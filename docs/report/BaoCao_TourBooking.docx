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9B27" w14:textId="77777777" w:rsidR="00846203" w:rsidRDefault="00000000">
      <w:pPr>
        <w:spacing w:after="80"/>
        <w:jc w:val="center"/>
      </w:pPr>
      <w:r>
        <w:rPr>
          <w:b/>
          <w:bCs/>
        </w:rPr>
        <w:t>BỘ CÔNG THƯƠNG</w:t>
      </w:r>
    </w:p>
    <w:p w14:paraId="6075E3A2" w14:textId="77777777" w:rsidR="00846203" w:rsidRDefault="00000000">
      <w:pPr>
        <w:spacing w:after="80"/>
        <w:jc w:val="center"/>
      </w:pPr>
      <w:r>
        <w:rPr>
          <w:b/>
          <w:bCs/>
          <w:sz w:val="28"/>
          <w:szCs w:val="28"/>
        </w:rPr>
        <w:t>ĐẠI HỌC CÔNG NGHIỆP THÀNH PHỐ HỒ CHÍ MINH</w:t>
      </w:r>
    </w:p>
    <w:p w14:paraId="25AAAE19" w14:textId="77777777" w:rsidR="00846203" w:rsidRDefault="00000000">
      <w:pPr>
        <w:spacing w:after="80"/>
        <w:jc w:val="center"/>
      </w:pPr>
      <w:r>
        <w:rPr>
          <w:b/>
          <w:bCs/>
        </w:rPr>
        <w:t>KHOA CÔNG NGHỆ THÔNG TIN</w:t>
      </w:r>
    </w:p>
    <w:p w14:paraId="1FE5AC4E" w14:textId="77777777" w:rsidR="00846203" w:rsidRDefault="00000000">
      <w:pPr>
        <w:spacing w:after="80"/>
        <w:jc w:val="center"/>
      </w:pPr>
      <w:r>
        <w:rPr>
          <w:sz w:val="24"/>
          <w:szCs w:val="24"/>
        </w:rPr>
        <w:t>«Chèn logo trường tại đây»</w:t>
      </w:r>
    </w:p>
    <w:p w14:paraId="49100128" w14:textId="77777777" w:rsidR="00846203" w:rsidRDefault="00846203"/>
    <w:p w14:paraId="060926B0" w14:textId="77777777" w:rsidR="00846203" w:rsidRDefault="00846203"/>
    <w:p w14:paraId="281DE889" w14:textId="77777777" w:rsidR="00846203" w:rsidRDefault="00000000">
      <w:pPr>
        <w:spacing w:after="80"/>
        <w:jc w:val="center"/>
      </w:pPr>
      <w:r>
        <w:rPr>
          <w:b/>
          <w:bCs/>
          <w:sz w:val="28"/>
          <w:szCs w:val="28"/>
        </w:rPr>
        <w:t>MÔN: LẬP TRÌNH WWW (JAVA)</w:t>
      </w:r>
    </w:p>
    <w:p w14:paraId="1E6E84E5" w14:textId="77777777" w:rsidR="00846203" w:rsidRDefault="00846203"/>
    <w:p w14:paraId="10ED16B7" w14:textId="77777777" w:rsidR="00846203" w:rsidRDefault="00000000">
      <w:pPr>
        <w:spacing w:after="80"/>
        <w:jc w:val="center"/>
      </w:pPr>
      <w:r>
        <w:rPr>
          <w:b/>
          <w:bCs/>
          <w:sz w:val="40"/>
          <w:szCs w:val="40"/>
        </w:rPr>
        <w:t>BÁO CÁO ĐỀ TÀI</w:t>
      </w:r>
    </w:p>
    <w:p w14:paraId="728D35EE" w14:textId="77777777" w:rsidR="00846203" w:rsidRDefault="00000000">
      <w:pPr>
        <w:spacing w:after="80"/>
        <w:jc w:val="center"/>
      </w:pPr>
      <w:r>
        <w:t>Đề tài:</w:t>
      </w:r>
    </w:p>
    <w:p w14:paraId="2E5AE84B" w14:textId="77777777" w:rsidR="00846203" w:rsidRDefault="00000000">
      <w:pPr>
        <w:spacing w:after="80"/>
        <w:jc w:val="center"/>
      </w:pPr>
      <w:r>
        <w:rPr>
          <w:b/>
          <w:bCs/>
          <w:sz w:val="34"/>
          <w:szCs w:val="34"/>
        </w:rPr>
        <w:t>WEBSITE GIỚI THIỆU TOUR DU LỊCH VÀ CHO PHÉP</w:t>
      </w:r>
    </w:p>
    <w:p w14:paraId="708E5066" w14:textId="77777777" w:rsidR="00846203" w:rsidRDefault="00000000">
      <w:pPr>
        <w:spacing w:after="80"/>
        <w:jc w:val="center"/>
      </w:pPr>
      <w:r>
        <w:rPr>
          <w:b/>
          <w:bCs/>
          <w:sz w:val="34"/>
          <w:szCs w:val="34"/>
        </w:rPr>
        <w:t>ĐĂNG KÝ TOUR TRỰC TUYẾN (TOURBOOKING)</w:t>
      </w:r>
    </w:p>
    <w:p w14:paraId="1EAF3A04" w14:textId="77777777" w:rsidR="00846203" w:rsidRDefault="00846203"/>
    <w:p w14:paraId="435160BA" w14:textId="77777777" w:rsidR="00846203" w:rsidRDefault="00000000">
      <w:pPr>
        <w:spacing w:after="80"/>
        <w:jc w:val="center"/>
      </w:pPr>
      <w:r>
        <w:t>Lớp học phần: «điền sau»</w:t>
      </w:r>
    </w:p>
    <w:p w14:paraId="23F89F08" w14:textId="77777777" w:rsidR="00846203" w:rsidRDefault="00000000">
      <w:pPr>
        <w:spacing w:after="80"/>
        <w:jc w:val="center"/>
      </w:pPr>
      <w:r>
        <w:t>Nhóm: «điền sau»</w:t>
      </w:r>
    </w:p>
    <w:p w14:paraId="13F9B91F" w14:textId="77777777" w:rsidR="00846203" w:rsidRDefault="00000000">
      <w:pPr>
        <w:spacing w:after="80"/>
        <w:jc w:val="center"/>
      </w:pPr>
      <w:r>
        <w:t>GVHD: «điền sau»</w:t>
      </w:r>
    </w:p>
    <w:p w14:paraId="6E3F8B1D" w14:textId="77777777" w:rsidR="00846203" w:rsidRDefault="00846203"/>
    <w:tbl>
      <w:tblPr>
        <w:tblStyle w:val="a"/>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846203" w14:paraId="0B102375" w14:textId="77777777">
        <w:trPr>
          <w:tblHeader/>
          <w:jc w:val="center"/>
        </w:trPr>
        <w:tc>
          <w:tcPr>
            <w:tcW w:w="2351" w:type="dxa"/>
            <w:shd w:val="clear" w:color="auto" w:fill="DDEFE9"/>
          </w:tcPr>
          <w:p w14:paraId="16C8C1DC" w14:textId="77777777" w:rsidR="00846203" w:rsidRDefault="00000000">
            <w:pPr>
              <w:jc w:val="center"/>
            </w:pPr>
            <w:r>
              <w:rPr>
                <w:b/>
                <w:bCs/>
              </w:rPr>
              <w:t>STT</w:t>
            </w:r>
          </w:p>
        </w:tc>
        <w:tc>
          <w:tcPr>
            <w:tcW w:w="2351" w:type="dxa"/>
            <w:shd w:val="clear" w:color="auto" w:fill="DDEFE9"/>
          </w:tcPr>
          <w:p w14:paraId="2EC1E52C" w14:textId="77777777" w:rsidR="00846203" w:rsidRDefault="00000000">
            <w:pPr>
              <w:jc w:val="center"/>
            </w:pPr>
            <w:r>
              <w:rPr>
                <w:b/>
                <w:bCs/>
              </w:rPr>
              <w:t>HỌ VÀ TÊN</w:t>
            </w:r>
          </w:p>
        </w:tc>
        <w:tc>
          <w:tcPr>
            <w:tcW w:w="2351" w:type="dxa"/>
            <w:shd w:val="clear" w:color="auto" w:fill="DDEFE9"/>
          </w:tcPr>
          <w:p w14:paraId="5F819110" w14:textId="77777777" w:rsidR="00846203" w:rsidRDefault="00000000">
            <w:pPr>
              <w:jc w:val="center"/>
            </w:pPr>
            <w:r>
              <w:rPr>
                <w:b/>
                <w:bCs/>
              </w:rPr>
              <w:t>MSSV</w:t>
            </w:r>
          </w:p>
        </w:tc>
        <w:tc>
          <w:tcPr>
            <w:tcW w:w="2351" w:type="dxa"/>
            <w:shd w:val="clear" w:color="auto" w:fill="DDEFE9"/>
          </w:tcPr>
          <w:p w14:paraId="08A708FA" w14:textId="77777777" w:rsidR="00846203" w:rsidRDefault="00000000">
            <w:pPr>
              <w:jc w:val="center"/>
            </w:pPr>
            <w:r>
              <w:rPr>
                <w:b/>
                <w:bCs/>
              </w:rPr>
              <w:t>CHỮ KÝ</w:t>
            </w:r>
          </w:p>
        </w:tc>
      </w:tr>
      <w:tr w:rsidR="00846203" w14:paraId="67CE8EF0" w14:textId="77777777">
        <w:trPr>
          <w:jc w:val="center"/>
        </w:trPr>
        <w:tc>
          <w:tcPr>
            <w:tcW w:w="2351" w:type="dxa"/>
          </w:tcPr>
          <w:p w14:paraId="052D01AB" w14:textId="77777777" w:rsidR="00846203" w:rsidRDefault="00000000">
            <w:pPr>
              <w:jc w:val="center"/>
            </w:pPr>
            <w:r>
              <w:t>1</w:t>
            </w:r>
          </w:p>
        </w:tc>
        <w:tc>
          <w:tcPr>
            <w:tcW w:w="2351" w:type="dxa"/>
          </w:tcPr>
          <w:p w14:paraId="2AA5BF82" w14:textId="77777777" w:rsidR="00846203" w:rsidRDefault="00000000">
            <w:r>
              <w:t>«điền sau»</w:t>
            </w:r>
          </w:p>
        </w:tc>
        <w:tc>
          <w:tcPr>
            <w:tcW w:w="2351" w:type="dxa"/>
          </w:tcPr>
          <w:p w14:paraId="33B0B585" w14:textId="77777777" w:rsidR="00846203" w:rsidRDefault="00000000">
            <w:r>
              <w:t>«điền sau»</w:t>
            </w:r>
          </w:p>
        </w:tc>
        <w:tc>
          <w:tcPr>
            <w:tcW w:w="2351" w:type="dxa"/>
          </w:tcPr>
          <w:p w14:paraId="1D307A3F" w14:textId="77777777" w:rsidR="00846203" w:rsidRDefault="00846203"/>
        </w:tc>
      </w:tr>
      <w:tr w:rsidR="00846203" w14:paraId="57EDF84E" w14:textId="77777777">
        <w:trPr>
          <w:jc w:val="center"/>
        </w:trPr>
        <w:tc>
          <w:tcPr>
            <w:tcW w:w="2351" w:type="dxa"/>
          </w:tcPr>
          <w:p w14:paraId="7A4E7509" w14:textId="77777777" w:rsidR="00846203" w:rsidRDefault="00000000">
            <w:pPr>
              <w:jc w:val="center"/>
            </w:pPr>
            <w:r>
              <w:t>2</w:t>
            </w:r>
          </w:p>
        </w:tc>
        <w:tc>
          <w:tcPr>
            <w:tcW w:w="2351" w:type="dxa"/>
          </w:tcPr>
          <w:p w14:paraId="2EECD108" w14:textId="77777777" w:rsidR="00846203" w:rsidRDefault="00000000">
            <w:r>
              <w:t>«điền sau»</w:t>
            </w:r>
          </w:p>
        </w:tc>
        <w:tc>
          <w:tcPr>
            <w:tcW w:w="2351" w:type="dxa"/>
          </w:tcPr>
          <w:p w14:paraId="4E1BF600" w14:textId="77777777" w:rsidR="00846203" w:rsidRDefault="00000000">
            <w:r>
              <w:t>«điền sau»</w:t>
            </w:r>
          </w:p>
        </w:tc>
        <w:tc>
          <w:tcPr>
            <w:tcW w:w="2351" w:type="dxa"/>
          </w:tcPr>
          <w:p w14:paraId="21B92C87" w14:textId="77777777" w:rsidR="00846203" w:rsidRDefault="00846203"/>
        </w:tc>
      </w:tr>
      <w:tr w:rsidR="00846203" w14:paraId="31BDD4EB" w14:textId="77777777">
        <w:trPr>
          <w:jc w:val="center"/>
        </w:trPr>
        <w:tc>
          <w:tcPr>
            <w:tcW w:w="2351" w:type="dxa"/>
          </w:tcPr>
          <w:p w14:paraId="5F5BAA31" w14:textId="77777777" w:rsidR="00846203" w:rsidRDefault="00000000">
            <w:pPr>
              <w:jc w:val="center"/>
            </w:pPr>
            <w:r>
              <w:t>3</w:t>
            </w:r>
          </w:p>
        </w:tc>
        <w:tc>
          <w:tcPr>
            <w:tcW w:w="2351" w:type="dxa"/>
          </w:tcPr>
          <w:p w14:paraId="5A9CFC2E" w14:textId="77777777" w:rsidR="00846203" w:rsidRDefault="00000000">
            <w:r>
              <w:t>«điền sau»</w:t>
            </w:r>
          </w:p>
        </w:tc>
        <w:tc>
          <w:tcPr>
            <w:tcW w:w="2351" w:type="dxa"/>
          </w:tcPr>
          <w:p w14:paraId="53835D82" w14:textId="77777777" w:rsidR="00846203" w:rsidRDefault="00000000">
            <w:r>
              <w:t>«điền sau»</w:t>
            </w:r>
          </w:p>
        </w:tc>
        <w:tc>
          <w:tcPr>
            <w:tcW w:w="2351" w:type="dxa"/>
          </w:tcPr>
          <w:p w14:paraId="71A7142C" w14:textId="77777777" w:rsidR="00846203" w:rsidRDefault="00846203"/>
        </w:tc>
      </w:tr>
      <w:tr w:rsidR="00846203" w14:paraId="4EF94233" w14:textId="77777777">
        <w:trPr>
          <w:jc w:val="center"/>
        </w:trPr>
        <w:tc>
          <w:tcPr>
            <w:tcW w:w="2351" w:type="dxa"/>
          </w:tcPr>
          <w:p w14:paraId="5A9E1BCD" w14:textId="77777777" w:rsidR="00846203" w:rsidRDefault="00000000">
            <w:pPr>
              <w:jc w:val="center"/>
            </w:pPr>
            <w:r>
              <w:t>4</w:t>
            </w:r>
          </w:p>
        </w:tc>
        <w:tc>
          <w:tcPr>
            <w:tcW w:w="2351" w:type="dxa"/>
          </w:tcPr>
          <w:p w14:paraId="7E9D7EE8" w14:textId="77777777" w:rsidR="00846203" w:rsidRDefault="00000000">
            <w:r>
              <w:t>«điền sau»</w:t>
            </w:r>
          </w:p>
        </w:tc>
        <w:tc>
          <w:tcPr>
            <w:tcW w:w="2351" w:type="dxa"/>
          </w:tcPr>
          <w:p w14:paraId="7B1A78A6" w14:textId="77777777" w:rsidR="00846203" w:rsidRDefault="00000000">
            <w:r>
              <w:t>«điền sau»</w:t>
            </w:r>
          </w:p>
        </w:tc>
        <w:tc>
          <w:tcPr>
            <w:tcW w:w="2351" w:type="dxa"/>
          </w:tcPr>
          <w:p w14:paraId="41936793" w14:textId="77777777" w:rsidR="00846203" w:rsidRDefault="00846203"/>
        </w:tc>
      </w:tr>
      <w:tr w:rsidR="00846203" w14:paraId="38C20CF1" w14:textId="77777777">
        <w:trPr>
          <w:jc w:val="center"/>
        </w:trPr>
        <w:tc>
          <w:tcPr>
            <w:tcW w:w="2351" w:type="dxa"/>
          </w:tcPr>
          <w:p w14:paraId="4B6D8986" w14:textId="77777777" w:rsidR="00846203" w:rsidRDefault="00000000">
            <w:pPr>
              <w:jc w:val="center"/>
            </w:pPr>
            <w:r>
              <w:t>5</w:t>
            </w:r>
          </w:p>
        </w:tc>
        <w:tc>
          <w:tcPr>
            <w:tcW w:w="2351" w:type="dxa"/>
          </w:tcPr>
          <w:p w14:paraId="4441C234" w14:textId="77777777" w:rsidR="00846203" w:rsidRDefault="00000000">
            <w:r>
              <w:t>«điền sau»</w:t>
            </w:r>
          </w:p>
        </w:tc>
        <w:tc>
          <w:tcPr>
            <w:tcW w:w="2351" w:type="dxa"/>
          </w:tcPr>
          <w:p w14:paraId="29C42DA4" w14:textId="77777777" w:rsidR="00846203" w:rsidRDefault="00000000">
            <w:r>
              <w:t>«điền sau»</w:t>
            </w:r>
          </w:p>
        </w:tc>
        <w:tc>
          <w:tcPr>
            <w:tcW w:w="2351" w:type="dxa"/>
          </w:tcPr>
          <w:p w14:paraId="6617C3DE" w14:textId="77777777" w:rsidR="00846203" w:rsidRDefault="00846203"/>
        </w:tc>
      </w:tr>
    </w:tbl>
    <w:p w14:paraId="0777459B" w14:textId="77777777" w:rsidR="00846203" w:rsidRDefault="00846203"/>
    <w:p w14:paraId="05B60CCD" w14:textId="77777777" w:rsidR="00846203" w:rsidRDefault="00000000">
      <w:pPr>
        <w:spacing w:after="80"/>
        <w:jc w:val="center"/>
      </w:pPr>
      <w:r>
        <w:t>Thành phố Hồ Chí Minh, năm 2026</w:t>
      </w:r>
    </w:p>
    <w:p w14:paraId="3415BE82" w14:textId="77777777" w:rsidR="00846203" w:rsidRDefault="00846203">
      <w:pPr>
        <w:pageBreakBefore/>
      </w:pPr>
    </w:p>
    <w:p w14:paraId="413A573F" w14:textId="77777777" w:rsidR="00846203" w:rsidRDefault="00000000">
      <w:pPr>
        <w:pStyle w:val="Heading1"/>
        <w:jc w:val="center"/>
      </w:pPr>
      <w:r>
        <w:rPr>
          <w:rFonts w:ascii="Times New Roman" w:eastAsia="Times New Roman" w:hAnsi="Times New Roman" w:cs="Times New Roman"/>
          <w:sz w:val="32"/>
          <w:szCs w:val="32"/>
        </w:rPr>
        <w:t>MỤC LỤC</w:t>
      </w:r>
    </w:p>
    <w:sdt>
      <w:sdtPr>
        <w:id w:val="-108834331"/>
        <w:docPartObj>
          <w:docPartGallery w:val="Table of Contents"/>
          <w:docPartUnique/>
        </w:docPartObj>
      </w:sdtPr>
      <w:sdtContent>
        <w:p w14:paraId="7631D371" w14:textId="77777777" w:rsidR="00846203" w:rsidRDefault="00000000">
          <w:r>
            <w:fldChar w:fldCharType="begin"/>
          </w:r>
          <w:r>
            <w:instrText xml:space="preserve"> TOC \h \u \z \t "Heading 1,1,Heading 2,2,Heading 3,3,"</w:instrText>
          </w:r>
          <w:r>
            <w:fldChar w:fldCharType="separate"/>
          </w:r>
          <w:r>
            <w:t>Nhấn F9 hoặc bấm 'Cập nhật mục lục' trong Word để tạo Mục lục.</w:t>
          </w:r>
          <w:r>
            <w:fldChar w:fldCharType="end"/>
          </w:r>
        </w:p>
      </w:sdtContent>
    </w:sdt>
    <w:p w14:paraId="708981CC" w14:textId="77777777" w:rsidR="00846203" w:rsidRDefault="00846203">
      <w:pPr>
        <w:pageBreakBefore/>
      </w:pPr>
    </w:p>
    <w:p w14:paraId="664550BD" w14:textId="77777777" w:rsidR="00846203" w:rsidRDefault="00000000">
      <w:pPr>
        <w:pStyle w:val="Heading1"/>
        <w:pageBreakBefore/>
        <w:jc w:val="center"/>
      </w:pPr>
      <w:r>
        <w:rPr>
          <w:rFonts w:ascii="Times New Roman" w:eastAsia="Times New Roman" w:hAnsi="Times New Roman" w:cs="Times New Roman"/>
          <w:color w:val="0A3833"/>
          <w:sz w:val="32"/>
          <w:szCs w:val="32"/>
        </w:rPr>
        <w:lastRenderedPageBreak/>
        <w:t>LỜI MỞ ĐẦU</w:t>
      </w:r>
    </w:p>
    <w:p w14:paraId="0C375694" w14:textId="77777777" w:rsidR="00846203" w:rsidRDefault="00000000">
      <w:pPr>
        <w:spacing w:after="120"/>
        <w:ind w:firstLine="567"/>
        <w:jc w:val="both"/>
      </w:pPr>
      <w:r>
        <w:t>Trong những năm gần đây, ngành du lịch Việt Nam phát triển nhanh chóng cùng với sự phổ biến của thương mại điện tử. Người dùng ngày càng có xu hướng tìm hiểu, so sánh và đặt tour du lịch trực tuyến thay vì phải đến trực tiếp các phòng vé hay công ty lữ hành. Việc xây dựng một website cho phép giới thiệu tour và đặt tour trực tuyến không chỉ giúp doanh nghiệp lữ hành tiếp cận khách hàng rộng hơn mà còn giúp khách hàng chủ động tra cứu lịch trình, giá cả, số chỗ còn trống và hoàn tất việc đặt chỗ chỉ trong vài phút.</w:t>
      </w:r>
    </w:p>
    <w:p w14:paraId="42011F2B" w14:textId="77777777" w:rsidR="00846203" w:rsidRDefault="00000000">
      <w:pPr>
        <w:spacing w:after="120"/>
        <w:ind w:firstLine="567"/>
        <w:jc w:val="both"/>
      </w:pPr>
      <w:r>
        <w:t xml:space="preserve">Đồ án "Website giới thiệu tour du lịch và cho phép đăng ký tour trực tuyến" (TourBooking) được thực hiện trong khuôn khổ môn học </w:t>
      </w:r>
      <w:r>
        <w:rPr>
          <w:b/>
          <w:bCs/>
        </w:rPr>
        <w:t>Lập trình WWW (Java)</w:t>
      </w:r>
      <w:r>
        <w:t xml:space="preserve"> tại Khoa Công nghệ Thông tin, Trường Đại học Công nghiệp Thành phố Hồ Chí Minh. Đồ án là dịp để nhóm vận dụng các kiến thức đã học về lập trình Java và cơ sở dữ liệu quan hệ vào một bài toán có thật: một website thương mại điện tử cỡ vừa, có luồng nghiệp vụ đặt hàng hoàn chỉnh, có phân quyền nhiều vai trò và có khu vực quản trị riêng.</w:t>
      </w:r>
    </w:p>
    <w:p w14:paraId="40157F53" w14:textId="77777777" w:rsidR="00846203" w:rsidRDefault="00000000">
      <w:pPr>
        <w:spacing w:after="120"/>
        <w:ind w:firstLine="567"/>
        <w:jc w:val="both"/>
      </w:pPr>
      <w:r>
        <w:t xml:space="preserve">Hệ thống TourBooking gồm hai khu vực chính: các trang phục vụ khách truy cập (xem, tìm kiếm, đặt tour, quản lý tài khoản) và một khu vực quản trị riêng dành cho nhân viên vận hành, có hỗ trợ các thao tác cập nhật nhanh không cần tải lại trang (giỏ hàng, kiểm tra mã giảm giá, xem biểu đồ thống kê, chọn lịch khởi hành). Dữ liệu được tổ chức thành 16 bảng có quan hệ chặt chẽ với nhau; toàn bộ quy tắc nghiệp vụ - đặc biệt là các quy tắc chặn xoá dữ liệu khi còn ràng buộc - được kiểm tra ngay trong chương trình thay vì phó mặc cho cơ sở dữ liệu, đúng theo yêu cầu của đề bài.</w:t>
      </w:r>
    </w:p>
    <w:p w14:paraId="13C270AA" w14:textId="77777777" w:rsidR="00846203" w:rsidRDefault="00000000">
      <w:pPr>
        <w:spacing w:after="120"/>
        <w:ind w:firstLine="567"/>
        <w:jc w:val="both"/>
      </w:pPr>
      <w:r>
        <w:t>Báo cáo này trình bày toàn bộ quá trình thực hiện đồ án: từ khảo sát và phân tích yêu cầu, xây dựng mô hình use case và mô hình lớp, thiết kế cơ sở dữ liệu, đến hiện thực các chức năng và kiểm thử hệ thống. Báo cáo cũng nêu rõ những khó khăn kỹ thuật thực sự gặp phải trong quá trình xây dựng (ví dụ: tìm kiếm tiếng Việt không dấu, chống bán quá chỗ khi nhiều người đặt cùng lúc, giữ giỏ hàng sống sót qua phiên đăng nhập) cùng cách nhóm đã giải quyết.</w:t>
      </w:r>
    </w:p>
    <w:p w14:paraId="2568F79C" w14:textId="77777777" w:rsidR="00846203" w:rsidRDefault="00000000">
      <w:pPr>
        <w:spacing w:after="120"/>
        <w:ind w:firstLine="567"/>
        <w:jc w:val="both"/>
      </w:pPr>
      <w:r>
        <w:lastRenderedPageBreak/>
        <w:t>Do thời gian và nguồn lực có hạn, sản phẩm khó tránh khỏi thiếu sót. Nhóm thực hiện mong nhận được sự góp ý của giảng viên để hoàn thiện đồ án cũng như rút kinh nghiệm cho các dự án sau này.</w:t>
      </w:r>
    </w:p>
    <w:p w14:paraId="46EFEAF2" w14:textId="77777777" w:rsidR="00846203" w:rsidRDefault="00000000">
      <w:pPr>
        <w:pStyle w:val="Heading1"/>
        <w:pageBreakBefore/>
        <w:jc w:val="center"/>
      </w:pPr>
      <w:r>
        <w:rPr>
          <w:rFonts w:ascii="Times New Roman" w:eastAsia="Times New Roman" w:hAnsi="Times New Roman" w:cs="Times New Roman"/>
          <w:color w:val="0A3833"/>
          <w:sz w:val="32"/>
          <w:szCs w:val="32"/>
        </w:rPr>
        <w:lastRenderedPageBreak/>
        <w:t>CHƯƠNG 1: GIỚI THIỆU ĐỀ TÀI</w:t>
      </w:r>
    </w:p>
    <w:p w14:paraId="7D15267E" w14:textId="77777777" w:rsidR="00846203" w:rsidRDefault="00000000">
      <w:pPr>
        <w:pStyle w:val="Heading2"/>
      </w:pPr>
      <w:r>
        <w:rPr>
          <w:rFonts w:ascii="Times New Roman" w:eastAsia="Times New Roman" w:hAnsi="Times New Roman" w:cs="Times New Roman"/>
          <w:color w:val="0A3833"/>
          <w:sz w:val="28"/>
          <w:szCs w:val="28"/>
        </w:rPr>
        <w:t>1.1 Tổng quan</w:t>
      </w:r>
    </w:p>
    <w:p w14:paraId="2F72B526" w14:textId="77777777" w:rsidR="00846203" w:rsidRDefault="00000000">
      <w:pPr>
        <w:spacing w:after="120"/>
        <w:ind w:firstLine="567"/>
        <w:jc w:val="both"/>
      </w:pPr>
      <w:r>
        <w:t xml:space="preserve">Thị trường du lịch trực tuyến tại Việt Nam đang tăng trưởng mạnh, nhưng phần lớn các công ty lữ hành quy mô vừa và nhỏ vẫn giới thiệu tour qua các kênh rời rạc: fanpage mạng xã hội, file PDF gửi qua Zalo, hoặc một website tĩnh chỉ có chức năng "liên hệ tư vấn". Khách hàng muốn biết chính xác còn bao nhiêu chỗ trống cho một lịch khởi hành cụ thể, giá người lớn và trẻ em khác nhau ra sao, hay muốn dùng thử một mã giảm giá trước khi quyết định, đều phải nhắn tin hỏi trực tiếp nhân viên tư vấn - vừa chậm, vừa phụ thuộc vào giờ làm việc của nhân viên.</w:t>
      </w:r>
    </w:p>
    <w:p w14:paraId="5E9C3291" w14:textId="77777777" w:rsidR="00846203" w:rsidRDefault="00000000">
      <w:pPr>
        <w:spacing w:after="120"/>
        <w:ind w:firstLine="567"/>
        <w:jc w:val="both"/>
      </w:pPr>
      <w:r>
        <w:t xml:space="preserve">TourBooking được xây dựng để giải quyết đúng khoảng trống đó: một website cho phép khách vãng lai xem và tìm kiếm tour công khai, khách hàng đã đăng ký có thể tự đặt tour trực tuyến với đầy đủ thông tin lịch khởi hành - giá - số chỗ hiển thị theo thời gian thực, còn quản trị viên có một khu vực riêng để quản lý toàn bộ danh mục tour, lịch khởi hành, đơn đặt, tài khoản và xem báo cáo doanh thu.</w:t>
      </w:r>
    </w:p>
    <w:p w14:paraId="294CD49F" w14:textId="77777777" w:rsidR="00846203" w:rsidRDefault="00000000">
      <w:pPr>
        <w:pStyle w:val="Heading2"/>
      </w:pPr>
      <w:r>
        <w:rPr>
          <w:rFonts w:ascii="Times New Roman" w:eastAsia="Times New Roman" w:hAnsi="Times New Roman" w:cs="Times New Roman"/>
          <w:color w:val="0A3833"/>
          <w:sz w:val="28"/>
          <w:szCs w:val="28"/>
        </w:rPr>
        <w:t>1.2 Mục tiêu đề tài</w:t>
      </w:r>
    </w:p>
    <w:p w14:paraId="0385997A" w14:textId="77777777" w:rsidR="00846203" w:rsidRDefault="00000000">
      <w:pPr>
        <w:spacing w:after="120"/>
        <w:ind w:firstLine="567"/>
        <w:jc w:val="both"/>
      </w:pPr>
      <w:r>
        <w:t>Mục tiêu chính của đồ án là xây dựng một website hoàn chỉnh, chạy được thật, cho phép:</w:t>
      </w:r>
    </w:p>
    <w:p w14:paraId="375D9C43" w14:textId="77777777" w:rsidR="00846203" w:rsidRDefault="00000000">
      <w:pPr>
        <w:numPr>
          <w:ilvl w:val="0"/>
          <w:numId w:val="2"/>
        </w:numPr>
        <w:pBdr>
          <w:top w:val="nil"/>
          <w:left w:val="nil"/>
          <w:bottom w:val="nil"/>
          <w:right w:val="nil"/>
          <w:between w:val="nil"/>
        </w:pBdr>
        <w:spacing w:after="0"/>
      </w:pPr>
      <w:r>
        <w:rPr>
          <w:color w:val="000000"/>
        </w:rPr>
        <w:t>Khách vãng lai xem, tìm kiếm và lọc tour theo nhiều tiêu chí mà không cần đăng nhập.</w:t>
      </w:r>
    </w:p>
    <w:p w14:paraId="1D407FFF" w14:textId="77777777" w:rsidR="00846203" w:rsidRDefault="00000000">
      <w:pPr>
        <w:numPr>
          <w:ilvl w:val="0"/>
          <w:numId w:val="2"/>
        </w:numPr>
        <w:pBdr>
          <w:top w:val="nil"/>
          <w:left w:val="nil"/>
          <w:bottom w:val="nil"/>
          <w:right w:val="nil"/>
          <w:between w:val="nil"/>
        </w:pBdr>
        <w:spacing w:after="0"/>
      </w:pPr>
      <w:r>
        <w:rPr>
          <w:color w:val="000000"/>
        </w:rPr>
        <w:t xml:space="preserve">Khách hàng đăng ký tài khoản, đặt tour trực tuyến theo từng lịch khởi hành cụ thể, quản lý hồ sơ cá nhân và xem lại lịch sử đơn đặt của chính mình.</w:t>
      </w:r>
    </w:p>
    <w:p w14:paraId="4E7B2251" w14:textId="77777777" w:rsidR="00846203" w:rsidRDefault="00000000">
      <w:pPr>
        <w:numPr>
          <w:ilvl w:val="0"/>
          <w:numId w:val="2"/>
        </w:numPr>
        <w:pBdr>
          <w:top w:val="nil"/>
          <w:left w:val="nil"/>
          <w:bottom w:val="nil"/>
          <w:right w:val="nil"/>
          <w:between w:val="nil"/>
        </w:pBdr>
        <w:spacing w:after="0"/>
      </w:pPr>
      <w:r>
        <w:rPr>
          <w:color w:val="000000"/>
        </w:rPr>
        <w:t xml:space="preserve">Quản trị viên quản lý toàn bộ dữ liệu vận hành: danh mục, tour, ảnh, lịch khởi hành, đơn đặt, tài khoản người dùng, mã khuyến mãi, và theo dõi doanh thu qua biểu đồ trực quan.</w:t>
      </w:r>
    </w:p>
    <w:p w14:paraId="64E05E9B" w14:textId="77777777" w:rsidR="00846203" w:rsidRDefault="00000000">
      <w:pPr>
        <w:numPr>
          <w:ilvl w:val="0"/>
          <w:numId w:val="2"/>
        </w:numPr>
        <w:pBdr>
          <w:top w:val="nil"/>
          <w:left w:val="nil"/>
          <w:bottom w:val="nil"/>
          <w:right w:val="nil"/>
          <w:between w:val="nil"/>
        </w:pBdr>
        <w:spacing w:after="80"/>
      </w:pPr>
      <w:r>
        <w:rPr>
          <w:color w:val="000000"/>
        </w:rPr>
        <w:t>Toàn bộ quy tắc nghiệp vụ quan trọng (chặn xoá dữ liệu đang được tham chiếu, chống bán quá chỗ khi nhiều người đặt cùng lúc, giới hạn mức giảm giá) được thực thi ở tầng ứng dụng bằng Java, không phó mặc cho ràng buộc của hệ quản trị cơ sở dữ liệu.</w:t>
      </w:r>
    </w:p>
    <w:p w14:paraId="0E9A50B4" w14:textId="77777777" w:rsidR="00846203" w:rsidRDefault="00000000">
      <w:pPr>
        <w:pStyle w:val="Heading2"/>
      </w:pPr>
      <w:r>
        <w:rPr>
          <w:rFonts w:ascii="Times New Roman" w:eastAsia="Times New Roman" w:hAnsi="Times New Roman" w:cs="Times New Roman"/>
          <w:color w:val="0A3833"/>
          <w:sz w:val="28"/>
          <w:szCs w:val="28"/>
        </w:rPr>
        <w:lastRenderedPageBreak/>
        <w:t>1.3 Phạm vi đề tài</w:t>
      </w:r>
    </w:p>
    <w:p w14:paraId="5116CE8C" w14:textId="77777777" w:rsidR="00846203" w:rsidRDefault="00000000">
      <w:pPr>
        <w:spacing w:after="120"/>
        <w:ind w:firstLine="567"/>
        <w:jc w:val="both"/>
      </w:pPr>
      <w:r>
        <w:t>Đề tài tập trung vào nhóm chức năng "giới thiệu tour và đặt tour trực tuyến" dành cho ba nhóm tác nhân: khách vãng lai, khách hàng đã đăng ký, và quản trị viên. Hệ thống không xử lý thanh toán thật qua cổng thanh toán (ngân hàng, ví điện tử) mà chỉ ghi nhận hình thức thanh toán do khách chọn; việc gửi email xác nhận đơn dùng một dịch vụ email giả lập ghi ra console thay vì gửi SMTP thật, có thể đổi sang SMTP thật chỉ bằng một dòng cấu hình. Đề tài cũng không bao gồm ứng dụng di động, chỉ có phiên bản web đáp ứng (responsive) chạy trên trình duyệt máy tính và điện thoại.</w:t>
      </w:r>
    </w:p>
    <w:p w14:paraId="72FEC3CC" w14:textId="77777777" w:rsidR="00846203" w:rsidRDefault="00000000">
      <w:pPr>
        <w:pStyle w:val="Heading2"/>
      </w:pPr>
      <w:r>
        <w:rPr>
          <w:rFonts w:ascii="Times New Roman" w:eastAsia="Times New Roman" w:hAnsi="Times New Roman" w:cs="Times New Roman"/>
          <w:color w:val="0A3833"/>
          <w:sz w:val="28"/>
          <w:szCs w:val="28"/>
        </w:rPr>
        <w:t>1.4 Mô tả yêu cầu chức năng</w:t>
      </w:r>
    </w:p>
    <w:p w14:paraId="32AA5B60" w14:textId="77777777" w:rsidR="00846203" w:rsidRDefault="00000000">
      <w:pPr>
        <w:spacing w:after="120"/>
        <w:ind w:firstLine="567"/>
        <w:jc w:val="both"/>
      </w:pPr>
      <w:r>
        <w:t>Hệ thống cần đáp ứng các nhóm chức năng chính sau:</w:t>
      </w:r>
    </w:p>
    <w:p w14:paraId="4C804BDD" w14:textId="77777777" w:rsidR="00846203" w:rsidRDefault="00000000">
      <w:pPr>
        <w:numPr>
          <w:ilvl w:val="0"/>
          <w:numId w:val="2"/>
        </w:numPr>
        <w:pBdr>
          <w:top w:val="nil"/>
          <w:left w:val="nil"/>
          <w:bottom w:val="nil"/>
          <w:right w:val="nil"/>
          <w:between w:val="nil"/>
        </w:pBdr>
        <w:spacing w:after="0"/>
      </w:pPr>
      <w:r>
        <w:rPr>
          <w:b/>
          <w:bCs/>
          <w:color w:val="000000"/>
        </w:rPr>
        <w:t>Nhóm công khai:</w:t>
      </w:r>
      <w:r>
        <w:rPr>
          <w:color w:val="000000"/>
        </w:rPr>
        <w:t xml:space="preserve"> xem trang chủ, xem trang giới thiệu, tìm kiếm và lọc tour (theo danh mục, điểm đến, khoảng giá, từ khoá không dấu), xem chi tiết một tour kèm lịch trình từng ngày và ảnh, quản lý giỏ hàng tạm thời trong phiên làm việc, đăng ký tài khoản, đăng nhập và đăng xuất.</w:t>
      </w:r>
    </w:p>
    <w:p w14:paraId="70EB3CE4" w14:textId="77777777" w:rsidR="00846203" w:rsidRDefault="00000000">
      <w:pPr>
        <w:numPr>
          <w:ilvl w:val="0"/>
          <w:numId w:val="2"/>
        </w:numPr>
        <w:pBdr>
          <w:top w:val="nil"/>
          <w:left w:val="nil"/>
          <w:bottom w:val="nil"/>
          <w:right w:val="nil"/>
          <w:between w:val="nil"/>
        </w:pBdr>
        <w:spacing w:after="0"/>
      </w:pPr>
      <w:r>
        <w:rPr>
          <w:b/>
          <w:bCs/>
          <w:color w:val="000000"/>
        </w:rPr>
        <w:t>Nhóm khách hàng:</w:t>
      </w:r>
      <w:r>
        <w:rPr>
          <w:color w:val="000000"/>
        </w:rPr>
        <w:t xml:space="preserve"> đặt tour trực tuyến (chọn lịch khởi hành, số người lớn/trẻ em, áp mã giảm giá), xem lại lịch sử và chi tiết đơn đã đặt, cập nhật hồ sơ cá nhân, đổi mật khẩu, đánh giá tour đã đi.</w:t>
      </w:r>
    </w:p>
    <w:p w14:paraId="0B8BEE58" w14:textId="77777777" w:rsidR="00846203" w:rsidRDefault="00000000">
      <w:pPr>
        <w:numPr>
          <w:ilvl w:val="0"/>
          <w:numId w:val="2"/>
        </w:numPr>
        <w:pBdr>
          <w:top w:val="nil"/>
          <w:left w:val="nil"/>
          <w:bottom w:val="nil"/>
          <w:right w:val="nil"/>
          <w:between w:val="nil"/>
        </w:pBdr>
        <w:spacing w:after="80"/>
      </w:pPr>
      <w:r>
        <w:rPr>
          <w:b/>
          <w:bCs/>
          <w:color w:val="000000"/>
        </w:rPr>
        <w:t>Nhóm quản trị:</w:t>
      </w:r>
      <w:r>
        <w:rPr>
          <w:color w:val="000000"/>
        </w:rPr>
        <w:t xml:space="preserve"> quản lý danh mục tour, quản lý tour và ảnh minh hoạ, quản lý lịch khởi hành của từng tour, quản lý đơn đặt tour (đổi trạng thái, sửa số khách, huỷ đơn), quản lý tài khoản người dùng, quản lý mã khuyến mãi, xem thống kê doanh thu theo tháng.</w:t>
      </w:r>
    </w:p>
    <w:p w14:paraId="12434EA8" w14:textId="77777777" w:rsidR="00846203" w:rsidRDefault="00000000">
      <w:pPr>
        <w:spacing w:after="120"/>
        <w:ind w:firstLine="567"/>
        <w:jc w:val="both"/>
      </w:pPr>
      <w:r>
        <w:t xml:space="preserve">Mọi thao tác xoá dữ liệu đang được tham chiếu (xoá danh mục còn tour, xoá tour đã có người đặt hoặc có đánh giá, xoá lịch khởi hành đã có người đặt, xoá tài khoản còn đơn hoặc là quản trị viên cuối cùng) đều phải bị chặn kèm thông báo rõ ràng bằng tiếng Việt, có gợi ý phương án thay thế (ví dụ "ngừng bán" thay vì "xoá").</w:t>
      </w:r>
    </w:p>
    <w:p w14:paraId="3B2D4EB6" w14:textId="77777777" w:rsidR="00846203" w:rsidRDefault="00000000">
      <w:pPr>
        <w:pStyle w:val="Heading2"/>
      </w:pPr>
      <w:r>
        <w:rPr>
          <w:rFonts w:ascii="Times New Roman" w:eastAsia="Times New Roman" w:hAnsi="Times New Roman" w:cs="Times New Roman"/>
          <w:color w:val="0A3833"/>
          <w:sz w:val="28"/>
          <w:szCs w:val="28"/>
        </w:rPr>
        <w:t>1.5 Lý do chọn đề tài và tính ứng dụng thực tế</w:t>
      </w:r>
    </w:p>
    <w:p w14:paraId="54316120" w14:textId="77777777" w:rsidR="00846203" w:rsidRDefault="00000000">
      <w:pPr>
        <w:spacing w:after="120"/>
        <w:ind w:firstLine="567"/>
        <w:jc w:val="both"/>
      </w:pPr>
      <w:r>
        <w:t xml:space="preserve">Nhóm chọn đề tài “Website giới thiệu tour du lịch và cho phép đăng ký tour trực tuyến” (thuộc nhóm đề tài 51-54 của môn học) vì đây là bài toán thương mại điện tử có </w:t>
      </w:r>
      <w:r>
        <w:lastRenderedPageBreak/>
        <w:t xml:space="preserve">luồng nghiệp vụ đặt chỗ thật sự phức tạp và gần với thực tế hơn một website bán hàng thông thường: mỗi tour có nhiều lịch khởi hành với giá và số chỗ khác nhau, số chỗ phải được cập nhật chính xác theo thời gian thực khi nhiều người cùng đặt, và một đơn đặt có thể phải huỷ hoặc hoàn tiền theo nhiều chính sách khác nhau tuỳ thời điểm huỷ. Đây cũng là lĩnh vực nhóm có hiểu biết thực tế (bản thân đã từng đặt tour, đặt phòng trực tuyến) nên dễ hình dung đúng nhu cầu người dùng khi phân tích yêu cầu, thay vì đoán mò nghiệp vụ của một ngành xa lạ.</w:t>
      </w:r>
    </w:p>
    <w:p w14:paraId="0567EDA2" w14:textId="77777777" w:rsidR="00846203" w:rsidRDefault="00000000">
      <w:pPr>
        <w:spacing w:after="120"/>
        <w:ind w:firstLine="567"/>
        <w:jc w:val="both"/>
      </w:pPr>
      <w:r>
        <w:t xml:space="preserve">Về tính ứng dụng, hệ thống được xây dựng không chỉ để nộp bài mà còn có thể dùng làm nền cho một website giới thiệu và bán tour thật của một công ty lữ hành quy mô vừa và nhỏ: khách hàng có thể tự tra cứu lịch khởi hành còn chỗ, tự đặt và tự huỷ đơn theo chính sách rõ ràng thay vì phải nhắn tin hỏi nhân viên tư vấn; phía quản trị có đầy đủ công cụ theo dõi đơn đặt, doanh thu và tồn kho chỗ ngồi theo thời gian thực. Mô hình “đặt chỗ theo lịch khởi hành, giữ chỗ tạm thời, chống bán vượt quá số chỗ khi có nhiều người đặt cùng lúc” mà đồ án giải quyết cũng là bài toán chung của nhiều lĩnh vực đặt chỗ khác (đặt phòng khách sạn, đặt vé sự kiện, đặt bàn nhà hàng), nên phần lõi kỹ thuật của hệ thống có khả năng tái sử dụng cao ngoài phạm vi riêng của tour du lịch.</w:t>
      </w:r>
    </w:p>
    <w:p w14:paraId="7F140DA1" w14:textId="77777777" w:rsidR="00846203" w:rsidRDefault="00000000">
      <w:pPr>
        <w:pStyle w:val="Heading1"/>
        <w:pageBreakBefore/>
        <w:jc w:val="center"/>
      </w:pPr>
      <w:r>
        <w:rPr>
          <w:rFonts w:ascii="Times New Roman" w:eastAsia="Times New Roman" w:hAnsi="Times New Roman" w:cs="Times New Roman"/>
          <w:color w:val="0A3833"/>
          <w:sz w:val="32"/>
          <w:szCs w:val="32"/>
        </w:rPr>
        <w:lastRenderedPageBreak/>
        <w:t>CHƯƠNG 2: PHÂN TÍCH YÊU CẦU</w:t>
      </w:r>
    </w:p>
    <w:p w14:paraId="3F5BD904" w14:textId="77777777" w:rsidR="00846203" w:rsidRDefault="00000000">
      <w:pPr>
        <w:pStyle w:val="Heading2"/>
      </w:pPr>
      <w:r>
        <w:rPr>
          <w:rFonts w:ascii="Times New Roman" w:eastAsia="Times New Roman" w:hAnsi="Times New Roman" w:cs="Times New Roman"/>
          <w:color w:val="0A3833"/>
          <w:sz w:val="28"/>
          <w:szCs w:val="28"/>
        </w:rPr>
        <w:t>2.1 Thu thập yêu cầu</w:t>
      </w:r>
    </w:p>
    <w:p w14:paraId="41A14E49" w14:textId="77777777" w:rsidR="00846203" w:rsidRDefault="00000000">
      <w:pPr>
        <w:pStyle w:val="Heading3"/>
      </w:pPr>
      <w:r>
        <w:rPr>
          <w:rFonts w:ascii="Times New Roman" w:eastAsia="Times New Roman" w:hAnsi="Times New Roman" w:cs="Times New Roman"/>
          <w:color w:val="0A3833"/>
          <w:sz w:val="27"/>
          <w:szCs w:val="27"/>
        </w:rPr>
        <w:t>2.1.1 Khảo sát hiện trạng</w:t>
      </w:r>
    </w:p>
    <w:p w14:paraId="64452C92" w14:textId="77777777" w:rsidR="00846203" w:rsidRDefault="00000000">
      <w:pPr>
        <w:spacing w:after="120"/>
        <w:ind w:firstLine="567"/>
        <w:jc w:val="both"/>
      </w:pPr>
      <w:r>
        <w:t>Trước khi bắt tay xây dựng hệ thống, nhóm đã khảo sát cách các công ty lữ hành quy mô vừa và nhỏ đang giới thiệu và bán tour hiện nay, thông qua việc quan sát một số website và fanpage bán tour phổ biến, đồng thời tham khảo góp ý của giảng viên hướng dẫn về đặc thù của đề tài "giới thiệu tour du lịch và đăng ký tour trực tuyến" (nhóm đề tài 51-54).</w:t>
      </w:r>
    </w:p>
    <w:p w14:paraId="4CCBC603" w14:textId="77777777" w:rsidR="00846203" w:rsidRDefault="00000000">
      <w:pPr>
        <w:spacing w:after="120"/>
        <w:ind w:firstLine="567"/>
        <w:jc w:val="both"/>
      </w:pPr>
      <w:r>
        <w:t xml:space="preserve">Kết quả khảo sát cho thấy phần lớn các đơn vị lữ hành nhỏ vẫn giới thiệu tour bằng các bài đăng rời rạc trên mạng xã hội hoặc một trang web tĩnh chỉ có thông tin liên hệ, không có chức năng đặt chỗ trực tuyến thật sự. Khách muốn biết một lịch khởi hành cụ thể còn bao nhiêu chỗ trống phải nhắn tin hỏi trực tiếp, dẫn đến độ trễ phản hồi lớn và rủi ro nhận nhầm thông tin (nhân viên tư vấn nhớ nhầm số chỗ còn trống, báo giá sai cho người lớn/trẻ em). Khi hai khách cùng hỏi đặt một lịch khởi hành gần hết chỗ trong cùng thời điểm, việc xác nhận thủ công qua tin nhắn rất dễ dẫn đến bán vượt quá số chỗ thực có - đây chính là rủi ro nghiệp vụ mà hệ thống cần giải quyết bằng một cơ chế giữ chỗ đáng tin cậy hơn con người.</w:t>
      </w:r>
    </w:p>
    <w:p w14:paraId="40784D49" w14:textId="77777777" w:rsidR="00846203" w:rsidRDefault="00000000">
      <w:pPr>
        <w:spacing w:after="120"/>
        <w:ind w:firstLine="567"/>
        <w:jc w:val="both"/>
      </w:pPr>
      <w:r>
        <w:t>Bên cạnh đó, việc không có tài khoản khách hàng khiến người dùng phải cung cấp lại toàn bộ thông tin liên hệ mỗi lần đặt tour mới, và không có cách nào để tự tra cứu lại lịch sử các lần đặt trước đó. Về phía người quản lý, việc theo dõi doanh thu, số lượt đặt theo từng tour hay từng tháng đều làm thủ công trên sổ sách hoặc bảng tính, không có báo cáo trực quan theo thời gian thực.</w:t>
      </w:r>
    </w:p>
    <w:p w14:paraId="6239CE72" w14:textId="77777777" w:rsidR="00846203" w:rsidRDefault="00000000">
      <w:pPr>
        <w:pStyle w:val="Heading3"/>
      </w:pPr>
      <w:r>
        <w:rPr>
          <w:rFonts w:ascii="Times New Roman" w:eastAsia="Times New Roman" w:hAnsi="Times New Roman" w:cs="Times New Roman"/>
          <w:color w:val="0A3833"/>
          <w:sz w:val="27"/>
          <w:szCs w:val="27"/>
        </w:rPr>
        <w:t>2.1.2 Quy trình nghiệp vụ</w:t>
      </w:r>
    </w:p>
    <w:p w14:paraId="5EB1DEF4" w14:textId="77777777" w:rsidR="00846203" w:rsidRDefault="00000000">
      <w:pPr>
        <w:spacing w:after="120"/>
        <w:ind w:firstLine="567"/>
        <w:jc w:val="both"/>
      </w:pPr>
      <w:r>
        <w:rPr>
          <w:b/>
          <w:bCs/>
        </w:rPr>
        <w:t>Quy trình đặt tour trực tuyến (Booking Process)</w:t>
      </w:r>
    </w:p>
    <w:p w14:paraId="68C313ED" w14:textId="77777777" w:rsidR="00846203" w:rsidRDefault="00000000">
      <w:pPr>
        <w:spacing w:after="120"/>
        <w:ind w:firstLine="567"/>
        <w:jc w:val="both"/>
      </w:pPr>
      <w:r>
        <w:t>Đây là quy trình trung tâm của hệ thống, yêu cầu chính xác tuyệt đối về số chỗ còn lại và số tiền phải trả.</w:t>
      </w:r>
    </w:p>
    <w:p w14:paraId="1EE04A69" w14:textId="77777777" w:rsidR="00846203" w:rsidRDefault="00000000">
      <w:pPr>
        <w:spacing w:after="120"/>
        <w:ind w:firstLine="567"/>
        <w:jc w:val="both"/>
      </w:pPr>
      <w:r>
        <w:lastRenderedPageBreak/>
        <w:t xml:space="preserve">Bước 1: Tìm và chọn tour. Khách tìm kiếm hoặc duyệt danh mục tour, mở trang chi tiết một tour để xem lịch trình, ảnh, và danh sách các lịch khởi hành kèm giá người lớn/trẻ em và số chỗ còn trống.</w:t>
      </w:r>
    </w:p>
    <w:p w14:paraId="1D93536C" w14:textId="77777777" w:rsidR="00846203" w:rsidRDefault="00000000">
      <w:pPr>
        <w:spacing w:after="120"/>
        <w:ind w:firstLine="567"/>
        <w:jc w:val="both"/>
      </w:pPr>
      <w:r>
        <w:t xml:space="preserve">Bước 2: Thêm vào giỏ hàng. Khách chọn một lịch khởi hành cụ thể, nhập số người lớn và số trẻ em, hệ thống thêm dòng tương ứng vào giỏ hàng lưu trong phiên làm việc (session). Nếu khách chọn lại đúng lịch khởi hành đã có trong giỏ, hệ thống cộng dồn số khách vào dòng cũ thay vì tạo dòng mới.</w:t>
      </w:r>
    </w:p>
    <w:p w14:paraId="37F40F55" w14:textId="77777777" w:rsidR="00846203" w:rsidRDefault="00000000">
      <w:pPr>
        <w:spacing w:after="120"/>
        <w:ind w:firstLine="567"/>
        <w:jc w:val="both"/>
      </w:pPr>
      <w:r>
        <w:t>Bước 3: Quản lý giỏ hàng. Khách có thể xem lại giỏ, sửa số lượng khách của từng dòng (sửa về 0 thì dòng tự biến mất khỏi giỏ), hoặc xoá hẳn một dòng, hoặc làm rỗng cả giỏ.</w:t>
      </w:r>
    </w:p>
    <w:p w14:paraId="28FCF317" w14:textId="77777777" w:rsidR="00846203" w:rsidRDefault="00000000">
      <w:pPr>
        <w:spacing w:after="120"/>
        <w:ind w:firstLine="567"/>
        <w:jc w:val="both"/>
      </w:pPr>
      <w:r>
        <w:t>Bước 4: Xác thực tài khoản. Hệ thống yêu cầu đăng nhập trước khi cho vào trang thanh toán; nếu chưa có tài khoản, khách phải đăng ký trước. Giỏ hàng đang có phải được giữ nguyên qua bước đăng nhập, không được biến mất.</w:t>
      </w:r>
    </w:p>
    <w:p w14:paraId="0B069093" w14:textId="77777777" w:rsidR="00846203" w:rsidRDefault="00000000">
      <w:pPr>
        <w:spacing w:after="120"/>
        <w:ind w:firstLine="567"/>
        <w:jc w:val="both"/>
      </w:pPr>
      <w:r>
        <w:t>Bước 5: Điền thông tin thanh toán. Khách xác nhận lại thông tin liên hệ (họ tên, email, số điện thoại, địa chỉ - được điền sẵn từ hồ sơ nhưng vẫn sửa được), chọn hình thức thanh toán, có thể nhập mã giảm giá để hệ thống tính lại số tiền phải trả.</w:t>
      </w:r>
    </w:p>
    <w:p w14:paraId="15E51B5D" w14:textId="77777777" w:rsidR="00846203" w:rsidRDefault="00000000">
      <w:pPr>
        <w:spacing w:after="120"/>
        <w:ind w:firstLine="567"/>
        <w:jc w:val="both"/>
      </w:pPr>
      <w:r>
        <w:t xml:space="preserve">Bước 6: Xác nhận và ghi đơn. Hệ thống tính lại toàn bộ số tiền từ dữ liệu thật trong cơ sở dữ liệu (không tin số liệu do trình duyệt gửi lên), kiểm tra lại số chỗ còn trống của từng lịch khởi hành trong giỏ, trừ số chỗ, sinh mã đơn, ghi nhận lượt dùng mã giảm giá nếu có, rồi làm rỗng giỏ hàng. Toàn bộ các thao tác này nằm trong </w:t>
      </w:r>
      <w:r>
        <w:rPr>
          <w:b/>
          <w:bCs/>
        </w:rPr>
        <w:t>một giao dịch (transaction) duy nhất</w:t>
      </w:r>
      <w:r>
        <w:t xml:space="preserve">: nếu bất kỳ bước nào thất bại (ví dụ một lịch khởi hành vừa hết chỗ do người khác đặt trước), toàn bộ đơn không được ghi một phần nào xuống cơ sở dữ liệu.</w:t>
      </w:r>
    </w:p>
    <w:p w14:paraId="11578EF6" w14:textId="77777777" w:rsidR="00846203" w:rsidRDefault="00000000">
      <w:pPr>
        <w:spacing w:after="120"/>
        <w:ind w:firstLine="567"/>
        <w:jc w:val="both"/>
      </w:pPr>
      <w:r>
        <w:t>Bước 7: Xác nhận thành công. Hệ thống hiển thị trang xác nhận kèm mã đơn, đồng thời gửi thông báo xác nhận (email giả lập ghi ra console trong môi trường phát triển).</w:t>
      </w:r>
    </w:p>
    <w:p w14:paraId="6714347A" w14:textId="77777777" w:rsidR="00846203" w:rsidRDefault="00000000">
      <w:pPr>
        <w:spacing w:after="120"/>
        <w:ind w:firstLine="567"/>
        <w:jc w:val="both"/>
      </w:pPr>
      <w:r>
        <w:rPr>
          <w:b/>
          <w:bCs/>
        </w:rPr>
        <w:t>Quy trình xử lý đơn đặt tour phía quản trị (Booking Management Process)</w:t>
      </w:r>
    </w:p>
    <w:p w14:paraId="0D2E269B" w14:textId="77777777" w:rsidR="00846203" w:rsidRDefault="00000000">
      <w:pPr>
        <w:spacing w:after="120"/>
        <w:ind w:firstLine="567"/>
        <w:jc w:val="both"/>
      </w:pPr>
      <w:r>
        <w:t>Bước 1: Quản trị viên xem danh sách đơn đặt, lọc theo trạng thái (chờ xác nhận, đã xác nhận, hoàn thành, đã huỷ).</w:t>
      </w:r>
    </w:p>
    <w:p w14:paraId="3E8BCC92" w14:textId="77777777" w:rsidR="00846203" w:rsidRDefault="00000000">
      <w:pPr>
        <w:spacing w:after="120"/>
        <w:ind w:firstLine="567"/>
        <w:jc w:val="both"/>
      </w:pPr>
      <w:r>
        <w:lastRenderedPageBreak/>
        <w:t xml:space="preserve">Bước 2: Mở chi tiết một đơn để xem đầy đủ thông tin khách, các dòng lịch khởi hành đã đặt, số tiền, lịch sử đổi trạng thái.</w:t>
      </w:r>
    </w:p>
    <w:p w14:paraId="1433C2BA" w14:textId="77777777" w:rsidR="00846203" w:rsidRDefault="00000000">
      <w:pPr>
        <w:spacing w:after="120"/>
        <w:ind w:firstLine="567"/>
        <w:jc w:val="both"/>
      </w:pPr>
      <w:r>
        <w:t>Bước 3: Đổi trạng thái đơn theo vòng đời hợp lệ (chờ xác nhận → đã xác nhận → hoàn thành, hoặc huỷ ở bất kỳ bước nào trước khi hoàn thành). Mỗi lần đổi trạng thái được ghi vào nhật ký lịch sử kèm thời điểm và người thực hiện.</w:t>
      </w:r>
    </w:p>
    <w:p w14:paraId="20C20A33" w14:textId="77777777" w:rsidR="00846203" w:rsidRDefault="00000000">
      <w:pPr>
        <w:spacing w:after="120"/>
        <w:ind w:firstLine="567"/>
        <w:jc w:val="both"/>
      </w:pPr>
      <w:r>
        <w:t xml:space="preserve">Bước 4: Nếu huỷ đơn, hệ thống tự động hoàn lại số chỗ đã giữ cho các lịch khởi hành liên quan. Quản trị viên cũng có thể sửa lại số lượng khách của một dòng trong đơn - khi đó thành tiền của dòng, tổng tiền của đơn và số chỗ còn trống của lịch khởi hành phải được tính lại đồng thời và luôn khớp nhau.</w:t>
      </w:r>
    </w:p>
    <w:p w14:paraId="4F0E1BF2" w14:textId="77777777" w:rsidR="00846203" w:rsidRDefault="00000000">
      <w:pPr>
        <w:spacing w:after="120"/>
        <w:ind w:firstLine="567"/>
        <w:jc w:val="both"/>
      </w:pPr>
      <w:r>
        <w:rPr>
          <w:b/>
          <w:bCs/>
        </w:rPr>
        <w:t xml:space="preserve">Quy trình quản lý danh mục - tour - lịch khởi hành (Catalog Management Process)</w:t>
      </w:r>
    </w:p>
    <w:p w14:paraId="6B52EF73" w14:textId="77777777" w:rsidR="00846203" w:rsidRDefault="00000000">
      <w:pPr>
        <w:spacing w:after="120"/>
        <w:ind w:firstLine="567"/>
        <w:jc w:val="both"/>
      </w:pPr>
      <w:r>
        <w:t>Bước 1: Quản trị viên tạo danh mục tour (ví dụ "Du lịch biển", "Du lịch nước ngoài").</w:t>
      </w:r>
    </w:p>
    <w:p w14:paraId="67B8F521" w14:textId="77777777" w:rsidR="00846203" w:rsidRDefault="00000000">
      <w:pPr>
        <w:spacing w:after="120"/>
        <w:ind w:firstLine="567"/>
        <w:jc w:val="both"/>
      </w:pPr>
      <w:r>
        <w:t>Bước 2: Tạo tour thuộc một danh mục, nhập thông tin chung (tên, mô tả, điểm khởi hành, điểm đến, số ngày/đêm, giá tham khảo), tải lên nhiều ảnh minh hoạ, nhập lịch trình từng ngày.</w:t>
      </w:r>
    </w:p>
    <w:p w14:paraId="3DA0D1A0" w14:textId="77777777" w:rsidR="00846203" w:rsidRDefault="00000000">
      <w:pPr>
        <w:spacing w:after="120"/>
        <w:ind w:firstLine="567"/>
        <w:jc w:val="both"/>
      </w:pPr>
      <w:r>
        <w:t xml:space="preserve">Bước 3: Tạo các lịch khởi hành cho tour: ngày đi, ngày về, tổng số chỗ, giá người lớn, giá trẻ em. Mỗi lịch khởi hành độc lập về giá và số chỗ, cùng một tour có thể mở nhiều lịch khởi hành với giá khác nhau theo mùa.</w:t>
      </w:r>
    </w:p>
    <w:p w14:paraId="5D96AA69" w14:textId="77777777" w:rsidR="00846203" w:rsidRDefault="00000000">
      <w:pPr>
        <w:spacing w:after="120"/>
        <w:ind w:firstLine="567"/>
        <w:jc w:val="both"/>
      </w:pPr>
      <w:r>
        <w:t xml:space="preserve">Bước 4: Khi cần ngừng bán một danh mục, một tour hay một lịch khởi hành đã từng phát sinh giao dịch, hệ thống </w:t>
      </w:r>
      <w:r>
        <w:rPr>
          <w:b/>
          <w:bCs/>
        </w:rPr>
        <w:t>từ chối xoá</w:t>
      </w:r>
      <w:r>
        <w:t xml:space="preserve"> và gợi ý chuyển sang trạng thái "ngừng hoạt động"/"ngừng bán" - dữ liệu lịch sử của các đơn đã đặt không bao giờ bị mất tham chiếu.</w:t>
      </w:r>
    </w:p>
    <w:p w14:paraId="78145C54" w14:textId="77777777" w:rsidR="00846203" w:rsidRDefault="00000000">
      <w:pPr>
        <w:pStyle w:val="Heading3"/>
      </w:pPr>
      <w:r>
        <w:rPr>
          <w:rFonts w:ascii="Times New Roman" w:eastAsia="Times New Roman" w:hAnsi="Times New Roman" w:cs="Times New Roman"/>
          <w:color w:val="0A3833"/>
          <w:sz w:val="27"/>
          <w:szCs w:val="27"/>
        </w:rPr>
        <w:t>2.1.3 Quy định</w:t>
      </w:r>
    </w:p>
    <w:p w14:paraId="4026E8B8" w14:textId="77777777" w:rsidR="00846203" w:rsidRDefault="00000000">
      <w:pPr>
        <w:spacing w:after="120"/>
        <w:ind w:firstLine="567"/>
        <w:jc w:val="both"/>
      </w:pPr>
      <w:r>
        <w:rPr>
          <w:b/>
          <w:bCs/>
        </w:rPr>
        <w:t>Ràng buộc nghiệp vụ (Business Rules)</w:t>
      </w:r>
    </w:p>
    <w:p w14:paraId="2FBAAB65" w14:textId="77777777" w:rsidR="00846203" w:rsidRDefault="00000000">
      <w:pPr>
        <w:spacing w:after="120"/>
        <w:ind w:firstLine="567"/>
        <w:jc w:val="both"/>
      </w:pPr>
      <w:r>
        <w:t xml:space="preserve">BR-01: Kiểm soát số chỗ còn trống. Hệ thống không được xác nhận một đơn đặt nếu số chỗ còn trống của lịch khởi hành nhỏ hơn tổng số khách yêu cầu. Việc trừ chỗ phải diễn ra trọn vẹn cùng lúc với việc ghi đơn, và phải chống được tình huống hai khách đặt cùng lúc vào lịch khởi hành sắp hết chỗ.</w:t>
      </w:r>
    </w:p>
    <w:p w14:paraId="274DFF49" w14:textId="77777777" w:rsidR="00846203" w:rsidRDefault="00000000">
      <w:pPr>
        <w:spacing w:after="120"/>
        <w:ind w:firstLine="567"/>
        <w:jc w:val="both"/>
      </w:pPr>
      <w:r>
        <w:lastRenderedPageBreak/>
        <w:t xml:space="preserve">BR-02: Đơn hàng là chứng từ, không được đổi theo dữ liệu gốc về sau. Tên tour, đơn giá người lớn/trẻ em tại thời điểm đặt phải được chép lại vào chi tiết đơn; sau này quản trị viên đổi tên tour hay đổi giá của lịch khởi hành thì các đơn cũ vẫn phải hiển thị đúng số liệu lúc đặt.</w:t>
      </w:r>
    </w:p>
    <w:p w14:paraId="764752D5" w14:textId="77777777" w:rsidR="00846203" w:rsidRDefault="00000000">
      <w:pPr>
        <w:spacing w:after="120"/>
        <w:ind w:firstLine="567"/>
        <w:jc w:val="both"/>
      </w:pPr>
      <w:r>
        <w:t xml:space="preserve">BR-03: Chặn xoá dữ liệu còn được tham chiếu. Không cho xoá danh mục còn tour, không cho xoá tour đã có lượt đặt/đánh giá/liên hệ, không cho xoá lịch khởi hành đã có lượt đặt, không cho xoá tài khoản còn đơn/đánh giá/lượt dùng mã giảm giá, không cho tự xoá chính mình, không cho xoá quản trị viên cuối cùng. Mọi trường hợp bị chặn đều phải trả về thông báo rõ ràng và gợi ý phương án thay thế; quy tắc này phải được chương trình chủ động kiểm tra trước khi thao tác xảy ra, không phó mặc cho cơ sở dữ liệu báo lỗi thay.</w:t>
      </w:r>
    </w:p>
    <w:p w14:paraId="2941A1E0" w14:textId="77777777" w:rsidR="00846203" w:rsidRDefault="00000000">
      <w:pPr>
        <w:spacing w:after="120"/>
        <w:ind w:firstLine="567"/>
        <w:jc w:val="both"/>
      </w:pPr>
      <w:r>
        <w:t>BR-04: Mã giảm giá có điều kiện áp dụng rõ ràng. Mã phải còn hiệu lực về thời gian, còn lượt sử dụng, đơn phải đạt giá trị tối thiểu, và mỗi tài khoản chỉ được dùng một mã đúng một lần. Mức giảm theo phần trăm phải có trần tối đa để tránh giảm quá nhiều trên đơn giá trị lớn.</w:t>
      </w:r>
    </w:p>
    <w:p w14:paraId="55EBE8D0" w14:textId="77777777" w:rsidR="00846203" w:rsidRDefault="00000000">
      <w:pPr>
        <w:spacing w:after="120"/>
        <w:ind w:firstLine="567"/>
        <w:jc w:val="both"/>
      </w:pPr>
      <w:r>
        <w:rPr>
          <w:b/>
          <w:bCs/>
        </w:rPr>
        <w:t>Ràng buộc kỹ thuật và phi chức năng</w:t>
      </w:r>
    </w:p>
    <w:p w14:paraId="564F569E" w14:textId="77777777" w:rsidR="00846203" w:rsidRDefault="00000000">
      <w:pPr>
        <w:spacing w:after="120"/>
        <w:ind w:firstLine="567"/>
        <w:jc w:val="both"/>
      </w:pPr>
      <w:r>
        <w:t>TR-01: Trải nghiệm người dùng. Giao diện phải rõ ràng, có phân trang cho danh sách tour và đơn hàng, giữ nguyên bộ lọc khi chuyển trang, hỗ trợ đa ngôn ngữ Việt/Anh, và tìm kiếm phải ra kết quả đúng kể cả khi người dùng gõ không dấu.</w:t>
      </w:r>
    </w:p>
    <w:p w14:paraId="3CBACA2F" w14:textId="77777777" w:rsidR="00846203" w:rsidRDefault="00000000">
      <w:pPr>
        <w:spacing w:after="120"/>
        <w:ind w:firstLine="567"/>
        <w:jc w:val="both"/>
      </w:pPr>
      <w:r>
        <w:t>TR-02: Bảo mật và phân quyền. Mật khẩu người dùng phải được mã hoá, không bao giờ hiển thị hay truyền đi dưới dạng chữ thường. Hệ thống phải phân quyền theo vai trò: mọi khu vực quản trị chỉ dành cho quản trị viên; khách hàng chỉ được xem đơn của chính mình, mở đơn của người khác phải bị từ chối. Toàn bộ biểu mẫu và thao tác thay đổi dữ liệu phải được bảo vệ chống giả mạo yêu cầu.</w:t>
      </w:r>
    </w:p>
    <w:p w14:paraId="64EB3E4B" w14:textId="77777777" w:rsidR="00846203" w:rsidRDefault="00000000">
      <w:pPr>
        <w:spacing w:after="120"/>
        <w:ind w:firstLine="567"/>
        <w:jc w:val="both"/>
      </w:pPr>
      <w:r>
        <w:t>TR-03: Toàn vẹn và nhất quán dữ liệu. Nghiệp vụ đặt tour phải được xử lý trọn vẹn trong một lần duy nhất, không được để lại trạng thái nửa vời khi có lỗi giữa chừng. Mọi ràng buộc nghiệp vụ phải được kiểm tra ngay trong chương trình ứng dụng, tuyệt đối không đặt ràng buộc kiểm tra dữ liệu, hàm tính toán, thủ tục lưu trữ hay cơ chế tự động kích hoạt ở tầng cơ sở dữ liệu.</w:t>
      </w:r>
    </w:p>
    <w:p w14:paraId="2FC1BF8E" w14:textId="77777777" w:rsidR="00846203" w:rsidRDefault="00000000">
      <w:pPr>
        <w:pStyle w:val="Heading2"/>
      </w:pPr>
      <w:r>
        <w:rPr>
          <w:rFonts w:ascii="Times New Roman" w:eastAsia="Times New Roman" w:hAnsi="Times New Roman" w:cs="Times New Roman"/>
          <w:color w:val="0A3833"/>
          <w:sz w:val="28"/>
          <w:szCs w:val="28"/>
        </w:rPr>
        <w:lastRenderedPageBreak/>
        <w:t>2.2 Danh sách câu hỏi khi thu thập yêu cầu</w:t>
      </w:r>
    </w:p>
    <w:p w14:paraId="36DE6B2D" w14:textId="77777777" w:rsidR="00846203" w:rsidRDefault="00000000">
      <w:pPr>
        <w:spacing w:before="160" w:after="80"/>
        <w:jc w:val="center"/>
      </w:pPr>
      <w:r>
        <w:rPr>
          <w:b/>
          <w:bCs/>
          <w:sz w:val="25"/>
          <w:szCs w:val="25"/>
        </w:rPr>
        <w:t>Bảng 2.1: 2.2 Danh sách câu hỏi khi thu thập yêu cầu</w:t>
      </w:r>
    </w:p>
    <w:tbl>
      <w:tblPr>
        <w:tblStyle w:val="a0"/>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846203" w14:paraId="73176650" w14:textId="77777777">
        <w:trPr>
          <w:tblHeader/>
          <w:jc w:val="center"/>
        </w:trPr>
        <w:tc>
          <w:tcPr>
            <w:tcW w:w="2351" w:type="dxa"/>
            <w:shd w:val="clear" w:color="auto" w:fill="DDEFE9"/>
          </w:tcPr>
          <w:p w14:paraId="0DC266DB" w14:textId="77777777" w:rsidR="00846203" w:rsidRDefault="00000000">
            <w:r>
              <w:rPr>
                <w:b/>
                <w:bCs/>
              </w:rPr>
              <w:t>STT</w:t>
            </w:r>
          </w:p>
        </w:tc>
        <w:tc>
          <w:tcPr>
            <w:tcW w:w="2351" w:type="dxa"/>
            <w:shd w:val="clear" w:color="auto" w:fill="DDEFE9"/>
          </w:tcPr>
          <w:p w14:paraId="75F09A4D" w14:textId="77777777" w:rsidR="00846203" w:rsidRDefault="00000000">
            <w:r>
              <w:rPr>
                <w:b/>
                <w:bCs/>
              </w:rPr>
              <w:t>Câu hỏi</w:t>
            </w:r>
          </w:p>
        </w:tc>
        <w:tc>
          <w:tcPr>
            <w:tcW w:w="2351" w:type="dxa"/>
            <w:shd w:val="clear" w:color="auto" w:fill="DDEFE9"/>
          </w:tcPr>
          <w:p w14:paraId="2A5C6566" w14:textId="77777777" w:rsidR="00846203" w:rsidRDefault="00000000">
            <w:r>
              <w:rPr>
                <w:b/>
                <w:bCs/>
              </w:rPr>
              <w:t>Trả lời</w:t>
            </w:r>
          </w:p>
        </w:tc>
        <w:tc>
          <w:tcPr>
            <w:tcW w:w="2351" w:type="dxa"/>
            <w:shd w:val="clear" w:color="auto" w:fill="DDEFE9"/>
          </w:tcPr>
          <w:p w14:paraId="35AAC369" w14:textId="77777777" w:rsidR="00846203" w:rsidRDefault="00000000">
            <w:r>
              <w:rPr>
                <w:b/>
                <w:bCs/>
              </w:rPr>
              <w:t>Ghi chú</w:t>
            </w:r>
          </w:p>
        </w:tc>
      </w:tr>
      <w:tr w:rsidR="00846203" w14:paraId="051BF7D6" w14:textId="77777777">
        <w:trPr>
          <w:jc w:val="center"/>
        </w:trPr>
        <w:tc>
          <w:tcPr>
            <w:tcW w:w="2351" w:type="dxa"/>
          </w:tcPr>
          <w:p w14:paraId="63BCFCBA" w14:textId="77777777" w:rsidR="00846203" w:rsidRDefault="00000000">
            <w:r>
              <w:t>1</w:t>
            </w:r>
          </w:p>
        </w:tc>
        <w:tc>
          <w:tcPr>
            <w:tcW w:w="2351" w:type="dxa"/>
          </w:tcPr>
          <w:p w14:paraId="64385A8A" w14:textId="77777777" w:rsidR="00846203" w:rsidRDefault="00000000">
            <w:r>
              <w:t xml:space="preserve">Một tour có thể có nhiều lịch khởi hành với giá khác nhau không?</w:t>
            </w:r>
          </w:p>
        </w:tc>
        <w:tc>
          <w:tcPr>
            <w:tcW w:w="2351" w:type="dxa"/>
          </w:tcPr>
          <w:p w14:paraId="60F63A58" w14:textId="77777777" w:rsidR="00846203" w:rsidRDefault="00000000">
            <w:r>
              <w:t xml:space="preserve">Có. Cùng một chương trình tour (ví dụ "Đà Lạt 3N2Đ") có thể mở nhiều lịch khởi hành khác ngày, mỗi lịch có giá người lớn/trẻ em và số chỗ riêng, tách biệt hoàn toàn khỏi thông tin chung của tour.</w:t>
            </w:r>
          </w:p>
        </w:tc>
        <w:tc>
          <w:tcPr>
            <w:tcW w:w="2351" w:type="dxa"/>
          </w:tcPr>
          <w:p w14:paraId="6129367B" w14:textId="77777777" w:rsidR="00846203" w:rsidRDefault="00846203"/>
        </w:tc>
      </w:tr>
      <w:tr w:rsidR="00846203" w14:paraId="1ED52699" w14:textId="77777777">
        <w:trPr>
          <w:jc w:val="center"/>
        </w:trPr>
        <w:tc>
          <w:tcPr>
            <w:tcW w:w="2351" w:type="dxa"/>
          </w:tcPr>
          <w:p w14:paraId="1CFF767B" w14:textId="77777777" w:rsidR="00846203" w:rsidRDefault="00000000">
            <w:r>
              <w:t>2</w:t>
            </w:r>
          </w:p>
        </w:tc>
        <w:tc>
          <w:tcPr>
            <w:tcW w:w="2351" w:type="dxa"/>
          </w:tcPr>
          <w:p w14:paraId="0F7106D5" w14:textId="77777777" w:rsidR="00846203" w:rsidRDefault="00000000">
            <w:r>
              <w:t xml:space="preserve">Khi hai khách cùng đặt một lịch khởi hành sắp hết chỗ ở cùng thời điểm thì xử lý ra sao?</w:t>
            </w:r>
          </w:p>
        </w:tc>
        <w:tc>
          <w:tcPr>
            <w:tcW w:w="2351" w:type="dxa"/>
          </w:tcPr>
          <w:p w14:paraId="7E1FCB0E" w14:textId="77777777" w:rsidR="00846203" w:rsidRDefault="00000000">
            <w:r>
              <w:t>Hệ thống phải kiểm tra và trừ số chỗ ngay trong giao dịch ghi đơn; ai xác nhận thành công trước sẽ được giữ chỗ, người sau nếu không đủ chỗ phải nhận thông báo lỗi rõ ràng, tuyệt đối không để số chỗ còn lại âm.</w:t>
            </w:r>
          </w:p>
        </w:tc>
        <w:tc>
          <w:tcPr>
            <w:tcW w:w="2351" w:type="dxa"/>
          </w:tcPr>
          <w:p w14:paraId="24BDC256" w14:textId="77777777" w:rsidR="00846203" w:rsidRDefault="00846203"/>
        </w:tc>
      </w:tr>
      <w:tr w:rsidR="00846203" w14:paraId="78DE49EB" w14:textId="77777777">
        <w:trPr>
          <w:jc w:val="center"/>
        </w:trPr>
        <w:tc>
          <w:tcPr>
            <w:tcW w:w="2351" w:type="dxa"/>
          </w:tcPr>
          <w:p w14:paraId="72368EC0" w14:textId="77777777" w:rsidR="00846203" w:rsidRDefault="00000000">
            <w:r>
              <w:t>3</w:t>
            </w:r>
          </w:p>
        </w:tc>
        <w:tc>
          <w:tcPr>
            <w:tcW w:w="2351" w:type="dxa"/>
          </w:tcPr>
          <w:p w14:paraId="320F4D6B" w14:textId="77777777" w:rsidR="00846203" w:rsidRDefault="00000000">
            <w:r>
              <w:t>Khách vãng lai (chưa đăng nhập) có được dùng giỏ hàng và xem tour không?</w:t>
            </w:r>
          </w:p>
        </w:tc>
        <w:tc>
          <w:tcPr>
            <w:tcW w:w="2351" w:type="dxa"/>
          </w:tcPr>
          <w:p w14:paraId="1019CA7B" w14:textId="77777777" w:rsidR="00846203" w:rsidRDefault="00000000">
            <w:r>
              <w:t>Có. Xem tour, tìm kiếm và dùng giỏ hàng không đòi hỏi đăng nhập; chỉ khi bấm "Đặt tour" ở bước thanh toán mới bắt buộc có tài khoản, và giỏ hàng đang có phải giữ nguyên qua bước đăng nhập đó.</w:t>
            </w:r>
          </w:p>
        </w:tc>
        <w:tc>
          <w:tcPr>
            <w:tcW w:w="2351" w:type="dxa"/>
          </w:tcPr>
          <w:p w14:paraId="48798489" w14:textId="77777777" w:rsidR="00846203" w:rsidRDefault="00846203"/>
        </w:tc>
      </w:tr>
      <w:tr w:rsidR="00846203" w14:paraId="41D219B9" w14:textId="77777777">
        <w:trPr>
          <w:jc w:val="center"/>
        </w:trPr>
        <w:tc>
          <w:tcPr>
            <w:tcW w:w="2351" w:type="dxa"/>
          </w:tcPr>
          <w:p w14:paraId="02C6A786" w14:textId="77777777" w:rsidR="00846203" w:rsidRDefault="00000000">
            <w:r>
              <w:t>4</w:t>
            </w:r>
          </w:p>
        </w:tc>
        <w:tc>
          <w:tcPr>
            <w:tcW w:w="2351" w:type="dxa"/>
          </w:tcPr>
          <w:p w14:paraId="1A156991" w14:textId="77777777" w:rsidR="00846203" w:rsidRDefault="00000000">
            <w:r>
              <w:t>Giá tour có tính riêng cho trẻ em không?</w:t>
            </w:r>
          </w:p>
        </w:tc>
        <w:tc>
          <w:tcPr>
            <w:tcW w:w="2351" w:type="dxa"/>
          </w:tcPr>
          <w:p w14:paraId="427FA7C2" w14:textId="77777777" w:rsidR="00846203" w:rsidRDefault="00000000">
            <w:r>
              <w:t xml:space="preserve">Có. Mỗi lịch khởi hành có giá người lớn và giá trẻ em riêng biệt; thành tiền của một dòng </w:t>
            </w:r>
            <w:r>
              <w:lastRenderedPageBreak/>
              <w:t>đặt tour bằng số người lớn nhân giá người lớn cộng số trẻ em nhân giá trẻ em.</w:t>
            </w:r>
          </w:p>
        </w:tc>
        <w:tc>
          <w:tcPr>
            <w:tcW w:w="2351" w:type="dxa"/>
          </w:tcPr>
          <w:p w14:paraId="3653A447" w14:textId="77777777" w:rsidR="00846203" w:rsidRDefault="00846203"/>
        </w:tc>
      </w:tr>
      <w:tr w:rsidR="00846203" w14:paraId="3B0979E1" w14:textId="77777777">
        <w:trPr>
          <w:jc w:val="center"/>
        </w:trPr>
        <w:tc>
          <w:tcPr>
            <w:tcW w:w="2351" w:type="dxa"/>
          </w:tcPr>
          <w:p w14:paraId="3431B78F" w14:textId="77777777" w:rsidR="00846203" w:rsidRDefault="00000000">
            <w:r>
              <w:t>5</w:t>
            </w:r>
          </w:p>
        </w:tc>
        <w:tc>
          <w:tcPr>
            <w:tcW w:w="2351" w:type="dxa"/>
          </w:tcPr>
          <w:p w14:paraId="725BAB42" w14:textId="77777777" w:rsidR="00846203" w:rsidRDefault="00000000">
            <w:r>
              <w:t>Mã giảm giá áp dụng như thế nào, có giới hạn gì không?</w:t>
            </w:r>
          </w:p>
        </w:tc>
        <w:tc>
          <w:tcPr>
            <w:tcW w:w="2351" w:type="dxa"/>
          </w:tcPr>
          <w:p w14:paraId="41C5F9AA" w14:textId="77777777" w:rsidR="00846203" w:rsidRDefault="00000000">
            <w:r>
              <w:t>Mỗi mã có thời gian hiệu lực, tổng số lượt dùng, số lượt tối đa cho mỗi tài khoản, giá trị đơn tối thiểu, và với mã giảm theo phần trăm thì có mức giảm tối đa để tránh giảm quá lớn trên đơn giá trị cao.</w:t>
            </w:r>
          </w:p>
        </w:tc>
        <w:tc>
          <w:tcPr>
            <w:tcW w:w="2351" w:type="dxa"/>
          </w:tcPr>
          <w:p w14:paraId="6307BDCE" w14:textId="77777777" w:rsidR="00846203" w:rsidRDefault="00846203"/>
        </w:tc>
      </w:tr>
      <w:tr w:rsidR="00846203" w14:paraId="1262E473" w14:textId="77777777">
        <w:trPr>
          <w:jc w:val="center"/>
        </w:trPr>
        <w:tc>
          <w:tcPr>
            <w:tcW w:w="2351" w:type="dxa"/>
          </w:tcPr>
          <w:p w14:paraId="759571BF" w14:textId="77777777" w:rsidR="00846203" w:rsidRDefault="00000000">
            <w:r>
              <w:t>6</w:t>
            </w:r>
          </w:p>
        </w:tc>
        <w:tc>
          <w:tcPr>
            <w:tcW w:w="2351" w:type="dxa"/>
          </w:tcPr>
          <w:p w14:paraId="01399165" w14:textId="77777777" w:rsidR="00846203" w:rsidRDefault="00000000">
            <w:r>
              <w:t>Khách hàng có xem lại được lịch sử đặt tour của mình không?</w:t>
            </w:r>
          </w:p>
        </w:tc>
        <w:tc>
          <w:tcPr>
            <w:tcW w:w="2351" w:type="dxa"/>
          </w:tcPr>
          <w:p w14:paraId="188B7D7A" w14:textId="77777777" w:rsidR="00846203" w:rsidRDefault="00000000">
            <w:r>
              <w:t>Có. Khách hàng đã đăng nhập xem được danh sách và chi tiết các đơn mình đã đặt; hệ thống phải kiểm tra quyền sở hữu, khách khác không thể xem đơn của người khác dù biết đường dẫn.</w:t>
            </w:r>
          </w:p>
        </w:tc>
        <w:tc>
          <w:tcPr>
            <w:tcW w:w="2351" w:type="dxa"/>
          </w:tcPr>
          <w:p w14:paraId="3A596420" w14:textId="77777777" w:rsidR="00846203" w:rsidRDefault="00846203"/>
        </w:tc>
      </w:tr>
      <w:tr w:rsidR="00846203" w14:paraId="759FB25C" w14:textId="77777777">
        <w:trPr>
          <w:jc w:val="center"/>
        </w:trPr>
        <w:tc>
          <w:tcPr>
            <w:tcW w:w="2351" w:type="dxa"/>
          </w:tcPr>
          <w:p w14:paraId="76E2D036" w14:textId="77777777" w:rsidR="00846203" w:rsidRDefault="00000000">
            <w:r>
              <w:t>7</w:t>
            </w:r>
          </w:p>
        </w:tc>
        <w:tc>
          <w:tcPr>
            <w:tcW w:w="2351" w:type="dxa"/>
          </w:tcPr>
          <w:p w14:paraId="765AAFE9" w14:textId="77777777" w:rsidR="00846203" w:rsidRDefault="00000000">
            <w:r>
              <w:t>Nếu quản trị viên muốn ngừng bán một tour đã có khách đặt thì làm sao, có xoá được không?</w:t>
            </w:r>
          </w:p>
        </w:tc>
        <w:tc>
          <w:tcPr>
            <w:tcW w:w="2351" w:type="dxa"/>
          </w:tcPr>
          <w:p w14:paraId="101B6712" w14:textId="77777777" w:rsidR="00846203" w:rsidRDefault="00000000">
            <w:r>
              <w:t xml:space="preserve">Không được xoá. Hệ thống chặn thao tác xoá và gợi ý chuyển tour/lịch khởi hành sang trạng thái "ngừng hoạt động" để giữ nguyên dữ liệu của các đơn đã đặt trong quá khứ.</w:t>
            </w:r>
          </w:p>
        </w:tc>
        <w:tc>
          <w:tcPr>
            <w:tcW w:w="2351" w:type="dxa"/>
          </w:tcPr>
          <w:p w14:paraId="064DE6E6" w14:textId="77777777" w:rsidR="00846203" w:rsidRDefault="00846203"/>
        </w:tc>
      </w:tr>
      <w:tr w:rsidR="00846203" w14:paraId="314B2EF1" w14:textId="77777777">
        <w:trPr>
          <w:jc w:val="center"/>
        </w:trPr>
        <w:tc>
          <w:tcPr>
            <w:tcW w:w="2351" w:type="dxa"/>
          </w:tcPr>
          <w:p w14:paraId="0A8A6517" w14:textId="77777777" w:rsidR="00846203" w:rsidRDefault="00000000">
            <w:r>
              <w:t>8</w:t>
            </w:r>
          </w:p>
        </w:tc>
        <w:tc>
          <w:tcPr>
            <w:tcW w:w="2351" w:type="dxa"/>
          </w:tcPr>
          <w:p w14:paraId="7A54EBF5" w14:textId="77777777" w:rsidR="00846203" w:rsidRDefault="00000000">
            <w:r>
              <w:t>Khách đánh giá tour khi nào, ai được đánh giá?</w:t>
            </w:r>
          </w:p>
        </w:tc>
        <w:tc>
          <w:tcPr>
            <w:tcW w:w="2351" w:type="dxa"/>
          </w:tcPr>
          <w:p w14:paraId="26ED1695" w14:textId="77777777" w:rsidR="00846203" w:rsidRDefault="00000000">
            <w:r>
              <w:t xml:space="preserve">Chỉ khách hàng đã thực sự đặt tour đó và đơn đã ở trạng thái hoàn thành mới được đánh giá; mỗi tài khoản chỉ đánh </w:t>
            </w:r>
            <w:r>
              <w:lastRenderedPageBreak/>
              <w:t>giá một tour đúng một lần.</w:t>
            </w:r>
          </w:p>
        </w:tc>
        <w:tc>
          <w:tcPr>
            <w:tcW w:w="2351" w:type="dxa"/>
          </w:tcPr>
          <w:p w14:paraId="70882047" w14:textId="77777777" w:rsidR="00846203" w:rsidRDefault="00846203"/>
        </w:tc>
      </w:tr>
      <w:tr w:rsidR="00846203" w14:paraId="514D6A1B" w14:textId="77777777">
        <w:trPr>
          <w:jc w:val="center"/>
        </w:trPr>
        <w:tc>
          <w:tcPr>
            <w:tcW w:w="2351" w:type="dxa"/>
          </w:tcPr>
          <w:p w14:paraId="2C54A3CD" w14:textId="77777777" w:rsidR="00846203" w:rsidRDefault="00000000">
            <w:r>
              <w:t>9</w:t>
            </w:r>
          </w:p>
        </w:tc>
        <w:tc>
          <w:tcPr>
            <w:tcW w:w="2351" w:type="dxa"/>
          </w:tcPr>
          <w:p w14:paraId="461CB78E" w14:textId="77777777" w:rsidR="00846203" w:rsidRDefault="00000000">
            <w:r>
              <w:t>Quản trị viên cần xem những số liệu gì để theo dõi tình hình kinh doanh?</w:t>
            </w:r>
          </w:p>
        </w:tc>
        <w:tc>
          <w:tcPr>
            <w:tcW w:w="2351" w:type="dxa"/>
          </w:tcPr>
          <w:p w14:paraId="56BA9262" w14:textId="77777777" w:rsidR="00846203" w:rsidRDefault="00000000">
            <w:r>
              <w:t>Cần biểu đồ doanh thu theo tháng, tổng số đơn, số tour đang bán, và các bộ lọc theo trạng thái đơn để xử lý công việc hằng ngày.</w:t>
            </w:r>
          </w:p>
        </w:tc>
        <w:tc>
          <w:tcPr>
            <w:tcW w:w="2351" w:type="dxa"/>
          </w:tcPr>
          <w:p w14:paraId="4E8EA499" w14:textId="77777777" w:rsidR="00846203" w:rsidRDefault="00846203"/>
        </w:tc>
      </w:tr>
      <w:tr w:rsidR="00846203" w14:paraId="6ED021A6" w14:textId="77777777">
        <w:trPr>
          <w:jc w:val="center"/>
        </w:trPr>
        <w:tc>
          <w:tcPr>
            <w:tcW w:w="2351" w:type="dxa"/>
          </w:tcPr>
          <w:p w14:paraId="21EC768F" w14:textId="77777777" w:rsidR="00846203" w:rsidRDefault="00000000">
            <w:r>
              <w:t>10</w:t>
            </w:r>
          </w:p>
        </w:tc>
        <w:tc>
          <w:tcPr>
            <w:tcW w:w="2351" w:type="dxa"/>
          </w:tcPr>
          <w:p w14:paraId="078D233F" w14:textId="77777777" w:rsidR="00846203" w:rsidRDefault="00000000">
            <w:r>
              <w:t>Website có hỗ trợ nhiều ngôn ngữ không?</w:t>
            </w:r>
          </w:p>
        </w:tc>
        <w:tc>
          <w:tcPr>
            <w:tcW w:w="2351" w:type="dxa"/>
          </w:tcPr>
          <w:p w14:paraId="4C8DCC74" w14:textId="77777777" w:rsidR="00846203" w:rsidRDefault="00000000">
            <w:r>
              <w:t>Có. Hỗ trợ tiếng Việt và tiếng Anh, người dùng đổi ngôn ngữ ở bất kỳ trang nào mà không bị mất bộ lọc hay tham số đang dùng.</w:t>
            </w:r>
          </w:p>
        </w:tc>
        <w:tc>
          <w:tcPr>
            <w:tcW w:w="2351" w:type="dxa"/>
          </w:tcPr>
          <w:p w14:paraId="76E94A31" w14:textId="77777777" w:rsidR="00846203" w:rsidRDefault="00846203"/>
        </w:tc>
      </w:tr>
      <w:tr w:rsidR="00846203" w14:paraId="33237247" w14:textId="77777777">
        <w:trPr>
          <w:jc w:val="center"/>
        </w:trPr>
        <w:tc>
          <w:tcPr>
            <w:tcW w:w="2351" w:type="dxa"/>
          </w:tcPr>
          <w:p w14:paraId="41A7D437" w14:textId="77777777" w:rsidR="00846203" w:rsidRDefault="00000000">
            <w:r>
              <w:t>11</w:t>
            </w:r>
          </w:p>
        </w:tc>
        <w:tc>
          <w:tcPr>
            <w:tcW w:w="2351" w:type="dxa"/>
          </w:tcPr>
          <w:p w14:paraId="5E852602" w14:textId="77777777" w:rsidR="00846203" w:rsidRDefault="00000000">
            <w:r>
              <w:t xml:space="preserve">Lịch khởi hành đã qua ngày hoặc sát ngày có còn đặt được không?</w:t>
            </w:r>
          </w:p>
        </w:tc>
        <w:tc>
          <w:tcPr>
            <w:tcW w:w="2351" w:type="dxa"/>
          </w:tcPr>
          <w:p w14:paraId="35100760" w14:textId="77777777" w:rsidR="00846203" w:rsidRDefault="00000000">
            <w:r>
              <w:t xml:space="preserve">Không. Một lịch khởi hành chỉ còn cho đặt khi ngày khởi hành còn cách hôm nay ít nhất hai ngày (hạn chót đặt tour); quy định này áp dụng thống nhất ở trang danh sách, trang chi tiết, giỏ hàng và bước thanh toán, lịch quá hạn sẽ tự động không còn xuất hiện trong các lựa chọn đặt tour.</w:t>
            </w:r>
          </w:p>
        </w:tc>
        <w:tc>
          <w:tcPr>
            <w:tcW w:w="2351" w:type="dxa"/>
          </w:tcPr>
          <w:p w14:paraId="42F7AFE3" w14:textId="77777777" w:rsidR="00846203" w:rsidRDefault="00846203"/>
        </w:tc>
      </w:tr>
      <w:tr w:rsidR="00846203" w14:paraId="17235BC9" w14:textId="77777777">
        <w:trPr>
          <w:jc w:val="center"/>
        </w:trPr>
        <w:tc>
          <w:tcPr>
            <w:tcW w:w="2351" w:type="dxa"/>
          </w:tcPr>
          <w:p w14:paraId="71E3ED53" w14:textId="77777777" w:rsidR="00846203" w:rsidRDefault="00000000">
            <w:r>
              <w:t>12</w:t>
            </w:r>
          </w:p>
        </w:tc>
        <w:tc>
          <w:tcPr>
            <w:tcW w:w="2351" w:type="dxa"/>
          </w:tcPr>
          <w:p w14:paraId="501479B2" w14:textId="77777777" w:rsidR="00846203" w:rsidRDefault="00000000">
            <w:r>
              <w:t>Khách có tự huỷ đơn được không? Hoàn tiền thế nào?</w:t>
            </w:r>
          </w:p>
        </w:tc>
        <w:tc>
          <w:tcPr>
            <w:tcW w:w="2351" w:type="dxa"/>
          </w:tcPr>
          <w:p w14:paraId="3C8D74E9" w14:textId="77777777" w:rsidR="00846203" w:rsidRDefault="00000000">
            <w:r>
              <w:t xml:space="preserve">Có, ngay tại trang chi tiết đơn của chính khách, áp dụng cho đơn đang ở trạng thái chờ xác nhận hoặc đã xác nhận. Còn từ 7 ngày trở lên tới ngày khởi hành thì được hoàn 100% số tiền đã thu; còn 3 đến 6 ngày thì hoàn 50%; </w:t>
            </w:r>
            <w:r>
              <w:lastRenderedPageBreak/>
              <w:t>còn dưới 3 ngày thì không cho tự huỷ nữa, hệ thống hướng dẫn khách liên hệ trực tiếp để được hỗ trợ.</w:t>
            </w:r>
          </w:p>
        </w:tc>
        <w:tc>
          <w:tcPr>
            <w:tcW w:w="2351" w:type="dxa"/>
          </w:tcPr>
          <w:p w14:paraId="19CAE0EB" w14:textId="77777777" w:rsidR="00846203" w:rsidRDefault="00846203"/>
        </w:tc>
      </w:tr>
      <w:tr w:rsidR="00846203" w14:paraId="16CA6C80" w14:textId="77777777">
        <w:trPr>
          <w:jc w:val="center"/>
        </w:trPr>
        <w:tc>
          <w:tcPr>
            <w:tcW w:w="2351" w:type="dxa"/>
          </w:tcPr>
          <w:p w14:paraId="4284DB47" w14:textId="77777777" w:rsidR="00846203" w:rsidRDefault="00000000">
            <w:r>
              <w:t>13</w:t>
            </w:r>
          </w:p>
        </w:tc>
        <w:tc>
          <w:tcPr>
            <w:tcW w:w="2351" w:type="dxa"/>
          </w:tcPr>
          <w:p w14:paraId="7DDD018A" w14:textId="77777777" w:rsidR="00846203" w:rsidRDefault="00000000">
            <w:r>
              <w:t>Đơn đặt mà chưa thanh toán thì giữ chỗ bao lâu?</w:t>
            </w:r>
          </w:p>
        </w:tc>
        <w:tc>
          <w:tcPr>
            <w:tcW w:w="2351" w:type="dxa"/>
          </w:tcPr>
          <w:p w14:paraId="229107AA" w14:textId="77777777" w:rsidR="00846203" w:rsidRDefault="00000000">
            <w:r>
              <w:t>24 giờ kể từ lúc đặt. Quá thời hạn này mà đơn vẫn chưa có khoản thu nào được xác nhận đã thanh toán, hệ thống tự động huỷ đơn, trả lại số chỗ đã giữ và trả lại lượt dùng mã giảm giá nếu có.</w:t>
            </w:r>
          </w:p>
        </w:tc>
        <w:tc>
          <w:tcPr>
            <w:tcW w:w="2351" w:type="dxa"/>
          </w:tcPr>
          <w:p w14:paraId="30DFDA67" w14:textId="77777777" w:rsidR="00846203" w:rsidRDefault="00846203"/>
        </w:tc>
      </w:tr>
      <w:tr w:rsidR="00846203" w14:paraId="7B7F0C89" w14:textId="77777777">
        <w:trPr>
          <w:jc w:val="center"/>
        </w:trPr>
        <w:tc>
          <w:tcPr>
            <w:tcW w:w="2351" w:type="dxa"/>
          </w:tcPr>
          <w:p w14:paraId="6EB11E20" w14:textId="77777777" w:rsidR="00846203" w:rsidRDefault="00000000">
            <w:r>
              <w:t>14</w:t>
            </w:r>
          </w:p>
        </w:tc>
        <w:tc>
          <w:tcPr>
            <w:tcW w:w="2351" w:type="dxa"/>
          </w:tcPr>
          <w:p w14:paraId="1BDD913C" w14:textId="77777777" w:rsidR="00846203" w:rsidRDefault="00000000">
            <w:r>
              <w:t>Đặt tour có cần khai báo thông tin từng hành khách không?</w:t>
            </w:r>
          </w:p>
        </w:tc>
        <w:tc>
          <w:tcPr>
            <w:tcW w:w="2351" w:type="dxa"/>
          </w:tcPr>
          <w:p w14:paraId="1E197BF2" w14:textId="77777777" w:rsidR="00846203" w:rsidRDefault="00000000">
            <w:r>
              <w:t>Có. Ngay tại bước thanh toán, khách phải nhập họ tên cho từng người lớn và từng trẻ em của mỗi dòng đặt tour, đúng bằng số lượng người đã chọn cho dòng đó; thiếu tên người nào hệ thống sẽ báo và giữ nguyên các thông tin khác đã nhập để khách bổ sung.</w:t>
            </w:r>
          </w:p>
        </w:tc>
        <w:tc>
          <w:tcPr>
            <w:tcW w:w="2351" w:type="dxa"/>
          </w:tcPr>
          <w:p w14:paraId="52B4C1E3" w14:textId="77777777" w:rsidR="00846203" w:rsidRDefault="00846203"/>
        </w:tc>
      </w:tr>
      <w:tr w:rsidR="00846203" w14:paraId="1B5C00B3" w14:textId="77777777">
        <w:trPr>
          <w:jc w:val="center"/>
        </w:trPr>
        <w:tc>
          <w:tcPr>
            <w:tcW w:w="2351" w:type="dxa"/>
          </w:tcPr>
          <w:p w14:paraId="5410D343" w14:textId="77777777" w:rsidR="00846203" w:rsidRDefault="00000000">
            <w:r>
              <w:t>15</w:t>
            </w:r>
          </w:p>
        </w:tc>
        <w:tc>
          <w:tcPr>
            <w:tcW w:w="2351" w:type="dxa"/>
          </w:tcPr>
          <w:p w14:paraId="248595F8" w14:textId="77777777" w:rsidR="00846203" w:rsidRDefault="00000000">
            <w:r>
              <w:t>Công ty huỷ đơn đã thu tiền thì xử lý thế nào?</w:t>
            </w:r>
          </w:p>
        </w:tc>
        <w:tc>
          <w:tcPr>
            <w:tcW w:w="2351" w:type="dxa"/>
          </w:tcPr>
          <w:p w14:paraId="33D722C3" w14:textId="77777777" w:rsidR="00846203" w:rsidRDefault="00000000">
            <w:r>
              <w:t>Hoàn lại toàn bộ 100% số tiền đã thu, vì đây là lỗi hoặc quyết định từ phía công ty chứ không phải khách chủ động huỷ - khác với mức hoàn theo tỉ lệ áp dụng khi chính khách hàng tự huỷ.</w:t>
            </w:r>
          </w:p>
        </w:tc>
        <w:tc>
          <w:tcPr>
            <w:tcW w:w="2351" w:type="dxa"/>
          </w:tcPr>
          <w:p w14:paraId="5F5D5A3F" w14:textId="77777777" w:rsidR="00846203" w:rsidRDefault="00846203"/>
        </w:tc>
      </w:tr>
      <w:tr w:rsidR="00846203" w14:paraId="3CB55F3E" w14:textId="77777777">
        <w:trPr>
          <w:jc w:val="center"/>
        </w:trPr>
        <w:tc>
          <w:tcPr>
            <w:tcW w:w="2351" w:type="dxa"/>
          </w:tcPr>
          <w:p w14:paraId="33939664" w14:textId="77777777" w:rsidR="00846203" w:rsidRDefault="00000000">
            <w:r>
              <w:t>16</w:t>
            </w:r>
          </w:p>
        </w:tc>
        <w:tc>
          <w:tcPr>
            <w:tcW w:w="2351" w:type="dxa"/>
          </w:tcPr>
          <w:p w14:paraId="3FFD391E" w14:textId="77777777" w:rsidR="00846203" w:rsidRDefault="00000000">
            <w:r>
              <w:t xml:space="preserve">Có được đổi ngày khởi hành của lịch</w:t>
            </w:r>
            <w:r>
              <w:lastRenderedPageBreak/>
              <w:t xml:space="preserve"> đã có khách không?</w:t>
            </w:r>
          </w:p>
        </w:tc>
        <w:tc>
          <w:tcPr>
            <w:tcW w:w="2351" w:type="dxa"/>
          </w:tcPr>
          <w:p w14:paraId="708515FA" w14:textId="77777777" w:rsidR="00846203" w:rsidRDefault="00000000">
            <w:r>
              <w:lastRenderedPageBreak/>
              <w:t xml:space="preserve">Không. Một lịch khởi hành đã có ít nhất một đơn chưa </w:t>
            </w:r>
            <w:r>
              <w:lastRenderedPageBreak/>
              <w:t xml:space="preserve">huỷ thì không cho đổi ngày khởi hành, và cũng không cho giảm tổng số chỗ xuống dưới số chỗ đã bán; hệ thống báo rõ lý do và gợi ý mở một lịch khởi hành mới thay vì sửa lịch đang có khách.</w:t>
            </w:r>
          </w:p>
        </w:tc>
        <w:tc>
          <w:tcPr>
            <w:tcW w:w="2351" w:type="dxa"/>
          </w:tcPr>
          <w:p w14:paraId="3CA90F1B" w14:textId="77777777" w:rsidR="00846203" w:rsidRDefault="00846203"/>
        </w:tc>
      </w:tr>
      <w:tr w:rsidR="00846203" w14:paraId="0853EE74" w14:textId="77777777">
        <w:trPr>
          <w:jc w:val="center"/>
        </w:trPr>
        <w:tc>
          <w:tcPr>
            <w:tcW w:w="2351" w:type="dxa"/>
          </w:tcPr>
          <w:p w14:paraId="15139E99" w14:textId="77777777" w:rsidR="00846203" w:rsidRDefault="00000000">
            <w:r>
              <w:t>17</w:t>
            </w:r>
          </w:p>
        </w:tc>
        <w:tc>
          <w:tcPr>
            <w:tcW w:w="2351" w:type="dxa"/>
          </w:tcPr>
          <w:p w14:paraId="2CB81B97" w14:textId="77777777" w:rsidR="00846203" w:rsidRDefault="00000000">
            <w:r>
              <w:t>Trạng thái đơn chuyển theo thứ tự nào? Đơn đã hoàn tất có huỷ được không?</w:t>
            </w:r>
          </w:p>
        </w:tc>
        <w:tc>
          <w:tcPr>
            <w:tcW w:w="2351" w:type="dxa"/>
          </w:tcPr>
          <w:p w14:paraId="2E0738B0" w14:textId="77777777" w:rsidR="00846203" w:rsidRDefault="00000000">
            <w:r>
              <w:t>Đơn chỉ đi theo đúng bốn hướng hợp lệ: từ Chờ xác nhận sang Đã xác nhận, từ Đã xác nhận sang Hoàn tất, hoặc từ Chờ xác nhận/Đã xác nhận sang Đã huỷ. Hoàn tất và Đã huỷ là hai trạng thái cuối cùng, không còn chuyển tiếp được nữa - vì vậy đơn đã hoàn tất thì không thể huỷ.</w:t>
            </w:r>
          </w:p>
        </w:tc>
        <w:tc>
          <w:tcPr>
            <w:tcW w:w="2351" w:type="dxa"/>
          </w:tcPr>
          <w:p w14:paraId="661680B1" w14:textId="77777777" w:rsidR="00846203" w:rsidRDefault="00846203"/>
        </w:tc>
      </w:tr>
      <w:tr w:rsidR="00846203" w14:paraId="2C60DCEE" w14:textId="77777777">
        <w:trPr>
          <w:jc w:val="center"/>
        </w:trPr>
        <w:tc>
          <w:tcPr>
            <w:tcW w:w="2351" w:type="dxa"/>
          </w:tcPr>
          <w:p w14:paraId="16EF9E0D" w14:textId="77777777" w:rsidR="00846203" w:rsidRDefault="00000000">
            <w:r>
              <w:t>18</w:t>
            </w:r>
          </w:p>
        </w:tc>
        <w:tc>
          <w:tcPr>
            <w:tcW w:w="2351" w:type="dxa"/>
          </w:tcPr>
          <w:p w14:paraId="018F1E43" w14:textId="77777777" w:rsidR="00846203" w:rsidRDefault="00000000">
            <w:r>
              <w:t>Doanh thu trên trang quản trị tính những đơn nào?</w:t>
            </w:r>
          </w:p>
        </w:tc>
        <w:tc>
          <w:tcPr>
            <w:tcW w:w="2351" w:type="dxa"/>
          </w:tcPr>
          <w:p w14:paraId="6A889308" w14:textId="77777777" w:rsidR="00846203" w:rsidRDefault="00000000">
            <w:r>
              <w:t>Chỉ tính các đơn đang ở trạng thái Đã xác nhận hoặc Hoàn tất. Đơn đang Chờ xác nhận (chưa chắc sẽ thành công) và đơn Đã huỷ đều không được cộng vào số liệu doanh thu.</w:t>
            </w:r>
          </w:p>
        </w:tc>
        <w:tc>
          <w:tcPr>
            <w:tcW w:w="2351" w:type="dxa"/>
          </w:tcPr>
          <w:p w14:paraId="147D7792" w14:textId="77777777" w:rsidR="00846203" w:rsidRDefault="00846203"/>
        </w:tc>
      </w:tr>
      <w:tr w:rsidR="00846203" w14:paraId="3A99CA76" w14:textId="77777777">
        <w:trPr>
          <w:jc w:val="center"/>
        </w:trPr>
        <w:tc>
          <w:tcPr>
            <w:tcW w:w="2351" w:type="dxa"/>
          </w:tcPr>
          <w:p w14:paraId="1B08557A" w14:textId="77777777" w:rsidR="00846203" w:rsidRDefault="00000000">
            <w:r>
              <w:t>19</w:t>
            </w:r>
          </w:p>
        </w:tc>
        <w:tc>
          <w:tcPr>
            <w:tcW w:w="2351" w:type="dxa"/>
          </w:tcPr>
          <w:p w14:paraId="29C3F9F2" w14:textId="77777777" w:rsidR="00846203" w:rsidRDefault="00000000">
            <w:r>
              <w:t>Giá tour có thay đổi sau khi khách đã đặt không?</w:t>
            </w:r>
          </w:p>
        </w:tc>
        <w:tc>
          <w:tcPr>
            <w:tcW w:w="2351" w:type="dxa"/>
          </w:tcPr>
          <w:p w14:paraId="5E587D79" w14:textId="77777777" w:rsidR="00846203" w:rsidRDefault="00000000">
            <w:r>
              <w:t xml:space="preserve">Không. Giá áp dụng cho một đơn được chốt ngay tại thời điểm đặt tour; nếu sau đó quản trị viên sửa giá của lịch khởi </w:t>
            </w:r>
            <w:r>
              <w:lastRenderedPageBreak/>
              <w:t>hành thì chỉ ảnh hưởng tới các lượt đặt mới về sau, không hồi tố lên những đơn đã đặt trước đó.</w:t>
            </w:r>
          </w:p>
        </w:tc>
        <w:tc>
          <w:tcPr>
            <w:tcW w:w="2351" w:type="dxa"/>
          </w:tcPr>
          <w:p w14:paraId="03D26C85" w14:textId="77777777" w:rsidR="00846203" w:rsidRDefault="00846203"/>
        </w:tc>
      </w:tr>
    </w:tbl>
    <w:p w14:paraId="57A5BF15" w14:textId="77777777" w:rsidR="00846203" w:rsidRDefault="00846203">
      <w:pPr>
        <w:spacing w:after="40"/>
      </w:pPr>
    </w:p>
    <w:p w14:paraId="0CA07700" w14:textId="77777777" w:rsidR="00846203" w:rsidRDefault="00000000">
      <w:pPr>
        <w:pStyle w:val="Heading2"/>
      </w:pPr>
      <w:r>
        <w:rPr>
          <w:rFonts w:ascii="Times New Roman" w:eastAsia="Times New Roman" w:hAnsi="Times New Roman" w:cs="Times New Roman"/>
          <w:color w:val="0A3833"/>
          <w:sz w:val="28"/>
          <w:szCs w:val="28"/>
        </w:rPr>
        <w:t>2.3 Yêu cầu chức năng/phi chức năng của ứng dụng</w:t>
      </w:r>
    </w:p>
    <w:p w14:paraId="030203D6" w14:textId="77777777" w:rsidR="00846203" w:rsidRDefault="00000000">
      <w:pPr>
        <w:pStyle w:val="Heading3"/>
      </w:pPr>
      <w:r>
        <w:rPr>
          <w:rFonts w:ascii="Times New Roman" w:eastAsia="Times New Roman" w:hAnsi="Times New Roman" w:cs="Times New Roman"/>
          <w:color w:val="0A3833"/>
          <w:sz w:val="27"/>
          <w:szCs w:val="27"/>
        </w:rPr>
        <w:t>2.3.1 Yêu cầu chức năng</w:t>
      </w:r>
    </w:p>
    <w:p w14:paraId="7F59CB21" w14:textId="77777777" w:rsidR="00846203" w:rsidRDefault="00000000">
      <w:pPr>
        <w:spacing w:after="120"/>
        <w:ind w:firstLine="567"/>
        <w:jc w:val="both"/>
      </w:pPr>
      <w:r>
        <w:t>Khách vãng lai:</w:t>
      </w:r>
    </w:p>
    <w:p w14:paraId="32D2BF81" w14:textId="77777777" w:rsidR="00846203" w:rsidRDefault="00000000">
      <w:pPr>
        <w:numPr>
          <w:ilvl w:val="0"/>
          <w:numId w:val="2"/>
        </w:numPr>
        <w:pBdr>
          <w:top w:val="nil"/>
          <w:left w:val="nil"/>
          <w:bottom w:val="nil"/>
          <w:right w:val="nil"/>
          <w:between w:val="nil"/>
        </w:pBdr>
        <w:spacing w:after="0"/>
      </w:pPr>
      <w:r>
        <w:rPr>
          <w:color w:val="000000"/>
        </w:rPr>
        <w:t>Xem trang chủ, xem trang giới thiệu</w:t>
      </w:r>
    </w:p>
    <w:p w14:paraId="5A0994D9" w14:textId="77777777" w:rsidR="00846203" w:rsidRDefault="00000000">
      <w:pPr>
        <w:numPr>
          <w:ilvl w:val="0"/>
          <w:numId w:val="2"/>
        </w:numPr>
        <w:pBdr>
          <w:top w:val="nil"/>
          <w:left w:val="nil"/>
          <w:bottom w:val="nil"/>
          <w:right w:val="nil"/>
          <w:between w:val="nil"/>
        </w:pBdr>
        <w:spacing w:after="0"/>
      </w:pPr>
      <w:r>
        <w:rPr>
          <w:color w:val="000000"/>
        </w:rPr>
        <w:t>Tìm kiếm và lọc tour</w:t>
      </w:r>
    </w:p>
    <w:p w14:paraId="3CA032A2" w14:textId="77777777" w:rsidR="00846203" w:rsidRDefault="00000000">
      <w:pPr>
        <w:numPr>
          <w:ilvl w:val="0"/>
          <w:numId w:val="2"/>
        </w:numPr>
        <w:pBdr>
          <w:top w:val="nil"/>
          <w:left w:val="nil"/>
          <w:bottom w:val="nil"/>
          <w:right w:val="nil"/>
          <w:between w:val="nil"/>
        </w:pBdr>
        <w:spacing w:after="0"/>
      </w:pPr>
      <w:r>
        <w:rPr>
          <w:color w:val="000000"/>
        </w:rPr>
        <w:t>Xem chi tiết tour</w:t>
      </w:r>
    </w:p>
    <w:p w14:paraId="68C3369C" w14:textId="77777777" w:rsidR="00846203" w:rsidRDefault="00000000">
      <w:pPr>
        <w:numPr>
          <w:ilvl w:val="0"/>
          <w:numId w:val="2"/>
        </w:numPr>
        <w:pBdr>
          <w:top w:val="nil"/>
          <w:left w:val="nil"/>
          <w:bottom w:val="nil"/>
          <w:right w:val="nil"/>
          <w:between w:val="nil"/>
        </w:pBdr>
        <w:spacing w:after="0"/>
      </w:pPr>
      <w:r>
        <w:rPr>
          <w:color w:val="000000"/>
        </w:rPr>
        <w:t>Quản lý giỏ hàng</w:t>
      </w:r>
    </w:p>
    <w:p w14:paraId="2412DCA2" w14:textId="77777777" w:rsidR="00846203" w:rsidRDefault="00000000">
      <w:pPr>
        <w:numPr>
          <w:ilvl w:val="0"/>
          <w:numId w:val="2"/>
        </w:numPr>
        <w:pBdr>
          <w:top w:val="nil"/>
          <w:left w:val="nil"/>
          <w:bottom w:val="nil"/>
          <w:right w:val="nil"/>
          <w:between w:val="nil"/>
        </w:pBdr>
        <w:spacing w:after="0"/>
      </w:pPr>
      <w:r>
        <w:rPr>
          <w:color w:val="000000"/>
        </w:rPr>
        <w:t>Đăng ký tài khoản</w:t>
      </w:r>
    </w:p>
    <w:p w14:paraId="02A70427" w14:textId="77777777" w:rsidR="00846203" w:rsidRDefault="00000000">
      <w:pPr>
        <w:numPr>
          <w:ilvl w:val="0"/>
          <w:numId w:val="2"/>
        </w:numPr>
        <w:pBdr>
          <w:top w:val="nil"/>
          <w:left w:val="nil"/>
          <w:bottom w:val="nil"/>
          <w:right w:val="nil"/>
          <w:between w:val="nil"/>
        </w:pBdr>
        <w:spacing w:after="0"/>
      </w:pPr>
      <w:r>
        <w:rPr>
          <w:color w:val="000000"/>
        </w:rPr>
        <w:t>Đăng nhập / Đăng xuất</w:t>
      </w:r>
    </w:p>
    <w:p w14:paraId="5C5702B7" w14:textId="77777777" w:rsidR="00846203" w:rsidRDefault="00000000">
      <w:pPr>
        <w:numPr>
          <w:ilvl w:val="0"/>
          <w:numId w:val="2"/>
        </w:numPr>
        <w:pBdr>
          <w:top w:val="nil"/>
          <w:left w:val="nil"/>
          <w:bottom w:val="nil"/>
          <w:right w:val="nil"/>
          <w:between w:val="nil"/>
        </w:pBdr>
        <w:spacing w:after="80"/>
      </w:pPr>
      <w:r>
        <w:rPr>
          <w:color w:val="000000"/>
        </w:rPr>
        <w:t>Gửi liên hệ</w:t>
      </w:r>
    </w:p>
    <w:p w14:paraId="11100951" w14:textId="77777777" w:rsidR="00846203" w:rsidRDefault="00000000">
      <w:pPr>
        <w:spacing w:after="120"/>
        <w:ind w:firstLine="567"/>
        <w:jc w:val="both"/>
      </w:pPr>
      <w:r>
        <w:t>Khách hàng (kế thừa toàn bộ chức năng của khách vãng lai):</w:t>
      </w:r>
    </w:p>
    <w:p w14:paraId="2F4222F2" w14:textId="77777777" w:rsidR="00846203" w:rsidRDefault="00000000">
      <w:pPr>
        <w:numPr>
          <w:ilvl w:val="0"/>
          <w:numId w:val="2"/>
        </w:numPr>
        <w:pBdr>
          <w:top w:val="nil"/>
          <w:left w:val="nil"/>
          <w:bottom w:val="nil"/>
          <w:right w:val="nil"/>
          <w:between w:val="nil"/>
        </w:pBdr>
        <w:spacing w:after="0"/>
      </w:pPr>
      <w:r>
        <w:rPr>
          <w:color w:val="000000"/>
        </w:rPr>
        <w:t>Đặt tour trực tuyến</w:t>
      </w:r>
    </w:p>
    <w:p w14:paraId="17437270" w14:textId="77777777" w:rsidR="00846203" w:rsidRDefault="00000000">
      <w:pPr>
        <w:numPr>
          <w:ilvl w:val="0"/>
          <w:numId w:val="2"/>
        </w:numPr>
        <w:pBdr>
          <w:top w:val="nil"/>
          <w:left w:val="nil"/>
          <w:bottom w:val="nil"/>
          <w:right w:val="nil"/>
          <w:between w:val="nil"/>
        </w:pBdr>
        <w:spacing w:after="0"/>
      </w:pPr>
      <w:r>
        <w:rPr>
          <w:color w:val="000000"/>
        </w:rPr>
        <w:t>Xem lịch sử đơn đặt</w:t>
      </w:r>
    </w:p>
    <w:p w14:paraId="1189E1F8" w14:textId="77777777" w:rsidR="00846203" w:rsidRDefault="00000000">
      <w:pPr>
        <w:numPr>
          <w:ilvl w:val="0"/>
          <w:numId w:val="2"/>
        </w:numPr>
        <w:pBdr>
          <w:top w:val="nil"/>
          <w:left w:val="nil"/>
          <w:bottom w:val="nil"/>
          <w:right w:val="nil"/>
          <w:between w:val="nil"/>
        </w:pBdr>
        <w:spacing w:after="0"/>
      </w:pPr>
      <w:r>
        <w:rPr>
          <w:color w:val="000000"/>
        </w:rPr>
        <w:t>Cập nhật hồ sơ cá nhân</w:t>
      </w:r>
    </w:p>
    <w:p w14:paraId="71AEB22B" w14:textId="77777777" w:rsidR="00846203" w:rsidRDefault="00000000">
      <w:pPr>
        <w:numPr>
          <w:ilvl w:val="0"/>
          <w:numId w:val="2"/>
        </w:numPr>
        <w:pBdr>
          <w:top w:val="nil"/>
          <w:left w:val="nil"/>
          <w:bottom w:val="nil"/>
          <w:right w:val="nil"/>
          <w:between w:val="nil"/>
        </w:pBdr>
        <w:spacing w:after="0"/>
      </w:pPr>
      <w:r>
        <w:rPr>
          <w:color w:val="000000"/>
        </w:rPr>
        <w:t>Đổi mật khẩu</w:t>
      </w:r>
    </w:p>
    <w:p w14:paraId="55F61BF9" w14:textId="77777777" w:rsidR="00846203" w:rsidRDefault="00000000">
      <w:pPr>
        <w:numPr>
          <w:ilvl w:val="0"/>
          <w:numId w:val="2"/>
        </w:numPr>
        <w:pBdr>
          <w:top w:val="nil"/>
          <w:left w:val="nil"/>
          <w:bottom w:val="nil"/>
          <w:right w:val="nil"/>
          <w:between w:val="nil"/>
        </w:pBdr>
        <w:spacing w:after="0"/>
      </w:pPr>
      <w:r>
        <w:rPr>
          <w:color w:val="000000"/>
        </w:rPr>
        <w:t>Áp dụng mã giảm giá</w:t>
      </w:r>
    </w:p>
    <w:p w14:paraId="5D9BFF24" w14:textId="77777777" w:rsidR="00846203" w:rsidRDefault="00000000">
      <w:pPr>
        <w:numPr>
          <w:ilvl w:val="0"/>
          <w:numId w:val="2"/>
        </w:numPr>
        <w:pBdr>
          <w:top w:val="nil"/>
          <w:left w:val="nil"/>
          <w:bottom w:val="nil"/>
          <w:right w:val="nil"/>
          <w:between w:val="nil"/>
        </w:pBdr>
        <w:spacing w:after="80"/>
      </w:pPr>
      <w:r>
        <w:rPr>
          <w:color w:val="000000"/>
        </w:rPr>
        <w:t>Đánh giá tour đã đi</w:t>
      </w:r>
    </w:p>
    <w:p w14:paraId="4497E032" w14:textId="77777777" w:rsidR="00846203" w:rsidRDefault="00000000">
      <w:pPr>
        <w:spacing w:after="120"/>
        <w:ind w:firstLine="567"/>
        <w:jc w:val="both"/>
      </w:pPr>
      <w:r>
        <w:t>Quản trị viên:</w:t>
      </w:r>
    </w:p>
    <w:p w14:paraId="1180A905" w14:textId="77777777" w:rsidR="00846203" w:rsidRDefault="00000000">
      <w:pPr>
        <w:numPr>
          <w:ilvl w:val="0"/>
          <w:numId w:val="2"/>
        </w:numPr>
        <w:pBdr>
          <w:top w:val="nil"/>
          <w:left w:val="nil"/>
          <w:bottom w:val="nil"/>
          <w:right w:val="nil"/>
          <w:between w:val="nil"/>
        </w:pBdr>
        <w:spacing w:after="0"/>
      </w:pPr>
      <w:r>
        <w:rPr>
          <w:color w:val="000000"/>
        </w:rPr>
        <w:t>Quản lý danh mục tour</w:t>
      </w:r>
    </w:p>
    <w:p w14:paraId="0FE0E9E7" w14:textId="77777777" w:rsidR="00846203" w:rsidRDefault="00000000">
      <w:pPr>
        <w:numPr>
          <w:ilvl w:val="0"/>
          <w:numId w:val="2"/>
        </w:numPr>
        <w:pBdr>
          <w:top w:val="nil"/>
          <w:left w:val="nil"/>
          <w:bottom w:val="nil"/>
          <w:right w:val="nil"/>
          <w:between w:val="nil"/>
        </w:pBdr>
        <w:spacing w:after="0"/>
      </w:pPr>
      <w:r>
        <w:rPr>
          <w:color w:val="000000"/>
        </w:rPr>
        <w:t>Quản lý tour và ảnh</w:t>
      </w:r>
    </w:p>
    <w:p w14:paraId="427A0887" w14:textId="77777777" w:rsidR="00846203" w:rsidRDefault="00000000">
      <w:pPr>
        <w:numPr>
          <w:ilvl w:val="0"/>
          <w:numId w:val="2"/>
        </w:numPr>
        <w:pBdr>
          <w:top w:val="nil"/>
          <w:left w:val="nil"/>
          <w:bottom w:val="nil"/>
          <w:right w:val="nil"/>
          <w:between w:val="nil"/>
        </w:pBdr>
        <w:spacing w:after="0"/>
      </w:pPr>
      <w:r>
        <w:rPr>
          <w:color w:val="000000"/>
        </w:rPr>
        <w:t xml:space="preserve">Quản lý lịch khởi hành</w:t>
      </w:r>
    </w:p>
    <w:p w14:paraId="5EA5F311" w14:textId="77777777" w:rsidR="00846203" w:rsidRDefault="00000000">
      <w:pPr>
        <w:numPr>
          <w:ilvl w:val="0"/>
          <w:numId w:val="2"/>
        </w:numPr>
        <w:pBdr>
          <w:top w:val="nil"/>
          <w:left w:val="nil"/>
          <w:bottom w:val="nil"/>
          <w:right w:val="nil"/>
          <w:between w:val="nil"/>
        </w:pBdr>
        <w:spacing w:after="0"/>
      </w:pPr>
      <w:r>
        <w:rPr>
          <w:color w:val="000000"/>
        </w:rPr>
        <w:t>Quản lý đơn đặt tour</w:t>
      </w:r>
    </w:p>
    <w:p w14:paraId="1F6AACB8" w14:textId="77777777" w:rsidR="00846203" w:rsidRDefault="00000000">
      <w:pPr>
        <w:numPr>
          <w:ilvl w:val="0"/>
          <w:numId w:val="2"/>
        </w:numPr>
        <w:pBdr>
          <w:top w:val="nil"/>
          <w:left w:val="nil"/>
          <w:bottom w:val="nil"/>
          <w:right w:val="nil"/>
          <w:between w:val="nil"/>
        </w:pBdr>
        <w:spacing w:after="0"/>
      </w:pPr>
      <w:r>
        <w:rPr>
          <w:color w:val="000000"/>
        </w:rPr>
        <w:lastRenderedPageBreak/>
        <w:t>Quản lý tài khoản</w:t>
      </w:r>
    </w:p>
    <w:p w14:paraId="5A70C4A4" w14:textId="77777777" w:rsidR="00846203" w:rsidRDefault="00000000">
      <w:pPr>
        <w:numPr>
          <w:ilvl w:val="0"/>
          <w:numId w:val="2"/>
        </w:numPr>
        <w:pBdr>
          <w:top w:val="nil"/>
          <w:left w:val="nil"/>
          <w:bottom w:val="nil"/>
          <w:right w:val="nil"/>
          <w:between w:val="nil"/>
        </w:pBdr>
        <w:spacing w:after="0"/>
      </w:pPr>
      <w:r>
        <w:rPr>
          <w:color w:val="000000"/>
        </w:rPr>
        <w:t>Xem thống kê doanh thu</w:t>
      </w:r>
    </w:p>
    <w:p w14:paraId="3334B174" w14:textId="77777777" w:rsidR="00846203" w:rsidRDefault="00000000">
      <w:pPr>
        <w:numPr>
          <w:ilvl w:val="0"/>
          <w:numId w:val="2"/>
        </w:numPr>
        <w:pBdr>
          <w:top w:val="nil"/>
          <w:left w:val="nil"/>
          <w:bottom w:val="nil"/>
          <w:right w:val="nil"/>
          <w:between w:val="nil"/>
        </w:pBdr>
        <w:spacing w:after="0"/>
      </w:pPr>
      <w:r>
        <w:rPr>
          <w:color w:val="000000"/>
        </w:rPr>
        <w:t>Quản lý mã khuyến mãi</w:t>
      </w:r>
    </w:p>
    <w:p w14:paraId="07887BDF" w14:textId="77777777" w:rsidR="00846203" w:rsidRDefault="00000000">
      <w:pPr>
        <w:numPr>
          <w:ilvl w:val="0"/>
          <w:numId w:val="2"/>
        </w:numPr>
        <w:pBdr>
          <w:top w:val="nil"/>
          <w:left w:val="nil"/>
          <w:bottom w:val="nil"/>
          <w:right w:val="nil"/>
          <w:between w:val="nil"/>
        </w:pBdr>
        <w:spacing w:after="0"/>
      </w:pPr>
      <w:r>
        <w:rPr>
          <w:color w:val="000000"/>
        </w:rPr>
        <w:t>Kiểm duyệt đánh giá</w:t>
      </w:r>
    </w:p>
    <w:p w14:paraId="1A04CD7D" w14:textId="77777777" w:rsidR="00846203" w:rsidRDefault="00000000">
      <w:pPr>
        <w:numPr>
          <w:ilvl w:val="0"/>
          <w:numId w:val="2"/>
        </w:numPr>
        <w:pBdr>
          <w:top w:val="nil"/>
          <w:left w:val="nil"/>
          <w:bottom w:val="nil"/>
          <w:right w:val="nil"/>
          <w:between w:val="nil"/>
        </w:pBdr>
        <w:spacing w:after="80"/>
      </w:pPr>
      <w:r>
        <w:rPr>
          <w:color w:val="000000"/>
        </w:rPr>
        <w:t>Quản lý liên hệ</w:t>
      </w:r>
    </w:p>
    <w:p w14:paraId="454C0615" w14:textId="77777777" w:rsidR="00846203" w:rsidRDefault="00000000">
      <w:pPr>
        <w:pStyle w:val="Heading3"/>
      </w:pPr>
      <w:r>
        <w:rPr>
          <w:rFonts w:ascii="Times New Roman" w:eastAsia="Times New Roman" w:hAnsi="Times New Roman" w:cs="Times New Roman"/>
          <w:color w:val="0A3833"/>
          <w:sz w:val="27"/>
          <w:szCs w:val="27"/>
        </w:rPr>
        <w:t>2.3.2 Yêu cầu phi chức năng</w:t>
      </w:r>
    </w:p>
    <w:p w14:paraId="10922D06" w14:textId="77777777" w:rsidR="00846203" w:rsidRDefault="00000000">
      <w:pPr>
        <w:spacing w:after="120"/>
        <w:ind w:firstLine="567"/>
        <w:jc w:val="both"/>
      </w:pPr>
      <w:r>
        <w:t>Hiệu năng: các trang danh sách tour phải có phân trang, không nạp toàn bộ dữ liệu một lần; thao tác thêm vào giỏ hàng và kiểm tra mã giảm giá phải phản hồi qua AJAX, không tải lại toàn trang.</w:t>
      </w:r>
    </w:p>
    <w:p w14:paraId="52D5E70A" w14:textId="77777777" w:rsidR="00846203" w:rsidRDefault="00000000">
      <w:pPr>
        <w:spacing w:after="120"/>
        <w:ind w:firstLine="567"/>
        <w:jc w:val="both"/>
      </w:pPr>
      <w:r>
        <w:t>Giao diện (UI/UX): giao diện tối giản theo bảng màu "Ngọc bích &amp; Đất nung", dùng phông Playfair Display cho tiêu đề và Be Vietnam Pro cho phần thân (chọn có chủ đích để hiển thị đúng dấu tiếng Việt), hỗ trợ hiển thị tốt trên cả máy tính lẫn điện thoại.</w:t>
      </w:r>
    </w:p>
    <w:p w14:paraId="730D5CBF" w14:textId="77777777" w:rsidR="00846203" w:rsidRDefault="00000000">
      <w:pPr>
        <w:spacing w:after="120"/>
        <w:ind w:firstLine="567"/>
        <w:jc w:val="both"/>
      </w:pPr>
      <w:r>
        <w:t>Tính đúng đắn: số chỗ còn trống và tổng tiền của đơn phải luôn khớp với các dòng chi tiết bên dưới; không được xảy ra tình trạng số chỗ còn trống âm dù nhiều người đặt cùng lúc.</w:t>
      </w:r>
    </w:p>
    <w:p w14:paraId="62ABFDBA" w14:textId="77777777" w:rsidR="00846203" w:rsidRDefault="00000000">
      <w:pPr>
        <w:spacing w:after="120"/>
        <w:ind w:firstLine="567"/>
        <w:jc w:val="both"/>
      </w:pPr>
      <w:r>
        <w:t>Bảo mật: mật khẩu người dùng được băm bằng BCrypt; mọi form và API thay đổi dữ liệu được bảo vệ CSRF; khu vực quản trị và các trang tài khoản cá nhân được phân quyền chặt chẽ theo vai trò và theo quyền sở hữu dữ liệu.</w:t>
      </w:r>
    </w:p>
    <w:p w14:paraId="7B31A999" w14:textId="77777777" w:rsidR="00846203" w:rsidRDefault="00000000">
      <w:pPr>
        <w:spacing w:after="120"/>
        <w:ind w:firstLine="567"/>
        <w:jc w:val="both"/>
      </w:pPr>
      <w:r>
        <w:t>Đa ngôn ngữ: toàn bộ câu chữ hiển thị hỗ trợ song song tiếng Việt và tiếng Anh, đổi ngôn ngữ giữ nguyên trang và tham số đang xem.</w:t>
      </w:r>
    </w:p>
    <w:p w14:paraId="3B445B67" w14:textId="77777777" w:rsidR="00846203" w:rsidRDefault="00000000">
      <w:pPr>
        <w:pStyle w:val="Heading2"/>
      </w:pPr>
      <w:r>
        <w:rPr>
          <w:rFonts w:ascii="Times New Roman" w:eastAsia="Times New Roman" w:hAnsi="Times New Roman" w:cs="Times New Roman"/>
          <w:color w:val="0A3833"/>
          <w:sz w:val="28"/>
          <w:szCs w:val="28"/>
        </w:rPr>
        <w:lastRenderedPageBreak/>
        <w:t>2.4 Sơ đồ phân cấp chức năng của ứng dụng</w:t>
      </w:r>
    </w:p>
    <w:p w14:paraId="48734BF8" w14:textId="77777777" w:rsidR="00846203" w:rsidRDefault="00000000">
      <w:pPr>
        <w:jc w:val="center"/>
      </w:pPr>
      <w:r>
        <w:rPr>
          <w:noProof/>
        </w:rPr>
        <w:drawing>
          <wp:inline distT="114300" distB="114300" distL="114300" distR="114300" wp14:anchorId="20C6BB33" wp14:editId="03085FE2">
            <wp:extent cx="5972175" cy="3403600"/>
            <wp:effectExtent l="0" t="0" r="0" b="0"/>
            <wp:docPr id="10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
                    <a:srcRect/>
                    <a:stretch>
                      <a:fillRect/>
                    </a:stretch>
                  </pic:blipFill>
                  <pic:spPr>
                    <a:xfrm>
                      <a:off x="0" y="0"/>
                      <a:ext cx="5972175" cy="3403600"/>
                    </a:xfrm>
                    <a:prstGeom prst="rect">
                      <a:avLst/>
                    </a:prstGeom>
                    <a:ln/>
                  </pic:spPr>
                </pic:pic>
              </a:graphicData>
            </a:graphic>
          </wp:inline>
        </w:drawing>
      </w:r>
    </w:p>
    <w:p w14:paraId="0A3642DD" w14:textId="77777777" w:rsidR="00846203" w:rsidRDefault="00000000">
      <w:pPr>
        <w:spacing w:before="80" w:after="280"/>
        <w:jc w:val="center"/>
      </w:pPr>
      <w:r>
        <w:rPr>
          <w:i/>
          <w:iCs/>
          <w:sz w:val="24"/>
          <w:szCs w:val="24"/>
        </w:rPr>
        <w:t>Hình 2.1: Sơ đồ phân cấp chức năng</w:t>
      </w:r>
    </w:p>
    <w:p w14:paraId="5EAFBCA0" w14:textId="77777777" w:rsidR="00846203" w:rsidRDefault="00000000">
      <w:pPr>
        <w:spacing w:after="120"/>
        <w:ind w:firstLine="567"/>
        <w:jc w:val="both"/>
      </w:pPr>
      <w:r>
        <w:t xml:space="preserve">Sơ đồ phân cấp chức năng chia hệ thống thành ba khối chính tương ứng ba nhóm tác nhân: khối chức năng công khai (xem trang chủ, tìm kiếm tour, xem chi tiết tour, giỏ hàng, đăng ký/đăng nhập), khối chức năng khách hàng (đặt tour, lịch sử đơn, hồ sơ cá nhân, đổi mật khẩu, mã giảm giá, đánh giá) kế thừa toàn bộ khối công khai, và khối chức năng quản trị (danh mục, tour, lịch khởi hành, đơn đặt, tài khoản, khuyến mãi, thống kê doanh thu).</w:t>
      </w:r>
    </w:p>
    <w:p w14:paraId="16E423A3" w14:textId="77777777" w:rsidR="00846203" w:rsidRDefault="00000000">
      <w:pPr>
        <w:pStyle w:val="Heading2"/>
      </w:pPr>
      <w:r>
        <w:rPr>
          <w:rFonts w:ascii="Times New Roman" w:eastAsia="Times New Roman" w:hAnsi="Times New Roman" w:cs="Times New Roman"/>
          <w:color w:val="0A3833"/>
          <w:sz w:val="28"/>
          <w:szCs w:val="28"/>
        </w:rPr>
        <w:t>2.5 Các chức năng chính cho ứng dụng (Mục tiêu của ứng dụng)</w:t>
      </w:r>
    </w:p>
    <w:p w14:paraId="4937F211" w14:textId="77777777" w:rsidR="00846203" w:rsidRDefault="00000000">
      <w:pPr>
        <w:spacing w:after="120"/>
        <w:ind w:firstLine="567"/>
        <w:jc w:val="both"/>
      </w:pPr>
      <w:r>
        <w:t>Mục tiêu cốt lõi của ứng dụng là giải quyết bài toán "đặt tour trực tuyến chính xác về số chỗ và minh bạch về giá". Các chức năng chính bao gồm:</w:t>
      </w:r>
    </w:p>
    <w:p w14:paraId="024E4574" w14:textId="77777777" w:rsidR="00846203" w:rsidRDefault="00000000">
      <w:pPr>
        <w:spacing w:after="120"/>
        <w:ind w:firstLine="567"/>
        <w:jc w:val="both"/>
      </w:pPr>
      <w:r>
        <w:t xml:space="preserve">Tìm kiếm và đặt tour trực tuyến: cho phép khách tìm tour theo nhiều tiêu chí (kể cả gõ không dấu), xem đầy đủ các lịch khởi hành kèm giá và số chỗ còn trống theo thời gian thực, và hoàn tất đặt tour chỉ qua vài bước với giỏ hàng, áp mã giảm giá và xác nhận.</w:t>
      </w:r>
    </w:p>
    <w:p w14:paraId="0FCB2D5D" w14:textId="77777777" w:rsidR="00846203" w:rsidRDefault="00000000">
      <w:pPr>
        <w:spacing w:after="120"/>
        <w:ind w:firstLine="567"/>
        <w:jc w:val="both"/>
      </w:pPr>
      <w:r>
        <w:lastRenderedPageBreak/>
        <w:t xml:space="preserve">Kiểm soát chỗ ngồi theo thời gian thực: mỗi lịch khởi hành có số chỗ độc lập, được trừ ngay trong giao dịch ghi đơn và có khoá lạc quan chống bán quá chỗ khi nhiều người đặt cùng lúc.</w:t>
      </w:r>
    </w:p>
    <w:p w14:paraId="00980170" w14:textId="77777777" w:rsidR="00846203" w:rsidRDefault="00000000">
      <w:pPr>
        <w:spacing w:after="120"/>
        <w:ind w:firstLine="567"/>
        <w:jc w:val="both"/>
      </w:pPr>
      <w:r>
        <w:t>Quản lý vòng đời đơn đặt tour: từ chờ xác nhận đến hoàn thành hoặc huỷ, có nhật ký lịch sử đổi trạng thái, huỷ đơn thì tự động hoàn lại chỗ.</w:t>
      </w:r>
    </w:p>
    <w:p w14:paraId="627BD617" w14:textId="77777777" w:rsidR="00846203" w:rsidRDefault="00000000">
      <w:pPr>
        <w:spacing w:after="120"/>
        <w:ind w:firstLine="567"/>
        <w:jc w:val="both"/>
      </w:pPr>
      <w:r>
        <w:t xml:space="preserve">Khu vực quản trị toàn diện: quản lý danh mục, tour, ảnh, lịch khởi hành, đơn đặt, tài khoản, khuyến mãi và xem báo cáo doanh thu trực quan, với các quy tắc chặn xoá dữ liệu bảo vệ tính toàn vẹn nghiệp vụ.</w:t>
      </w:r>
    </w:p>
    <w:p w14:paraId="43D1173C" w14:textId="77777777" w:rsidR="00846203" w:rsidRDefault="00000000">
      <w:pPr>
        <w:pStyle w:val="Heading2"/>
      </w:pPr>
      <w:r>
        <w:rPr>
          <w:rFonts w:ascii="Times New Roman" w:eastAsia="Times New Roman" w:hAnsi="Times New Roman" w:cs="Times New Roman"/>
          <w:color w:val="0A3833"/>
          <w:sz w:val="28"/>
          <w:szCs w:val="28"/>
        </w:rPr>
        <w:t>2.6 Mô tả tổng quan ứng dụng</w:t>
      </w:r>
    </w:p>
    <w:p w14:paraId="477526CC" w14:textId="77777777" w:rsidR="00846203" w:rsidRDefault="00000000">
      <w:pPr>
        <w:pStyle w:val="Heading3"/>
      </w:pPr>
      <w:r>
        <w:rPr>
          <w:rFonts w:ascii="Times New Roman" w:eastAsia="Times New Roman" w:hAnsi="Times New Roman" w:cs="Times New Roman"/>
          <w:color w:val="0A3833"/>
          <w:sz w:val="27"/>
          <w:szCs w:val="27"/>
        </w:rPr>
        <w:t>2.6.1 Mô hình Use case</w:t>
      </w:r>
    </w:p>
    <w:p w14:paraId="745E3D51" w14:textId="21358864" w:rsidR="00846203" w:rsidRDefault="001A633D">
      <w:pPr>
        <w:jc w:val="center"/>
      </w:pPr>
      <w:r>
        <w:rPr>
          <w:noProof/>
        </w:rPr>
        <w:drawing>
          <wp:inline distT="0" distB="0" distL="0" distR="0" wp14:anchorId="1DBE2B96" wp14:editId="254C4605">
            <wp:extent cx="5972175" cy="4983480"/>
            <wp:effectExtent l="0" t="0" r="9525" b="7620"/>
            <wp:docPr id="818799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99982" name="Picture 8187999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2175" cy="4983480"/>
                    </a:xfrm>
                    <a:prstGeom prst="rect">
                      <a:avLst/>
                    </a:prstGeom>
                  </pic:spPr>
                </pic:pic>
              </a:graphicData>
            </a:graphic>
          </wp:inline>
        </w:drawing>
      </w:r>
    </w:p>
    <w:p w14:paraId="5E634B21" w14:textId="77777777" w:rsidR="00846203" w:rsidRDefault="00000000">
      <w:pPr>
        <w:spacing w:before="80" w:after="280"/>
        <w:jc w:val="center"/>
      </w:pPr>
      <w:r>
        <w:rPr>
          <w:i/>
          <w:iCs/>
          <w:sz w:val="24"/>
          <w:szCs w:val="24"/>
        </w:rPr>
        <w:lastRenderedPageBreak/>
        <w:t>Hình 2.2: Biểu đồ Use Case tổng quát</w:t>
      </w:r>
    </w:p>
    <w:p w14:paraId="224610D3" w14:textId="77777777" w:rsidR="00846203" w:rsidRDefault="00000000">
      <w:pPr>
        <w:pStyle w:val="Heading3"/>
      </w:pPr>
      <w:r>
        <w:rPr>
          <w:rFonts w:ascii="Times New Roman" w:eastAsia="Times New Roman" w:hAnsi="Times New Roman" w:cs="Times New Roman"/>
          <w:color w:val="0A3833"/>
          <w:sz w:val="27"/>
          <w:szCs w:val="27"/>
        </w:rPr>
        <w:t>2.6.2 Danh sách các tác nhân và mô tả</w:t>
      </w:r>
    </w:p>
    <w:p w14:paraId="75002E57" w14:textId="77777777" w:rsidR="00846203" w:rsidRDefault="00000000">
      <w:pPr>
        <w:spacing w:before="160" w:after="80"/>
        <w:jc w:val="center"/>
      </w:pPr>
      <w:r>
        <w:rPr>
          <w:b/>
          <w:bCs/>
          <w:sz w:val="25"/>
          <w:szCs w:val="25"/>
        </w:rPr>
        <w:t>Bảng 2.2: 2.6.2 Danh sách các tác nhân và mô tả</w:t>
      </w:r>
    </w:p>
    <w:tbl>
      <w:tblPr>
        <w:tblStyle w:val="a1"/>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846203" w14:paraId="467AFDAD" w14:textId="77777777">
        <w:trPr>
          <w:tblHeader/>
          <w:jc w:val="center"/>
        </w:trPr>
        <w:tc>
          <w:tcPr>
            <w:tcW w:w="3135" w:type="dxa"/>
            <w:shd w:val="clear" w:color="auto" w:fill="DDEFE9"/>
          </w:tcPr>
          <w:p w14:paraId="22FEA895" w14:textId="77777777" w:rsidR="00846203" w:rsidRDefault="00000000">
            <w:r>
              <w:rPr>
                <w:b/>
                <w:bCs/>
              </w:rPr>
              <w:t>Tác nhân</w:t>
            </w:r>
          </w:p>
        </w:tc>
        <w:tc>
          <w:tcPr>
            <w:tcW w:w="3135" w:type="dxa"/>
            <w:shd w:val="clear" w:color="auto" w:fill="DDEFE9"/>
          </w:tcPr>
          <w:p w14:paraId="1E96220A" w14:textId="77777777" w:rsidR="00846203" w:rsidRDefault="00000000">
            <w:r>
              <w:rPr>
                <w:b/>
                <w:bCs/>
              </w:rPr>
              <w:t>Mô tả tác nhân</w:t>
            </w:r>
          </w:p>
        </w:tc>
        <w:tc>
          <w:tcPr>
            <w:tcW w:w="3135" w:type="dxa"/>
            <w:shd w:val="clear" w:color="auto" w:fill="DDEFE9"/>
          </w:tcPr>
          <w:p w14:paraId="00A49F2C" w14:textId="77777777" w:rsidR="00846203" w:rsidRDefault="00000000">
            <w:r>
              <w:rPr>
                <w:b/>
                <w:bCs/>
              </w:rPr>
              <w:t>Ghi chú</w:t>
            </w:r>
          </w:p>
        </w:tc>
      </w:tr>
      <w:tr w:rsidR="00846203" w14:paraId="62BB2D64" w14:textId="77777777">
        <w:trPr>
          <w:jc w:val="center"/>
        </w:trPr>
        <w:tc>
          <w:tcPr>
            <w:tcW w:w="3135" w:type="dxa"/>
          </w:tcPr>
          <w:p w14:paraId="7762B382" w14:textId="77777777" w:rsidR="00846203" w:rsidRDefault="00000000">
            <w:r>
              <w:t>Khách vãng lai (AC01)</w:t>
            </w:r>
          </w:p>
        </w:tc>
        <w:tc>
          <w:tcPr>
            <w:tcW w:w="3135" w:type="dxa"/>
          </w:tcPr>
          <w:p w14:paraId="208D697B" w14:textId="77777777" w:rsidR="00846203" w:rsidRDefault="00000000">
            <w:r>
              <w:t>Người dùng chưa đăng nhập. Được xem trang chủ, xem giới thiệu, tìm kiếm/xem chi tiết tour, dùng giỏ hàng (giỏ hàng nằm trong phiên làm việc của trình duyệt), đăng ký tài khoản, đăng nhập, gửi liên hệ.</w:t>
            </w:r>
          </w:p>
        </w:tc>
        <w:tc>
          <w:tcPr>
            <w:tcW w:w="3135" w:type="dxa"/>
          </w:tcPr>
          <w:p w14:paraId="6C1452D9" w14:textId="77777777" w:rsidR="00846203" w:rsidRDefault="00846203"/>
        </w:tc>
      </w:tr>
      <w:tr w:rsidR="00846203" w14:paraId="3C2B57C6" w14:textId="77777777">
        <w:trPr>
          <w:jc w:val="center"/>
        </w:trPr>
        <w:tc>
          <w:tcPr>
            <w:tcW w:w="3135" w:type="dxa"/>
          </w:tcPr>
          <w:p w14:paraId="41C93829" w14:textId="77777777" w:rsidR="00846203" w:rsidRDefault="00000000">
            <w:r>
              <w:t>Khách hàng (AC02)</w:t>
            </w:r>
          </w:p>
        </w:tc>
        <w:tc>
          <w:tcPr>
            <w:tcW w:w="3135" w:type="dxa"/>
          </w:tcPr>
          <w:p w14:paraId="5F7C46C6" w14:textId="77777777" w:rsidR="00846203" w:rsidRDefault="00000000">
            <w:r>
              <w:t xml:space="preserve">Tài khoản mang vai trò </w:t>
            </w:r>
            <w:r>
              <w:rPr>
                <w:rFonts w:ascii="Consolas" w:eastAsia="Consolas" w:hAnsi="Consolas" w:cs="Consolas"/>
                <w:sz w:val="23"/>
                <w:szCs w:val="23"/>
              </w:rPr>
              <w:t>CUSTOMER</w:t>
            </w:r>
            <w:r>
              <w:t>. Kế thừa toàn bộ chức năng của Khách vãng lai, có thêm quyền đặt tour trực tuyến, xem lịch sử đơn, cập nhật hồ sơ, đổi mật khẩu, áp mã giảm giá, đánh giá tour đã đi.</w:t>
            </w:r>
          </w:p>
        </w:tc>
        <w:tc>
          <w:tcPr>
            <w:tcW w:w="3135" w:type="dxa"/>
          </w:tcPr>
          <w:p w14:paraId="3DB3F784" w14:textId="77777777" w:rsidR="00846203" w:rsidRDefault="00846203"/>
        </w:tc>
      </w:tr>
      <w:tr w:rsidR="00846203" w14:paraId="7CD85FC7" w14:textId="77777777">
        <w:trPr>
          <w:jc w:val="center"/>
        </w:trPr>
        <w:tc>
          <w:tcPr>
            <w:tcW w:w="3135" w:type="dxa"/>
          </w:tcPr>
          <w:p w14:paraId="65D31215" w14:textId="77777777" w:rsidR="00846203" w:rsidRDefault="00000000">
            <w:r>
              <w:t>Quản trị viên (AC03)</w:t>
            </w:r>
          </w:p>
        </w:tc>
        <w:tc>
          <w:tcPr>
            <w:tcW w:w="3135" w:type="dxa"/>
          </w:tcPr>
          <w:p w14:paraId="6D699095" w14:textId="77777777" w:rsidR="00846203" w:rsidRDefault="00000000">
            <w:r>
              <w:t xml:space="preserve">Tài khoản mang vai trò </w:t>
            </w:r>
            <w:r>
              <w:rPr>
                <w:rFonts w:ascii="Consolas" w:eastAsia="Consolas" w:hAnsi="Consolas" w:cs="Consolas"/>
                <w:sz w:val="23"/>
                <w:szCs w:val="23"/>
              </w:rPr>
              <w:t>ADMIN</w:t>
            </w:r>
            <w:r>
              <w:t xml:space="preserve">. Có toàn quyền trên khu vực quản trị: quản lý danh mục, tour, lịch khởi hành, đơn đặt, tài khoản, khuyến mãi, kiểm duyệt đánh giá, quản lý liên hệ và xem thống kê doanh thu.</w:t>
            </w:r>
          </w:p>
        </w:tc>
        <w:tc>
          <w:tcPr>
            <w:tcW w:w="3135" w:type="dxa"/>
          </w:tcPr>
          <w:p w14:paraId="05DCA5FC" w14:textId="77777777" w:rsidR="00846203" w:rsidRDefault="00846203"/>
        </w:tc>
      </w:tr>
    </w:tbl>
    <w:p w14:paraId="13DF4E15" w14:textId="77777777" w:rsidR="00846203" w:rsidRDefault="00846203">
      <w:pPr>
        <w:spacing w:after="40"/>
      </w:pPr>
    </w:p>
    <w:p w14:paraId="78C3279C" w14:textId="77777777" w:rsidR="00846203" w:rsidRDefault="00000000">
      <w:pPr>
        <w:pStyle w:val="Heading3"/>
      </w:pPr>
      <w:r>
        <w:rPr>
          <w:rFonts w:ascii="Times New Roman" w:eastAsia="Times New Roman" w:hAnsi="Times New Roman" w:cs="Times New Roman"/>
          <w:color w:val="0A3833"/>
          <w:sz w:val="27"/>
          <w:szCs w:val="27"/>
        </w:rPr>
        <w:t>2.6.3 Danh sách Use case và mô tả</w:t>
      </w:r>
    </w:p>
    <w:p w14:paraId="71D37D69" w14:textId="77777777" w:rsidR="00846203" w:rsidRDefault="00000000">
      <w:pPr>
        <w:spacing w:before="160" w:after="80"/>
        <w:jc w:val="center"/>
      </w:pPr>
      <w:r>
        <w:rPr>
          <w:b/>
          <w:bCs/>
          <w:sz w:val="25"/>
          <w:szCs w:val="25"/>
        </w:rPr>
        <w:t>Bảng 2.3: 2.6.3 Danh sách Use case và mô tả</w:t>
      </w:r>
    </w:p>
    <w:tbl>
      <w:tblPr>
        <w:tblStyle w:val="a2"/>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846203" w14:paraId="7FD9E424" w14:textId="77777777">
        <w:trPr>
          <w:tblHeader/>
          <w:jc w:val="center"/>
        </w:trPr>
        <w:tc>
          <w:tcPr>
            <w:tcW w:w="1881" w:type="dxa"/>
            <w:shd w:val="clear" w:color="auto" w:fill="DDEFE9"/>
          </w:tcPr>
          <w:p w14:paraId="597F1B28" w14:textId="77777777" w:rsidR="00846203" w:rsidRDefault="00000000">
            <w:r>
              <w:rPr>
                <w:b/>
                <w:bCs/>
              </w:rPr>
              <w:t>ID</w:t>
            </w:r>
          </w:p>
        </w:tc>
        <w:tc>
          <w:tcPr>
            <w:tcW w:w="1881" w:type="dxa"/>
            <w:shd w:val="clear" w:color="auto" w:fill="DDEFE9"/>
          </w:tcPr>
          <w:p w14:paraId="7C41AAAA" w14:textId="77777777" w:rsidR="00846203" w:rsidRDefault="00000000">
            <w:r>
              <w:rPr>
                <w:b/>
                <w:bCs/>
              </w:rPr>
              <w:t>Tên Use case</w:t>
            </w:r>
          </w:p>
        </w:tc>
        <w:tc>
          <w:tcPr>
            <w:tcW w:w="1881" w:type="dxa"/>
            <w:shd w:val="clear" w:color="auto" w:fill="DDEFE9"/>
          </w:tcPr>
          <w:p w14:paraId="7E3D337D" w14:textId="77777777" w:rsidR="00846203" w:rsidRDefault="00000000">
            <w:r>
              <w:rPr>
                <w:b/>
                <w:bCs/>
              </w:rPr>
              <w:t>Mô tả ngắn gọn Use case</w:t>
            </w:r>
          </w:p>
        </w:tc>
        <w:tc>
          <w:tcPr>
            <w:tcW w:w="1881" w:type="dxa"/>
            <w:shd w:val="clear" w:color="auto" w:fill="DDEFE9"/>
          </w:tcPr>
          <w:p w14:paraId="0CED4CCE" w14:textId="77777777" w:rsidR="00846203" w:rsidRDefault="00000000">
            <w:r>
              <w:rPr>
                <w:b/>
                <w:bCs/>
              </w:rPr>
              <w:t>Chức năng</w:t>
            </w:r>
          </w:p>
        </w:tc>
        <w:tc>
          <w:tcPr>
            <w:tcW w:w="1881" w:type="dxa"/>
            <w:shd w:val="clear" w:color="auto" w:fill="DDEFE9"/>
          </w:tcPr>
          <w:p w14:paraId="06A84133" w14:textId="77777777" w:rsidR="00846203" w:rsidRDefault="00000000">
            <w:r>
              <w:rPr>
                <w:b/>
                <w:bCs/>
              </w:rPr>
              <w:t>Ghi chú</w:t>
            </w:r>
          </w:p>
        </w:tc>
      </w:tr>
      <w:tr w:rsidR="00846203" w14:paraId="2E15B9F6" w14:textId="77777777">
        <w:trPr>
          <w:jc w:val="center"/>
        </w:trPr>
        <w:tc>
          <w:tcPr>
            <w:tcW w:w="1881" w:type="dxa"/>
          </w:tcPr>
          <w:p w14:paraId="65123622" w14:textId="77777777" w:rsidR="00846203" w:rsidRDefault="00000000">
            <w:r>
              <w:t>UC001</w:t>
            </w:r>
          </w:p>
        </w:tc>
        <w:tc>
          <w:tcPr>
            <w:tcW w:w="1881" w:type="dxa"/>
          </w:tcPr>
          <w:p w14:paraId="06B39657" w14:textId="77777777" w:rsidR="00846203" w:rsidRDefault="00000000">
            <w:r>
              <w:t>Xem trang chủ và giới thiệu</w:t>
            </w:r>
          </w:p>
        </w:tc>
        <w:tc>
          <w:tcPr>
            <w:tcW w:w="1881" w:type="dxa"/>
          </w:tcPr>
          <w:p w14:paraId="329B2EDE" w14:textId="77777777" w:rsidR="00846203" w:rsidRDefault="00000000">
            <w:r>
              <w:t xml:space="preserve">Xem banner, tour nổi bật, danh mục ở trang chủ và </w:t>
            </w:r>
            <w:r>
              <w:lastRenderedPageBreak/>
              <w:t>xem trang giới thiệu về công ty.</w:t>
            </w:r>
          </w:p>
        </w:tc>
        <w:tc>
          <w:tcPr>
            <w:tcW w:w="1881" w:type="dxa"/>
          </w:tcPr>
          <w:p w14:paraId="0661DB62" w14:textId="77777777" w:rsidR="00846203" w:rsidRDefault="00000000">
            <w:r>
              <w:lastRenderedPageBreak/>
              <w:t>Xem trang chủ</w:t>
            </w:r>
          </w:p>
        </w:tc>
        <w:tc>
          <w:tcPr>
            <w:tcW w:w="1881" w:type="dxa"/>
          </w:tcPr>
          <w:p w14:paraId="732A052E" w14:textId="77777777" w:rsidR="00846203" w:rsidRDefault="00846203"/>
        </w:tc>
      </w:tr>
      <w:tr w:rsidR="00846203" w14:paraId="0918B759" w14:textId="77777777">
        <w:trPr>
          <w:jc w:val="center"/>
        </w:trPr>
        <w:tc>
          <w:tcPr>
            <w:tcW w:w="1881" w:type="dxa"/>
          </w:tcPr>
          <w:p w14:paraId="128BDCC6" w14:textId="77777777" w:rsidR="00846203" w:rsidRDefault="00000000">
            <w:r>
              <w:t>UC002</w:t>
            </w:r>
          </w:p>
        </w:tc>
        <w:tc>
          <w:tcPr>
            <w:tcW w:w="1881" w:type="dxa"/>
          </w:tcPr>
          <w:p w14:paraId="1AA15992" w14:textId="77777777" w:rsidR="00846203" w:rsidRDefault="00000000">
            <w:r>
              <w:t>Tìm kiếm và lọc tour</w:t>
            </w:r>
          </w:p>
        </w:tc>
        <w:tc>
          <w:tcPr>
            <w:tcW w:w="1881" w:type="dxa"/>
          </w:tcPr>
          <w:p w14:paraId="3AF5EE03" w14:textId="77777777" w:rsidR="00846203" w:rsidRDefault="00000000">
            <w:r>
              <w:t>Tìm tour theo từ khoá (kể cả không dấu), lọc theo danh mục, điểm đến, khoảng giá; kết quả có phân trang.</w:t>
            </w:r>
          </w:p>
        </w:tc>
        <w:tc>
          <w:tcPr>
            <w:tcW w:w="1881" w:type="dxa"/>
          </w:tcPr>
          <w:p w14:paraId="07B8B6DF" w14:textId="77777777" w:rsidR="00846203" w:rsidRDefault="00000000">
            <w:r>
              <w:t>Tìm kiếm tour</w:t>
            </w:r>
          </w:p>
        </w:tc>
        <w:tc>
          <w:tcPr>
            <w:tcW w:w="1881" w:type="dxa"/>
          </w:tcPr>
          <w:p w14:paraId="544C2AF4" w14:textId="77777777" w:rsidR="00846203" w:rsidRDefault="00846203"/>
        </w:tc>
      </w:tr>
      <w:tr w:rsidR="00846203" w14:paraId="7207A6A7" w14:textId="77777777">
        <w:trPr>
          <w:jc w:val="center"/>
        </w:trPr>
        <w:tc>
          <w:tcPr>
            <w:tcW w:w="1881" w:type="dxa"/>
          </w:tcPr>
          <w:p w14:paraId="143E899B" w14:textId="77777777" w:rsidR="00846203" w:rsidRDefault="00000000">
            <w:r>
              <w:t>UC003</w:t>
            </w:r>
          </w:p>
        </w:tc>
        <w:tc>
          <w:tcPr>
            <w:tcW w:w="1881" w:type="dxa"/>
          </w:tcPr>
          <w:p w14:paraId="3E31C298" w14:textId="77777777" w:rsidR="00846203" w:rsidRDefault="00000000">
            <w:r>
              <w:t>Xem chi tiết tour</w:t>
            </w:r>
          </w:p>
        </w:tc>
        <w:tc>
          <w:tcPr>
            <w:tcW w:w="1881" w:type="dxa"/>
          </w:tcPr>
          <w:p w14:paraId="16031F68" w14:textId="77777777" w:rsidR="00846203" w:rsidRDefault="00000000">
            <w:r>
              <w:t xml:space="preserve">Xem đầy đủ thông tin một tour: mô tả, lịch trình từng ngày, ảnh, danh sách lịch khởi hành kèm giá và số chỗ còn trống.</w:t>
            </w:r>
          </w:p>
        </w:tc>
        <w:tc>
          <w:tcPr>
            <w:tcW w:w="1881" w:type="dxa"/>
          </w:tcPr>
          <w:p w14:paraId="10D898A0" w14:textId="77777777" w:rsidR="00846203" w:rsidRDefault="00000000">
            <w:r>
              <w:t>Xem chi tiết tour</w:t>
            </w:r>
          </w:p>
        </w:tc>
        <w:tc>
          <w:tcPr>
            <w:tcW w:w="1881" w:type="dxa"/>
          </w:tcPr>
          <w:p w14:paraId="6063DC4F" w14:textId="77777777" w:rsidR="00846203" w:rsidRDefault="00846203"/>
        </w:tc>
      </w:tr>
      <w:tr w:rsidR="00846203" w14:paraId="38059E18" w14:textId="77777777">
        <w:trPr>
          <w:jc w:val="center"/>
        </w:trPr>
        <w:tc>
          <w:tcPr>
            <w:tcW w:w="1881" w:type="dxa"/>
          </w:tcPr>
          <w:p w14:paraId="2A913A59" w14:textId="77777777" w:rsidR="00846203" w:rsidRDefault="00000000">
            <w:r>
              <w:t>UC004</w:t>
            </w:r>
          </w:p>
        </w:tc>
        <w:tc>
          <w:tcPr>
            <w:tcW w:w="1881" w:type="dxa"/>
          </w:tcPr>
          <w:p w14:paraId="20782E8B" w14:textId="77777777" w:rsidR="00846203" w:rsidRDefault="00000000">
            <w:r>
              <w:t>Quản lý giỏ hàng</w:t>
            </w:r>
          </w:p>
        </w:tc>
        <w:tc>
          <w:tcPr>
            <w:tcW w:w="1881" w:type="dxa"/>
          </w:tcPr>
          <w:p w14:paraId="3D9E458A" w14:textId="77777777" w:rsidR="00846203" w:rsidRDefault="00000000">
            <w:r>
              <w:t>Thêm, sửa số lượng, xoá dòng, hoặc làm rỗng giỏ hàng. Giỏ hàng nằm trong phiên làm việc, không lưu vào cơ sở dữ liệu.</w:t>
            </w:r>
          </w:p>
        </w:tc>
        <w:tc>
          <w:tcPr>
            <w:tcW w:w="1881" w:type="dxa"/>
          </w:tcPr>
          <w:p w14:paraId="7BDE9E10" w14:textId="77777777" w:rsidR="00846203" w:rsidRDefault="00000000">
            <w:r>
              <w:t>Giỏ hàng</w:t>
            </w:r>
          </w:p>
        </w:tc>
        <w:tc>
          <w:tcPr>
            <w:tcW w:w="1881" w:type="dxa"/>
          </w:tcPr>
          <w:p w14:paraId="2662D156" w14:textId="77777777" w:rsidR="00846203" w:rsidRDefault="00846203"/>
        </w:tc>
      </w:tr>
      <w:tr w:rsidR="00846203" w14:paraId="6A857B74" w14:textId="77777777">
        <w:trPr>
          <w:jc w:val="center"/>
        </w:trPr>
        <w:tc>
          <w:tcPr>
            <w:tcW w:w="1881" w:type="dxa"/>
          </w:tcPr>
          <w:p w14:paraId="4A8ECDFE" w14:textId="77777777" w:rsidR="00846203" w:rsidRDefault="00000000">
            <w:r>
              <w:t>UC005</w:t>
            </w:r>
          </w:p>
        </w:tc>
        <w:tc>
          <w:tcPr>
            <w:tcW w:w="1881" w:type="dxa"/>
          </w:tcPr>
          <w:p w14:paraId="638169DB" w14:textId="77777777" w:rsidR="00846203" w:rsidRDefault="00000000">
            <w:r>
              <w:t>Đăng ký tài khoản</w:t>
            </w:r>
          </w:p>
        </w:tc>
        <w:tc>
          <w:tcPr>
            <w:tcW w:w="1881" w:type="dxa"/>
          </w:tcPr>
          <w:p w14:paraId="76C6D591" w14:textId="77777777" w:rsidR="00846203" w:rsidRDefault="00000000">
            <w:r>
              <w:t>Tạo tài khoản khách hàng mới với email và mật khẩu; mật khẩu được băm trước khi lưu.</w:t>
            </w:r>
          </w:p>
        </w:tc>
        <w:tc>
          <w:tcPr>
            <w:tcW w:w="1881" w:type="dxa"/>
          </w:tcPr>
          <w:p w14:paraId="44FC01CE" w14:textId="77777777" w:rsidR="00846203" w:rsidRDefault="00000000">
            <w:r>
              <w:t>Đăng ký</w:t>
            </w:r>
          </w:p>
        </w:tc>
        <w:tc>
          <w:tcPr>
            <w:tcW w:w="1881" w:type="dxa"/>
          </w:tcPr>
          <w:p w14:paraId="12DE057E" w14:textId="77777777" w:rsidR="00846203" w:rsidRDefault="00846203"/>
        </w:tc>
      </w:tr>
      <w:tr w:rsidR="00846203" w14:paraId="251E7049" w14:textId="77777777">
        <w:trPr>
          <w:jc w:val="center"/>
        </w:trPr>
        <w:tc>
          <w:tcPr>
            <w:tcW w:w="1881" w:type="dxa"/>
          </w:tcPr>
          <w:p w14:paraId="1DDDF253" w14:textId="77777777" w:rsidR="00846203" w:rsidRDefault="00000000">
            <w:r>
              <w:t>UC006</w:t>
            </w:r>
          </w:p>
        </w:tc>
        <w:tc>
          <w:tcPr>
            <w:tcW w:w="1881" w:type="dxa"/>
          </w:tcPr>
          <w:p w14:paraId="66A6242E" w14:textId="77777777" w:rsidR="00846203" w:rsidRDefault="00000000">
            <w:r>
              <w:t>Đăng nhập / Đăng xuất</w:t>
            </w:r>
          </w:p>
        </w:tc>
        <w:tc>
          <w:tcPr>
            <w:tcW w:w="1881" w:type="dxa"/>
          </w:tcPr>
          <w:p w14:paraId="0EC6E43D" w14:textId="77777777" w:rsidR="00846203" w:rsidRDefault="00000000">
            <w:r>
              <w:t xml:space="preserve">Xác thực tài khoản để truy cập các chức năng dành riêng cho khách hàng hoặc quản trị viên; giỏ </w:t>
            </w:r>
            <w:r>
              <w:lastRenderedPageBreak/>
              <w:t>hàng phải được giữ nguyên qua bước đăng nhập.</w:t>
            </w:r>
          </w:p>
        </w:tc>
        <w:tc>
          <w:tcPr>
            <w:tcW w:w="1881" w:type="dxa"/>
          </w:tcPr>
          <w:p w14:paraId="7F2E9E5F" w14:textId="77777777" w:rsidR="00846203" w:rsidRDefault="00000000">
            <w:r>
              <w:lastRenderedPageBreak/>
              <w:t>Đăng nhập/Đăng xuất</w:t>
            </w:r>
          </w:p>
        </w:tc>
        <w:tc>
          <w:tcPr>
            <w:tcW w:w="1881" w:type="dxa"/>
          </w:tcPr>
          <w:p w14:paraId="3A7E94C7" w14:textId="77777777" w:rsidR="00846203" w:rsidRDefault="00846203"/>
        </w:tc>
      </w:tr>
      <w:tr w:rsidR="00846203" w14:paraId="56BB1BE0" w14:textId="77777777">
        <w:trPr>
          <w:jc w:val="center"/>
        </w:trPr>
        <w:tc>
          <w:tcPr>
            <w:tcW w:w="1881" w:type="dxa"/>
          </w:tcPr>
          <w:p w14:paraId="1BC659C4" w14:textId="77777777" w:rsidR="00846203" w:rsidRDefault="00000000">
            <w:r>
              <w:t>UC007</w:t>
            </w:r>
          </w:p>
        </w:tc>
        <w:tc>
          <w:tcPr>
            <w:tcW w:w="1881" w:type="dxa"/>
          </w:tcPr>
          <w:p w14:paraId="236E855A" w14:textId="77777777" w:rsidR="00846203" w:rsidRDefault="00000000">
            <w:r>
              <w:t>Đặt tour trực tuyến</w:t>
            </w:r>
          </w:p>
        </w:tc>
        <w:tc>
          <w:tcPr>
            <w:tcW w:w="1881" w:type="dxa"/>
          </w:tcPr>
          <w:p w14:paraId="61FE9CAB" w14:textId="77777777" w:rsidR="00846203" w:rsidRDefault="00000000">
            <w:r>
              <w:t>Từ giỏ hàng, xác nhận thông tin liên hệ, áp mã giảm giá (nếu có), ghi đơn đặt tour và trừ số chỗ trong một giao dịch duy nhất.</w:t>
            </w:r>
          </w:p>
        </w:tc>
        <w:tc>
          <w:tcPr>
            <w:tcW w:w="1881" w:type="dxa"/>
          </w:tcPr>
          <w:p w14:paraId="7FCD3731" w14:textId="77777777" w:rsidR="00846203" w:rsidRDefault="00000000">
            <w:r>
              <w:t>Đặt tour</w:t>
            </w:r>
          </w:p>
        </w:tc>
        <w:tc>
          <w:tcPr>
            <w:tcW w:w="1881" w:type="dxa"/>
          </w:tcPr>
          <w:p w14:paraId="7ECB424A" w14:textId="77777777" w:rsidR="00846203" w:rsidRDefault="00846203"/>
        </w:tc>
      </w:tr>
      <w:tr w:rsidR="00846203" w14:paraId="0E79EC8C" w14:textId="77777777">
        <w:trPr>
          <w:jc w:val="center"/>
        </w:trPr>
        <w:tc>
          <w:tcPr>
            <w:tcW w:w="1881" w:type="dxa"/>
          </w:tcPr>
          <w:p w14:paraId="6329381D" w14:textId="77777777" w:rsidR="00846203" w:rsidRDefault="00000000">
            <w:r>
              <w:t>UC008</w:t>
            </w:r>
          </w:p>
        </w:tc>
        <w:tc>
          <w:tcPr>
            <w:tcW w:w="1881" w:type="dxa"/>
          </w:tcPr>
          <w:p w14:paraId="3F5AA546" w14:textId="77777777" w:rsidR="00846203" w:rsidRDefault="00000000">
            <w:r>
              <w:t>Xem lịch sử đơn đặt</w:t>
            </w:r>
          </w:p>
        </w:tc>
        <w:tc>
          <w:tcPr>
            <w:tcW w:w="1881" w:type="dxa"/>
          </w:tcPr>
          <w:p w14:paraId="1383481F" w14:textId="77777777" w:rsidR="00846203" w:rsidRDefault="00000000">
            <w:r>
              <w:t>Xem danh sách và chi tiết các đơn đã đặt của chính tài khoản đang đăng nhập.</w:t>
            </w:r>
          </w:p>
        </w:tc>
        <w:tc>
          <w:tcPr>
            <w:tcW w:w="1881" w:type="dxa"/>
          </w:tcPr>
          <w:p w14:paraId="2E729100" w14:textId="77777777" w:rsidR="00846203" w:rsidRDefault="00000000">
            <w:r>
              <w:t>Lịch sử đơn</w:t>
            </w:r>
          </w:p>
        </w:tc>
        <w:tc>
          <w:tcPr>
            <w:tcW w:w="1881" w:type="dxa"/>
          </w:tcPr>
          <w:p w14:paraId="7C316844" w14:textId="77777777" w:rsidR="00846203" w:rsidRDefault="00846203"/>
        </w:tc>
      </w:tr>
      <w:tr w:rsidR="00846203" w14:paraId="238623A3" w14:textId="77777777">
        <w:trPr>
          <w:jc w:val="center"/>
        </w:trPr>
        <w:tc>
          <w:tcPr>
            <w:tcW w:w="1881" w:type="dxa"/>
          </w:tcPr>
          <w:p w14:paraId="76746370" w14:textId="77777777" w:rsidR="00846203" w:rsidRDefault="00000000">
            <w:r>
              <w:t>UC009</w:t>
            </w:r>
          </w:p>
        </w:tc>
        <w:tc>
          <w:tcPr>
            <w:tcW w:w="1881" w:type="dxa"/>
          </w:tcPr>
          <w:p w14:paraId="6A17C2CF" w14:textId="77777777" w:rsidR="00846203" w:rsidRDefault="00000000">
            <w:r>
              <w:t>Cập nhật hồ sơ cá nhân</w:t>
            </w:r>
          </w:p>
        </w:tc>
        <w:tc>
          <w:tcPr>
            <w:tcW w:w="1881" w:type="dxa"/>
          </w:tcPr>
          <w:p w14:paraId="2C997A9C" w14:textId="77777777" w:rsidR="00846203" w:rsidRDefault="00000000">
            <w:r>
              <w:t>Sửa họ tên, số điện thoại, địa chỉ của tài khoản đang đăng nhập.</w:t>
            </w:r>
          </w:p>
        </w:tc>
        <w:tc>
          <w:tcPr>
            <w:tcW w:w="1881" w:type="dxa"/>
          </w:tcPr>
          <w:p w14:paraId="17016C5F" w14:textId="77777777" w:rsidR="00846203" w:rsidRDefault="00000000">
            <w:r>
              <w:t>Hồ sơ cá nhân</w:t>
            </w:r>
          </w:p>
        </w:tc>
        <w:tc>
          <w:tcPr>
            <w:tcW w:w="1881" w:type="dxa"/>
          </w:tcPr>
          <w:p w14:paraId="2CA726BE" w14:textId="77777777" w:rsidR="00846203" w:rsidRDefault="00846203"/>
        </w:tc>
      </w:tr>
      <w:tr w:rsidR="00846203" w14:paraId="1E0933F3" w14:textId="77777777">
        <w:trPr>
          <w:jc w:val="center"/>
        </w:trPr>
        <w:tc>
          <w:tcPr>
            <w:tcW w:w="1881" w:type="dxa"/>
          </w:tcPr>
          <w:p w14:paraId="6C11EB2B" w14:textId="77777777" w:rsidR="00846203" w:rsidRDefault="00000000">
            <w:r>
              <w:t>UC010</w:t>
            </w:r>
          </w:p>
        </w:tc>
        <w:tc>
          <w:tcPr>
            <w:tcW w:w="1881" w:type="dxa"/>
          </w:tcPr>
          <w:p w14:paraId="0677D15A" w14:textId="77777777" w:rsidR="00846203" w:rsidRDefault="00000000">
            <w:r>
              <w:t>Đổi mật khẩu</w:t>
            </w:r>
          </w:p>
        </w:tc>
        <w:tc>
          <w:tcPr>
            <w:tcW w:w="1881" w:type="dxa"/>
          </w:tcPr>
          <w:p w14:paraId="3DA71F92" w14:textId="77777777" w:rsidR="00846203" w:rsidRDefault="00000000">
            <w:r>
              <w:t>Đổi mật khẩu, yêu cầu xác nhận mật khẩu hiện tại.</w:t>
            </w:r>
          </w:p>
        </w:tc>
        <w:tc>
          <w:tcPr>
            <w:tcW w:w="1881" w:type="dxa"/>
          </w:tcPr>
          <w:p w14:paraId="4F72EE84" w14:textId="77777777" w:rsidR="00846203" w:rsidRDefault="00000000">
            <w:r>
              <w:t>Đổi mật khẩu</w:t>
            </w:r>
          </w:p>
        </w:tc>
        <w:tc>
          <w:tcPr>
            <w:tcW w:w="1881" w:type="dxa"/>
          </w:tcPr>
          <w:p w14:paraId="07352CED" w14:textId="77777777" w:rsidR="00846203" w:rsidRDefault="00846203"/>
        </w:tc>
      </w:tr>
      <w:tr w:rsidR="00846203" w14:paraId="6BFA84CB" w14:textId="77777777">
        <w:trPr>
          <w:jc w:val="center"/>
        </w:trPr>
        <w:tc>
          <w:tcPr>
            <w:tcW w:w="1881" w:type="dxa"/>
          </w:tcPr>
          <w:p w14:paraId="11700282" w14:textId="77777777" w:rsidR="00846203" w:rsidRDefault="00000000">
            <w:r>
              <w:t>UC011</w:t>
            </w:r>
          </w:p>
        </w:tc>
        <w:tc>
          <w:tcPr>
            <w:tcW w:w="1881" w:type="dxa"/>
          </w:tcPr>
          <w:p w14:paraId="111CE6E8" w14:textId="77777777" w:rsidR="00846203" w:rsidRDefault="00000000">
            <w:r>
              <w:t>Quản lý đơn đặt tour</w:t>
            </w:r>
          </w:p>
        </w:tc>
        <w:tc>
          <w:tcPr>
            <w:tcW w:w="1881" w:type="dxa"/>
          </w:tcPr>
          <w:p w14:paraId="1CD3162B" w14:textId="77777777" w:rsidR="00846203" w:rsidRDefault="00000000">
            <w:r>
              <w:t>Xem danh sách và chi tiết đơn, đổi trạng thái đơn, sửa số lượng khách của một dòng, huỷ đơn kèm hoàn lại số chỗ.</w:t>
            </w:r>
          </w:p>
        </w:tc>
        <w:tc>
          <w:tcPr>
            <w:tcW w:w="1881" w:type="dxa"/>
          </w:tcPr>
          <w:p w14:paraId="690638D3" w14:textId="77777777" w:rsidR="00846203" w:rsidRDefault="00000000">
            <w:r>
              <w:t>Quản lý đơn đặt</w:t>
            </w:r>
          </w:p>
        </w:tc>
        <w:tc>
          <w:tcPr>
            <w:tcW w:w="1881" w:type="dxa"/>
          </w:tcPr>
          <w:p w14:paraId="2EBEE240" w14:textId="77777777" w:rsidR="00846203" w:rsidRDefault="00846203"/>
        </w:tc>
      </w:tr>
      <w:tr w:rsidR="00846203" w14:paraId="334EB1EE" w14:textId="77777777">
        <w:trPr>
          <w:jc w:val="center"/>
        </w:trPr>
        <w:tc>
          <w:tcPr>
            <w:tcW w:w="1881" w:type="dxa"/>
          </w:tcPr>
          <w:p w14:paraId="309177A4" w14:textId="77777777" w:rsidR="00846203" w:rsidRDefault="00000000">
            <w:r>
              <w:t>UC012</w:t>
            </w:r>
          </w:p>
        </w:tc>
        <w:tc>
          <w:tcPr>
            <w:tcW w:w="1881" w:type="dxa"/>
          </w:tcPr>
          <w:p w14:paraId="57A79F0D" w14:textId="77777777" w:rsidR="00846203" w:rsidRDefault="00000000">
            <w:r>
              <w:t>Xem thống kê doanh thu</w:t>
            </w:r>
          </w:p>
        </w:tc>
        <w:tc>
          <w:tcPr>
            <w:tcW w:w="1881" w:type="dxa"/>
          </w:tcPr>
          <w:p w14:paraId="548D92B5" w14:textId="77777777" w:rsidR="00846203" w:rsidRDefault="00000000">
            <w:r>
              <w:t>Xem biểu đồ doanh thu theo tháng và các số liệu tổng quan trên trang chủ khu quản trị.</w:t>
            </w:r>
          </w:p>
        </w:tc>
        <w:tc>
          <w:tcPr>
            <w:tcW w:w="1881" w:type="dxa"/>
          </w:tcPr>
          <w:p w14:paraId="5642138D" w14:textId="77777777" w:rsidR="00846203" w:rsidRDefault="00000000">
            <w:r>
              <w:t>Thống kê doanh thu</w:t>
            </w:r>
          </w:p>
        </w:tc>
        <w:tc>
          <w:tcPr>
            <w:tcW w:w="1881" w:type="dxa"/>
          </w:tcPr>
          <w:p w14:paraId="3FF4F458" w14:textId="77777777" w:rsidR="00846203" w:rsidRDefault="00846203"/>
        </w:tc>
      </w:tr>
      <w:tr w:rsidR="00846203" w14:paraId="4DC039B2" w14:textId="77777777">
        <w:trPr>
          <w:jc w:val="center"/>
        </w:trPr>
        <w:tc>
          <w:tcPr>
            <w:tcW w:w="1881" w:type="dxa"/>
          </w:tcPr>
          <w:p w14:paraId="6D0CC8C1" w14:textId="77777777" w:rsidR="00846203" w:rsidRDefault="00000000">
            <w:r>
              <w:lastRenderedPageBreak/>
              <w:t>UC013</w:t>
            </w:r>
          </w:p>
        </w:tc>
        <w:tc>
          <w:tcPr>
            <w:tcW w:w="1881" w:type="dxa"/>
          </w:tcPr>
          <w:p w14:paraId="1E7E9764" w14:textId="77777777" w:rsidR="00846203" w:rsidRDefault="00000000">
            <w:r>
              <w:t>Áp dụng mã giảm giá</w:t>
            </w:r>
          </w:p>
        </w:tc>
        <w:tc>
          <w:tcPr>
            <w:tcW w:w="1881" w:type="dxa"/>
          </w:tcPr>
          <w:p w14:paraId="798293CB" w14:textId="77777777" w:rsidR="00846203" w:rsidRDefault="00000000">
            <w:r>
              <w:t>Kiểm tra và áp một mã giảm giá vào giỏ hàng đang thanh toán, tính lại số tiền phải trả.</w:t>
            </w:r>
          </w:p>
        </w:tc>
        <w:tc>
          <w:tcPr>
            <w:tcW w:w="1881" w:type="dxa"/>
          </w:tcPr>
          <w:p w14:paraId="216CC2FE" w14:textId="77777777" w:rsidR="00846203" w:rsidRDefault="00000000">
            <w:r>
              <w:t>Mã giảm giá</w:t>
            </w:r>
          </w:p>
        </w:tc>
        <w:tc>
          <w:tcPr>
            <w:tcW w:w="1881" w:type="dxa"/>
          </w:tcPr>
          <w:p w14:paraId="648141A5" w14:textId="77777777" w:rsidR="00846203" w:rsidRDefault="00846203"/>
        </w:tc>
      </w:tr>
      <w:tr w:rsidR="00846203" w14:paraId="59C79E28" w14:textId="77777777">
        <w:trPr>
          <w:jc w:val="center"/>
        </w:trPr>
        <w:tc>
          <w:tcPr>
            <w:tcW w:w="1881" w:type="dxa"/>
          </w:tcPr>
          <w:p w14:paraId="62724AF0" w14:textId="77777777" w:rsidR="00846203" w:rsidRDefault="00000000">
            <w:r>
              <w:t>UC014</w:t>
            </w:r>
          </w:p>
        </w:tc>
        <w:tc>
          <w:tcPr>
            <w:tcW w:w="1881" w:type="dxa"/>
          </w:tcPr>
          <w:p w14:paraId="55B1BAE5" w14:textId="77777777" w:rsidR="00846203" w:rsidRDefault="00000000">
            <w:r>
              <w:t>Đánh giá tour đã đi</w:t>
            </w:r>
          </w:p>
        </w:tc>
        <w:tc>
          <w:tcPr>
            <w:tcW w:w="1881" w:type="dxa"/>
          </w:tcPr>
          <w:p w14:paraId="1E5BB7A3" w14:textId="77777777" w:rsidR="00846203" w:rsidRDefault="00000000">
            <w:r>
              <w:t>Khách hàng đã đặt và hoàn thành một tour được viết đánh giá kèm số sao cho tour đó; đánh giá lưu ở trạng thái chờ duyệt.</w:t>
            </w:r>
          </w:p>
        </w:tc>
        <w:tc>
          <w:tcPr>
            <w:tcW w:w="1881" w:type="dxa"/>
          </w:tcPr>
          <w:p w14:paraId="3FA0B6E4" w14:textId="77777777" w:rsidR="00846203" w:rsidRDefault="00000000">
            <w:r>
              <w:t>Đánh giá tour</w:t>
            </w:r>
          </w:p>
        </w:tc>
        <w:tc>
          <w:tcPr>
            <w:tcW w:w="1881" w:type="dxa"/>
          </w:tcPr>
          <w:p w14:paraId="13951808" w14:textId="77777777" w:rsidR="00846203" w:rsidRDefault="00846203"/>
        </w:tc>
      </w:tr>
      <w:tr w:rsidR="00846203" w14:paraId="5A61BFBD" w14:textId="77777777">
        <w:trPr>
          <w:jc w:val="center"/>
        </w:trPr>
        <w:tc>
          <w:tcPr>
            <w:tcW w:w="1881" w:type="dxa"/>
          </w:tcPr>
          <w:p w14:paraId="564DB2E1" w14:textId="77777777" w:rsidR="00846203" w:rsidRDefault="00000000">
            <w:r>
              <w:t>UC015</w:t>
            </w:r>
          </w:p>
        </w:tc>
        <w:tc>
          <w:tcPr>
            <w:tcW w:w="1881" w:type="dxa"/>
          </w:tcPr>
          <w:p w14:paraId="7DD4362E" w14:textId="77777777" w:rsidR="00846203" w:rsidRDefault="00000000">
            <w:r>
              <w:t>Kiểm duyệt đánh giá</w:t>
            </w:r>
          </w:p>
        </w:tc>
        <w:tc>
          <w:tcPr>
            <w:tcW w:w="1881" w:type="dxa"/>
          </w:tcPr>
          <w:p w14:paraId="512F77C0" w14:textId="77777777" w:rsidR="00846203" w:rsidRDefault="00000000">
            <w:r>
              <w:t>Xem danh sách đánh giá theo trạng thái, duyệt/bỏ duyệt, trả lời, hoặc xoá một đánh giá trước khi nó được phép hiển thị công khai.</w:t>
            </w:r>
          </w:p>
        </w:tc>
        <w:tc>
          <w:tcPr>
            <w:tcW w:w="1881" w:type="dxa"/>
          </w:tcPr>
          <w:p w14:paraId="2511D01A" w14:textId="77777777" w:rsidR="00846203" w:rsidRDefault="00000000">
            <w:r>
              <w:t>Kiểm duyệt đánh giá</w:t>
            </w:r>
          </w:p>
        </w:tc>
        <w:tc>
          <w:tcPr>
            <w:tcW w:w="1881" w:type="dxa"/>
          </w:tcPr>
          <w:p w14:paraId="376936A2" w14:textId="77777777" w:rsidR="00846203" w:rsidRDefault="00846203"/>
        </w:tc>
      </w:tr>
      <w:tr w:rsidR="00846203" w14:paraId="46B249E5" w14:textId="77777777">
        <w:trPr>
          <w:jc w:val="center"/>
        </w:trPr>
        <w:tc>
          <w:tcPr>
            <w:tcW w:w="1881" w:type="dxa"/>
          </w:tcPr>
          <w:p w14:paraId="73059C29" w14:textId="77777777" w:rsidR="00846203" w:rsidRDefault="00000000">
            <w:r>
              <w:t>UC016</w:t>
            </w:r>
          </w:p>
        </w:tc>
        <w:tc>
          <w:tcPr>
            <w:tcW w:w="1881" w:type="dxa"/>
          </w:tcPr>
          <w:p w14:paraId="3944BD51" w14:textId="77777777" w:rsidR="00846203" w:rsidRDefault="00000000">
            <w:r>
              <w:t>Gửi liên hệ</w:t>
            </w:r>
          </w:p>
        </w:tc>
        <w:tc>
          <w:tcPr>
            <w:tcW w:w="1881" w:type="dxa"/>
          </w:tcPr>
          <w:p w14:paraId="1D1F9FF9" w14:textId="77777777" w:rsidR="00846203" w:rsidRDefault="00000000">
            <w:r>
              <w:t>Gửi câu hỏi/yêu cầu tư vấn qua biểu mẫu công khai, có thể gắn kèm một tour cụ thể.</w:t>
            </w:r>
          </w:p>
        </w:tc>
        <w:tc>
          <w:tcPr>
            <w:tcW w:w="1881" w:type="dxa"/>
          </w:tcPr>
          <w:p w14:paraId="6148DB3D" w14:textId="77777777" w:rsidR="00846203" w:rsidRDefault="00000000">
            <w:r>
              <w:t>Gửi liên hệ</w:t>
            </w:r>
          </w:p>
        </w:tc>
        <w:tc>
          <w:tcPr>
            <w:tcW w:w="1881" w:type="dxa"/>
          </w:tcPr>
          <w:p w14:paraId="430F8D73" w14:textId="77777777" w:rsidR="00846203" w:rsidRDefault="00846203"/>
        </w:tc>
      </w:tr>
      <w:tr w:rsidR="00846203" w14:paraId="6917CBF1" w14:textId="77777777">
        <w:trPr>
          <w:jc w:val="center"/>
        </w:trPr>
        <w:tc>
          <w:tcPr>
            <w:tcW w:w="1881" w:type="dxa"/>
          </w:tcPr>
          <w:p w14:paraId="40C9BD38" w14:textId="77777777" w:rsidR="00846203" w:rsidRDefault="00000000">
            <w:r>
              <w:t>UC017</w:t>
            </w:r>
          </w:p>
        </w:tc>
        <w:tc>
          <w:tcPr>
            <w:tcW w:w="1881" w:type="dxa"/>
          </w:tcPr>
          <w:p w14:paraId="166CDDD2" w14:textId="77777777" w:rsidR="00846203" w:rsidRDefault="00000000">
            <w:r>
              <w:t>Quản lý liên hệ</w:t>
            </w:r>
          </w:p>
        </w:tc>
        <w:tc>
          <w:tcPr>
            <w:tcW w:w="1881" w:type="dxa"/>
          </w:tcPr>
          <w:p w14:paraId="698677E9" w14:textId="77777777" w:rsidR="00846203" w:rsidRDefault="00000000">
            <w:r>
              <w:t>Xem danh sách liên hệ theo trạng thái, trả lời và đổi trạng thái Mới/Đang xử lý/Đã xử lý/Thư rác.</w:t>
            </w:r>
          </w:p>
        </w:tc>
        <w:tc>
          <w:tcPr>
            <w:tcW w:w="1881" w:type="dxa"/>
          </w:tcPr>
          <w:p w14:paraId="66B30F71" w14:textId="77777777" w:rsidR="00846203" w:rsidRDefault="00000000">
            <w:r>
              <w:t>Quản lý liên hệ</w:t>
            </w:r>
          </w:p>
        </w:tc>
        <w:tc>
          <w:tcPr>
            <w:tcW w:w="1881" w:type="dxa"/>
          </w:tcPr>
          <w:p w14:paraId="7E644E2B" w14:textId="77777777" w:rsidR="00846203" w:rsidRDefault="00846203"/>
        </w:tc>
      </w:tr>
      <w:tr w:rsidR="00846203" w14:paraId="3861CA29" w14:textId="77777777">
        <w:trPr>
          <w:jc w:val="center"/>
        </w:trPr>
        <w:tc>
          <w:tcPr>
            <w:tcW w:w="1881" w:type="dxa"/>
          </w:tcPr>
          <w:p w14:paraId="50F7D45C" w14:textId="77777777" w:rsidR="00846203" w:rsidRDefault="00000000">
            <w:r>
              <w:t>UC018</w:t>
            </w:r>
          </w:p>
        </w:tc>
        <w:tc>
          <w:tcPr>
            <w:tcW w:w="1881" w:type="dxa"/>
          </w:tcPr>
          <w:p w14:paraId="4E9AB845" w14:textId="77777777" w:rsidR="00846203" w:rsidRDefault="00000000">
            <w:r>
              <w:t>Huỷ đơn đặt tour</w:t>
            </w:r>
          </w:p>
        </w:tc>
        <w:tc>
          <w:tcPr>
            <w:tcW w:w="1881" w:type="dxa"/>
          </w:tcPr>
          <w:p w14:paraId="209C09A8" w14:textId="77777777" w:rsidR="00846203" w:rsidRDefault="00000000">
            <w:r>
              <w:t xml:space="preserve">Khách hàng tự huỷ đơn của mình theo chính sách thời </w:t>
            </w:r>
            <w:r>
              <w:lastRenderedPageBreak/>
              <w:t>gian còn lại tới ngày khởi hành; đơn đã có khoản thanh toán được hoàn tiền theo tỉ lệ tương ứng.</w:t>
            </w:r>
          </w:p>
        </w:tc>
        <w:tc>
          <w:tcPr>
            <w:tcW w:w="1881" w:type="dxa"/>
          </w:tcPr>
          <w:p w14:paraId="1D2B3CAA" w14:textId="77777777" w:rsidR="00846203" w:rsidRDefault="00000000">
            <w:r>
              <w:lastRenderedPageBreak/>
              <w:t>Huỷ đơn</w:t>
            </w:r>
          </w:p>
        </w:tc>
        <w:tc>
          <w:tcPr>
            <w:tcW w:w="1881" w:type="dxa"/>
          </w:tcPr>
          <w:p w14:paraId="1EC2F5F0" w14:textId="77777777" w:rsidR="00846203" w:rsidRDefault="00846203"/>
        </w:tc>
      </w:tr>
      <w:tr w:rsidR="00846203" w14:paraId="4C6FB479" w14:textId="77777777">
        <w:trPr>
          <w:jc w:val="center"/>
        </w:trPr>
        <w:tc>
          <w:tcPr>
            <w:tcW w:w="1881" w:type="dxa"/>
          </w:tcPr>
          <w:p w14:paraId="1A9555CC" w14:textId="77777777" w:rsidR="00846203" w:rsidRDefault="00000000">
            <w:r>
              <w:t>UC019</w:t>
            </w:r>
          </w:p>
        </w:tc>
        <w:tc>
          <w:tcPr>
            <w:tcW w:w="1881" w:type="dxa"/>
          </w:tcPr>
          <w:p w14:paraId="6E0930D9" w14:textId="77777777" w:rsidR="00846203" w:rsidRDefault="00000000">
            <w:r>
              <w:t>Thêm danh mục tour</w:t>
            </w:r>
          </w:p>
        </w:tc>
        <w:tc>
          <w:tcPr>
            <w:tcW w:w="1881" w:type="dxa"/>
          </w:tcPr>
          <w:p w14:paraId="71A3E872" w14:textId="77777777" w:rsidR="00846203" w:rsidRDefault="00000000">
            <w:r>
              <w:t>Tạo mới một danh mục tour, kiểm tra trùng tên và tự sinh đường dẫn thân thiện duy nhất.</w:t>
            </w:r>
          </w:p>
        </w:tc>
        <w:tc>
          <w:tcPr>
            <w:tcW w:w="1881" w:type="dxa"/>
          </w:tcPr>
          <w:p w14:paraId="381941BE" w14:textId="77777777" w:rsidR="00846203" w:rsidRDefault="00000000">
            <w:r>
              <w:t>Quản lý danh mục</w:t>
            </w:r>
          </w:p>
        </w:tc>
        <w:tc>
          <w:tcPr>
            <w:tcW w:w="1881" w:type="dxa"/>
          </w:tcPr>
          <w:p w14:paraId="3BFBF841" w14:textId="77777777" w:rsidR="00846203" w:rsidRDefault="00846203"/>
        </w:tc>
      </w:tr>
      <w:tr w:rsidR="00846203" w14:paraId="2F0174AA" w14:textId="77777777">
        <w:trPr>
          <w:jc w:val="center"/>
        </w:trPr>
        <w:tc>
          <w:tcPr>
            <w:tcW w:w="1881" w:type="dxa"/>
          </w:tcPr>
          <w:p w14:paraId="746B5E25" w14:textId="77777777" w:rsidR="00846203" w:rsidRDefault="00000000">
            <w:r>
              <w:t>UC020</w:t>
            </w:r>
          </w:p>
        </w:tc>
        <w:tc>
          <w:tcPr>
            <w:tcW w:w="1881" w:type="dxa"/>
          </w:tcPr>
          <w:p w14:paraId="5607A9A0" w14:textId="77777777" w:rsidR="00846203" w:rsidRDefault="00000000">
            <w:r>
              <w:t>Sửa danh mục tour</w:t>
            </w:r>
          </w:p>
        </w:tc>
        <w:tc>
          <w:tcPr>
            <w:tcW w:w="1881" w:type="dxa"/>
          </w:tcPr>
          <w:p w14:paraId="7F034673" w14:textId="77777777" w:rsidR="00846203" w:rsidRDefault="00000000">
            <w:r>
              <w:t>Cập nhật tên, mô tả, ảnh đại diện hoặc trạng thái hiển thị của một danh mục đã có, kiểm tra trùng tên khi đổi tên.</w:t>
            </w:r>
          </w:p>
        </w:tc>
        <w:tc>
          <w:tcPr>
            <w:tcW w:w="1881" w:type="dxa"/>
          </w:tcPr>
          <w:p w14:paraId="3BB29620" w14:textId="77777777" w:rsidR="00846203" w:rsidRDefault="00000000">
            <w:r>
              <w:t>Quản lý danh mục</w:t>
            </w:r>
          </w:p>
        </w:tc>
        <w:tc>
          <w:tcPr>
            <w:tcW w:w="1881" w:type="dxa"/>
          </w:tcPr>
          <w:p w14:paraId="4D361647" w14:textId="77777777" w:rsidR="00846203" w:rsidRDefault="00846203"/>
        </w:tc>
      </w:tr>
      <w:tr w:rsidR="00846203" w14:paraId="140BECB4" w14:textId="77777777">
        <w:trPr>
          <w:jc w:val="center"/>
        </w:trPr>
        <w:tc>
          <w:tcPr>
            <w:tcW w:w="1881" w:type="dxa"/>
          </w:tcPr>
          <w:p w14:paraId="65E5738C" w14:textId="77777777" w:rsidR="00846203" w:rsidRDefault="00000000">
            <w:r>
              <w:t>UC021</w:t>
            </w:r>
          </w:p>
        </w:tc>
        <w:tc>
          <w:tcPr>
            <w:tcW w:w="1881" w:type="dxa"/>
          </w:tcPr>
          <w:p w14:paraId="2E8EC13D" w14:textId="77777777" w:rsidR="00846203" w:rsidRDefault="00000000">
            <w:r>
              <w:t>Xoá danh mục tour</w:t>
            </w:r>
          </w:p>
        </w:tc>
        <w:tc>
          <w:tcPr>
            <w:tcW w:w="1881" w:type="dxa"/>
          </w:tcPr>
          <w:p w14:paraId="359812E8" w14:textId="77777777" w:rsidR="00846203" w:rsidRDefault="00000000">
            <w:r>
              <w:t>Xoá một danh mục không còn tour tham chiếu; chặn xoá kèm gợi ý thay thế nếu danh mục vẫn còn tour.</w:t>
            </w:r>
          </w:p>
        </w:tc>
        <w:tc>
          <w:tcPr>
            <w:tcW w:w="1881" w:type="dxa"/>
          </w:tcPr>
          <w:p w14:paraId="261A2EA4" w14:textId="77777777" w:rsidR="00846203" w:rsidRDefault="00000000">
            <w:r>
              <w:t>Quản lý danh mục</w:t>
            </w:r>
          </w:p>
        </w:tc>
        <w:tc>
          <w:tcPr>
            <w:tcW w:w="1881" w:type="dxa"/>
          </w:tcPr>
          <w:p w14:paraId="557C13AE" w14:textId="77777777" w:rsidR="00846203" w:rsidRDefault="00846203"/>
        </w:tc>
      </w:tr>
    </w:tbl>
    <w:p w14:paraId="7DDCBA1B" w14:textId="77777777" w:rsidR="00846203" w:rsidRDefault="00000000">
      <w:pPr>
        <w:pStyle w:val="Heading3"/>
      </w:pPr>
      <w:r>
        <w:rPr>
          <w:rFonts w:ascii="Times New Roman" w:eastAsia="Times New Roman" w:hAnsi="Times New Roman" w:cs="Times New Roman"/>
          <w:color w:val="0A3833"/>
          <w:sz w:val="27"/>
          <w:szCs w:val="27"/>
        </w:rPr>
        <w:t>2.6.4 Các điều kiện phụ thuộc</w:t>
      </w:r>
    </w:p>
    <w:p w14:paraId="17DC9A91" w14:textId="77777777" w:rsidR="00846203" w:rsidRDefault="00000000">
      <w:pPr>
        <w:spacing w:after="120"/>
        <w:ind w:firstLine="567"/>
        <w:jc w:val="both"/>
      </w:pPr>
      <w:r>
        <w:t>Để ứng dụng hoạt động ổn định, hệ thống cần đáp ứng các điều kiện sau:</w:t>
      </w:r>
    </w:p>
    <w:p w14:paraId="052270CA" w14:textId="77777777" w:rsidR="00846203" w:rsidRDefault="00000000">
      <w:pPr>
        <w:numPr>
          <w:ilvl w:val="0"/>
          <w:numId w:val="2"/>
        </w:numPr>
        <w:pBdr>
          <w:top w:val="nil"/>
          <w:left w:val="nil"/>
          <w:bottom w:val="nil"/>
          <w:right w:val="nil"/>
          <w:between w:val="nil"/>
        </w:pBdr>
        <w:spacing w:after="0"/>
      </w:pPr>
      <w:r>
        <w:rPr>
          <w:color w:val="000000"/>
        </w:rPr>
        <w:t>Môi trường chạy: máy chủ phải cài đặt Java phiên bản 21 trở lên.</w:t>
      </w:r>
    </w:p>
    <w:p w14:paraId="154DAD22" w14:textId="77777777" w:rsidR="00846203" w:rsidRDefault="00000000">
      <w:pPr>
        <w:numPr>
          <w:ilvl w:val="0"/>
          <w:numId w:val="2"/>
        </w:numPr>
        <w:pBdr>
          <w:top w:val="nil"/>
          <w:left w:val="nil"/>
          <w:bottom w:val="nil"/>
          <w:right w:val="nil"/>
          <w:between w:val="nil"/>
        </w:pBdr>
        <w:spacing w:after="0"/>
      </w:pPr>
      <w:r>
        <w:rPr>
          <w:color w:val="000000"/>
        </w:rPr>
        <w:t>Cơ sở dữ liệu: hệ quản trị cơ sở dữ liệu Microsoft SQL Server phải được cài đặt và đang hoạt động, có tạo sẵn cơ sở dữ liệu dành riêng cho hệ thống với bảng mã hỗ trợ tiếng Việt.</w:t>
      </w:r>
    </w:p>
    <w:p w14:paraId="5FF7AA38" w14:textId="77777777" w:rsidR="00846203" w:rsidRDefault="00000000">
      <w:pPr>
        <w:numPr>
          <w:ilvl w:val="0"/>
          <w:numId w:val="2"/>
        </w:numPr>
        <w:pBdr>
          <w:top w:val="nil"/>
          <w:left w:val="nil"/>
          <w:bottom w:val="nil"/>
          <w:right w:val="nil"/>
          <w:between w:val="nil"/>
        </w:pBdr>
        <w:spacing w:after="0"/>
      </w:pPr>
      <w:r>
        <w:rPr>
          <w:color w:val="000000"/>
        </w:rPr>
        <w:t>Kết nối mạng: cần thiết nếu triển khai theo mô hình máy chủ - máy khách (Client-Server) cho nhiều người dùng truy cập cùng lúc.</w:t>
      </w:r>
    </w:p>
    <w:p w14:paraId="3B4A2160" w14:textId="77777777" w:rsidR="00846203" w:rsidRDefault="00000000">
      <w:pPr>
        <w:numPr>
          <w:ilvl w:val="0"/>
          <w:numId w:val="2"/>
        </w:numPr>
        <w:pBdr>
          <w:top w:val="nil"/>
          <w:left w:val="nil"/>
          <w:bottom w:val="nil"/>
          <w:right w:val="nil"/>
          <w:between w:val="nil"/>
        </w:pBdr>
        <w:spacing w:after="0"/>
      </w:pPr>
      <w:r>
        <w:rPr>
          <w:color w:val="000000"/>
        </w:rPr>
        <w:lastRenderedPageBreak/>
        <w:t>Thư viện phụ thuộc: các thư viện của dự án phải được cài đặt đầy đủ trước khi biên dịch và chạy chương trình.</w:t>
      </w:r>
    </w:p>
    <w:p w14:paraId="25EF4375" w14:textId="77777777" w:rsidR="00846203" w:rsidRDefault="00000000">
      <w:pPr>
        <w:numPr>
          <w:ilvl w:val="0"/>
          <w:numId w:val="2"/>
        </w:numPr>
        <w:pBdr>
          <w:top w:val="nil"/>
          <w:left w:val="nil"/>
          <w:bottom w:val="nil"/>
          <w:right w:val="nil"/>
          <w:between w:val="nil"/>
        </w:pBdr>
        <w:spacing w:after="80"/>
      </w:pPr>
      <w:r>
        <w:rPr>
          <w:color w:val="000000"/>
        </w:rPr>
        <w:t>Thư mục lưu trữ: cần có một thư mục còn trống và có quyền ghi để lưu ảnh tour do quản trị viên tải lên.</w:t>
      </w:r>
    </w:p>
    <w:p w14:paraId="66FBA257" w14:textId="77777777" w:rsidR="00846203" w:rsidRDefault="00000000">
      <w:pPr>
        <w:pStyle w:val="Heading2"/>
      </w:pPr>
      <w:r>
        <w:rPr>
          <w:rFonts w:ascii="Times New Roman" w:eastAsia="Times New Roman" w:hAnsi="Times New Roman" w:cs="Times New Roman"/>
          <w:color w:val="0A3833"/>
          <w:sz w:val="28"/>
          <w:szCs w:val="28"/>
        </w:rPr>
        <w:t>2.7 Đặc tả các yêu cầu chức năng</w:t>
      </w:r>
    </w:p>
    <w:p w14:paraId="5E8FBE58" w14:textId="77777777" w:rsidR="00846203" w:rsidRDefault="00000000">
      <w:pPr>
        <w:pStyle w:val="Heading3"/>
      </w:pPr>
      <w:r>
        <w:rPr>
          <w:rFonts w:ascii="Times New Roman" w:eastAsia="Times New Roman" w:hAnsi="Times New Roman" w:cs="Times New Roman"/>
          <w:color w:val="0A3833"/>
          <w:sz w:val="27"/>
          <w:szCs w:val="27"/>
        </w:rPr>
        <w:t>2.7.1 UC001. Xem trang chủ và giới thiệu</w:t>
      </w:r>
    </w:p>
    <w:p w14:paraId="4B860E89" w14:textId="77777777" w:rsidR="00846203" w:rsidRDefault="00000000">
      <w:pPr>
        <w:spacing w:before="160" w:after="80"/>
        <w:jc w:val="center"/>
      </w:pPr>
      <w:r>
        <w:rPr>
          <w:b/>
          <w:bCs/>
          <w:sz w:val="25"/>
          <w:szCs w:val="25"/>
        </w:rPr>
        <w:t>Bảng 2.4: Đặc tả use case UC001_Xem trang chủ và giới thiệu</w:t>
      </w:r>
    </w:p>
    <w:tbl>
      <w:tblPr>
        <w:tblStyle w:val="a3"/>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1F86C143" w14:textId="77777777">
        <w:trPr>
          <w:jc w:val="center"/>
        </w:trPr>
        <w:tc>
          <w:tcPr>
            <w:tcW w:w="9404" w:type="dxa"/>
            <w:gridSpan w:val="2"/>
            <w:shd w:val="clear" w:color="auto" w:fill="0A3833"/>
          </w:tcPr>
          <w:p w14:paraId="70E86C11" w14:textId="77777777" w:rsidR="00846203" w:rsidRDefault="00000000">
            <w:r>
              <w:rPr>
                <w:b/>
                <w:bCs/>
                <w:color w:val="FFFFFF"/>
              </w:rPr>
              <w:t>Use case: UC001_Xem trang chủ và giới thiệu</w:t>
            </w:r>
          </w:p>
        </w:tc>
      </w:tr>
      <w:tr w:rsidR="00846203" w14:paraId="3AFC2A3C" w14:textId="77777777">
        <w:trPr>
          <w:jc w:val="center"/>
        </w:trPr>
        <w:tc>
          <w:tcPr>
            <w:tcW w:w="4702" w:type="dxa"/>
            <w:shd w:val="clear" w:color="auto" w:fill="DDEFE9"/>
          </w:tcPr>
          <w:p w14:paraId="0FB0EF33" w14:textId="77777777" w:rsidR="00846203" w:rsidRDefault="00000000">
            <w:r>
              <w:rPr>
                <w:b/>
                <w:bCs/>
              </w:rPr>
              <w:t>Mục đích:</w:t>
            </w:r>
          </w:p>
        </w:tc>
        <w:tc>
          <w:tcPr>
            <w:tcW w:w="4702" w:type="dxa"/>
          </w:tcPr>
          <w:p w14:paraId="11D5326D" w14:textId="77777777" w:rsidR="00846203" w:rsidRDefault="00000000">
            <w:r>
              <w:t>Cho phép người dùng nắm được tổng quan về dịch vụ của hệ thống ngay khi truy cập, gồm các tour nổi bật, danh mục tour và thông tin giới thiệu, nhằm dẫn dắt người dùng đi tới các chức năng tìm kiếm/đặt tour.</w:t>
            </w:r>
          </w:p>
        </w:tc>
      </w:tr>
      <w:tr w:rsidR="00846203" w14:paraId="7C7D1B1E" w14:textId="77777777">
        <w:trPr>
          <w:jc w:val="center"/>
        </w:trPr>
        <w:tc>
          <w:tcPr>
            <w:tcW w:w="4702" w:type="dxa"/>
            <w:shd w:val="clear" w:color="auto" w:fill="DDEFE9"/>
          </w:tcPr>
          <w:p w14:paraId="76ED00D5" w14:textId="77777777" w:rsidR="00846203" w:rsidRDefault="00000000">
            <w:r>
              <w:rPr>
                <w:b/>
                <w:bCs/>
              </w:rPr>
              <w:t>Mô tả:</w:t>
            </w:r>
          </w:p>
        </w:tc>
        <w:tc>
          <w:tcPr>
            <w:tcW w:w="4702" w:type="dxa"/>
          </w:tcPr>
          <w:p w14:paraId="7D45DEB1" w14:textId="77777777" w:rsidR="00846203" w:rsidRDefault="00000000">
            <w:r>
              <w:t>Người dùng mở trang chủ hoặc trang giới thiệu; hệ thống hiển thị nội dung giới thiệu kết hợp danh sách các tour đang nổi bật, không yêu cầu đăng nhập.</w:t>
            </w:r>
          </w:p>
        </w:tc>
      </w:tr>
      <w:tr w:rsidR="00846203" w14:paraId="3AD77CD7" w14:textId="77777777">
        <w:trPr>
          <w:jc w:val="center"/>
        </w:trPr>
        <w:tc>
          <w:tcPr>
            <w:tcW w:w="4702" w:type="dxa"/>
            <w:shd w:val="clear" w:color="auto" w:fill="DDEFE9"/>
          </w:tcPr>
          <w:p w14:paraId="6686409D" w14:textId="77777777" w:rsidR="00846203" w:rsidRDefault="00000000">
            <w:r>
              <w:rPr>
                <w:b/>
                <w:bCs/>
              </w:rPr>
              <w:t>Tác nhân:</w:t>
            </w:r>
          </w:p>
        </w:tc>
        <w:tc>
          <w:tcPr>
            <w:tcW w:w="4702" w:type="dxa"/>
          </w:tcPr>
          <w:p w14:paraId="4769A478" w14:textId="77777777" w:rsidR="00846203" w:rsidRDefault="00000000">
            <w:r>
              <w:t>Khách vãng lai, Khách hàng, Quản trị viên</w:t>
            </w:r>
          </w:p>
        </w:tc>
      </w:tr>
      <w:tr w:rsidR="00846203" w14:paraId="37732749" w14:textId="77777777">
        <w:trPr>
          <w:jc w:val="center"/>
        </w:trPr>
        <w:tc>
          <w:tcPr>
            <w:tcW w:w="4702" w:type="dxa"/>
            <w:shd w:val="clear" w:color="auto" w:fill="DDEFE9"/>
          </w:tcPr>
          <w:p w14:paraId="77DD177F" w14:textId="77777777" w:rsidR="00846203" w:rsidRDefault="00000000">
            <w:r>
              <w:rPr>
                <w:b/>
                <w:bCs/>
              </w:rPr>
              <w:t>Điều kiện trước:</w:t>
            </w:r>
          </w:p>
        </w:tc>
        <w:tc>
          <w:tcPr>
            <w:tcW w:w="4702" w:type="dxa"/>
          </w:tcPr>
          <w:p w14:paraId="77DB69B4" w14:textId="77777777" w:rsidR="00846203" w:rsidRDefault="00000000">
            <w:r>
              <w:t>Không có - đây là trang vào đầu tiên của hệ thống.</w:t>
            </w:r>
          </w:p>
        </w:tc>
      </w:tr>
      <w:tr w:rsidR="00846203" w14:paraId="1F7655FC" w14:textId="77777777">
        <w:trPr>
          <w:jc w:val="center"/>
        </w:trPr>
        <w:tc>
          <w:tcPr>
            <w:tcW w:w="4702" w:type="dxa"/>
            <w:shd w:val="clear" w:color="auto" w:fill="DDEFE9"/>
          </w:tcPr>
          <w:p w14:paraId="57B6EFF6" w14:textId="77777777" w:rsidR="00846203" w:rsidRDefault="00000000">
            <w:r>
              <w:rPr>
                <w:b/>
                <w:bCs/>
              </w:rPr>
              <w:t>Điều kiện sau:</w:t>
            </w:r>
          </w:p>
        </w:tc>
        <w:tc>
          <w:tcPr>
            <w:tcW w:w="4702" w:type="dxa"/>
          </w:tcPr>
          <w:p w14:paraId="2020A568" w14:textId="77777777" w:rsidR="00846203" w:rsidRDefault="00000000">
            <w:r>
              <w:t>Trang chủ hoặc trang giới thiệu hiển thị đầy đủ nội dung, có liên kết dẫn tới trang tìm kiếm tour, trang chi tiết từng tour nổi bật và trang đăng ký/đăng nhập.</w:t>
            </w:r>
          </w:p>
        </w:tc>
      </w:tr>
      <w:tr w:rsidR="00846203" w14:paraId="75AE103D" w14:textId="77777777">
        <w:trPr>
          <w:jc w:val="center"/>
        </w:trPr>
        <w:tc>
          <w:tcPr>
            <w:tcW w:w="9404" w:type="dxa"/>
            <w:gridSpan w:val="2"/>
            <w:shd w:val="clear" w:color="auto" w:fill="1B7A6B"/>
          </w:tcPr>
          <w:p w14:paraId="19CD57CD" w14:textId="77777777" w:rsidR="00846203" w:rsidRDefault="00000000">
            <w:r>
              <w:rPr>
                <w:b/>
                <w:bCs/>
                <w:color w:val="FFFFFF"/>
              </w:rPr>
              <w:t>Luồng sự kiện chính (Basic Flows)</w:t>
            </w:r>
          </w:p>
        </w:tc>
      </w:tr>
      <w:tr w:rsidR="00846203" w14:paraId="4F46CF3B" w14:textId="77777777">
        <w:trPr>
          <w:jc w:val="center"/>
        </w:trPr>
        <w:tc>
          <w:tcPr>
            <w:tcW w:w="4702" w:type="dxa"/>
            <w:shd w:val="clear" w:color="auto" w:fill="DDEFE9"/>
          </w:tcPr>
          <w:p w14:paraId="31B1D9EA" w14:textId="77777777" w:rsidR="00846203" w:rsidRDefault="00000000">
            <w:r>
              <w:rPr>
                <w:b/>
                <w:bCs/>
              </w:rPr>
              <w:t>Actor</w:t>
            </w:r>
          </w:p>
        </w:tc>
        <w:tc>
          <w:tcPr>
            <w:tcW w:w="4702" w:type="dxa"/>
            <w:shd w:val="clear" w:color="auto" w:fill="DDEFE9"/>
          </w:tcPr>
          <w:p w14:paraId="0F01B343" w14:textId="77777777" w:rsidR="00846203" w:rsidRDefault="00000000">
            <w:r>
              <w:rPr>
                <w:b/>
                <w:bCs/>
              </w:rPr>
              <w:t>System</w:t>
            </w:r>
          </w:p>
        </w:tc>
      </w:tr>
      <w:tr w:rsidR="00846203" w14:paraId="7B04E7DD" w14:textId="77777777">
        <w:trPr>
          <w:jc w:val="center"/>
        </w:trPr>
        <w:tc>
          <w:tcPr>
            <w:tcW w:w="4702" w:type="dxa"/>
          </w:tcPr>
          <w:p w14:paraId="6A88E59E" w14:textId="77777777" w:rsidR="00846203" w:rsidRDefault="00000000">
            <w:r>
              <w:t>1. Mở trang chủ hoặc bấm liên kết "Giới thiệu"</w:t>
            </w:r>
          </w:p>
        </w:tc>
        <w:tc>
          <w:tcPr>
            <w:tcW w:w="4702" w:type="dxa"/>
          </w:tcPr>
          <w:p w14:paraId="20DDE0C7" w14:textId="77777777" w:rsidR="00846203" w:rsidRDefault="00846203"/>
        </w:tc>
      </w:tr>
      <w:tr w:rsidR="00846203" w14:paraId="0A8525DF" w14:textId="77777777">
        <w:trPr>
          <w:jc w:val="center"/>
        </w:trPr>
        <w:tc>
          <w:tcPr>
            <w:tcW w:w="4702" w:type="dxa"/>
          </w:tcPr>
          <w:p w14:paraId="0640049F" w14:textId="77777777" w:rsidR="00846203" w:rsidRDefault="00846203"/>
        </w:tc>
        <w:tc>
          <w:tcPr>
            <w:tcW w:w="4702" w:type="dxa"/>
          </w:tcPr>
          <w:p w14:paraId="60FDFAA3" w14:textId="77777777" w:rsidR="00846203" w:rsidRDefault="00000000">
            <w:r>
              <w:t>2. Lấy danh sách các tour đang được đánh dấu nổi bật và danh mục tour đang hoạt động</w:t>
            </w:r>
          </w:p>
        </w:tc>
      </w:tr>
      <w:tr w:rsidR="00846203" w14:paraId="08DD3B8D" w14:textId="77777777">
        <w:trPr>
          <w:jc w:val="center"/>
        </w:trPr>
        <w:tc>
          <w:tcPr>
            <w:tcW w:w="4702" w:type="dxa"/>
          </w:tcPr>
          <w:p w14:paraId="310A89A5" w14:textId="77777777" w:rsidR="00846203" w:rsidRDefault="00846203"/>
        </w:tc>
        <w:tc>
          <w:tcPr>
            <w:tcW w:w="4702" w:type="dxa"/>
          </w:tcPr>
          <w:p w14:paraId="7C4F4A2B" w14:textId="77777777" w:rsidR="00846203" w:rsidRDefault="00000000">
            <w:r>
              <w:t>3. Hiển thị trang chủ gồm banner giới thiệu, dải tour nổi bật kèm giá và ảnh, danh sách danh mục, số liệu khái quát (số tour, số điểm đến)</w:t>
            </w:r>
          </w:p>
        </w:tc>
      </w:tr>
      <w:tr w:rsidR="00846203" w14:paraId="28969EEB" w14:textId="77777777">
        <w:trPr>
          <w:jc w:val="center"/>
        </w:trPr>
        <w:tc>
          <w:tcPr>
            <w:tcW w:w="4702" w:type="dxa"/>
          </w:tcPr>
          <w:p w14:paraId="2A42414D" w14:textId="77777777" w:rsidR="00846203" w:rsidRDefault="00000000">
            <w:r>
              <w:t>4. Bấm vào một tour nổi bật hoặc một danh mục để xem tiếp</w:t>
            </w:r>
          </w:p>
        </w:tc>
        <w:tc>
          <w:tcPr>
            <w:tcW w:w="4702" w:type="dxa"/>
          </w:tcPr>
          <w:p w14:paraId="4ACFFFD6" w14:textId="77777777" w:rsidR="00846203" w:rsidRDefault="00846203"/>
        </w:tc>
      </w:tr>
      <w:tr w:rsidR="00846203" w14:paraId="104DB8B7" w14:textId="77777777">
        <w:trPr>
          <w:jc w:val="center"/>
        </w:trPr>
        <w:tc>
          <w:tcPr>
            <w:tcW w:w="4702" w:type="dxa"/>
          </w:tcPr>
          <w:p w14:paraId="355B5F9C" w14:textId="77777777" w:rsidR="00846203" w:rsidRDefault="00846203"/>
        </w:tc>
        <w:tc>
          <w:tcPr>
            <w:tcW w:w="4702" w:type="dxa"/>
          </w:tcPr>
          <w:p w14:paraId="0D6FAD08" w14:textId="77777777" w:rsidR="00846203" w:rsidRDefault="00000000">
            <w:r>
              <w:t>5. Chuyển sang trang chi tiết tour (UC003) hoặc trang danh sách tour theo danh mục (UC002)</w:t>
            </w:r>
          </w:p>
        </w:tc>
      </w:tr>
      <w:tr w:rsidR="00846203" w14:paraId="66CE5A8C" w14:textId="77777777">
        <w:trPr>
          <w:jc w:val="center"/>
        </w:trPr>
        <w:tc>
          <w:tcPr>
            <w:tcW w:w="9404" w:type="dxa"/>
            <w:gridSpan w:val="2"/>
            <w:shd w:val="clear" w:color="auto" w:fill="C2622D"/>
          </w:tcPr>
          <w:p w14:paraId="10B40FC9" w14:textId="77777777" w:rsidR="00846203" w:rsidRDefault="00000000">
            <w:r>
              <w:rPr>
                <w:b/>
                <w:bCs/>
                <w:color w:val="FFFFFF"/>
              </w:rPr>
              <w:t>Luồng sự kiện phụ (Alternative Flows)</w:t>
            </w:r>
          </w:p>
        </w:tc>
      </w:tr>
      <w:tr w:rsidR="00846203" w14:paraId="58F0D80F" w14:textId="77777777">
        <w:trPr>
          <w:jc w:val="center"/>
        </w:trPr>
        <w:tc>
          <w:tcPr>
            <w:tcW w:w="4702" w:type="dxa"/>
            <w:shd w:val="clear" w:color="auto" w:fill="DDEFE9"/>
          </w:tcPr>
          <w:p w14:paraId="1574A679" w14:textId="77777777" w:rsidR="00846203" w:rsidRDefault="00000000">
            <w:r>
              <w:rPr>
                <w:b/>
                <w:bCs/>
              </w:rPr>
              <w:t>Actor</w:t>
            </w:r>
          </w:p>
        </w:tc>
        <w:tc>
          <w:tcPr>
            <w:tcW w:w="4702" w:type="dxa"/>
            <w:shd w:val="clear" w:color="auto" w:fill="DDEFE9"/>
          </w:tcPr>
          <w:p w14:paraId="37231BDE" w14:textId="77777777" w:rsidR="00846203" w:rsidRDefault="00000000">
            <w:r>
              <w:rPr>
                <w:b/>
                <w:bCs/>
              </w:rPr>
              <w:t>System</w:t>
            </w:r>
          </w:p>
        </w:tc>
      </w:tr>
      <w:tr w:rsidR="00846203" w14:paraId="3730ED0D" w14:textId="77777777">
        <w:trPr>
          <w:jc w:val="center"/>
        </w:trPr>
        <w:tc>
          <w:tcPr>
            <w:tcW w:w="4702" w:type="dxa"/>
          </w:tcPr>
          <w:p w14:paraId="2A9D8B12" w14:textId="77777777" w:rsidR="00846203" w:rsidRDefault="00846203"/>
        </w:tc>
        <w:tc>
          <w:tcPr>
            <w:tcW w:w="4702" w:type="dxa"/>
          </w:tcPr>
          <w:p w14:paraId="78ED0049" w14:textId="77777777" w:rsidR="00846203" w:rsidRDefault="00000000">
            <w:r>
              <w:t>2.1. Nếu chưa có tour nào được đánh dấu nổi bật thì ẩn khối "Tour nổi bật", các khối còn lại vẫn hiển thị bình thường</w:t>
            </w:r>
          </w:p>
        </w:tc>
      </w:tr>
    </w:tbl>
    <w:p w14:paraId="6B02E15D" w14:textId="77777777" w:rsidR="00846203" w:rsidRDefault="00846203">
      <w:pPr>
        <w:spacing w:after="40"/>
      </w:pPr>
    </w:p>
    <w:p w14:paraId="688C9E39" w14:textId="77777777" w:rsidR="00846203" w:rsidRDefault="00000000">
      <w:pPr>
        <w:spacing w:after="40"/>
      </w:pPr>
      <w:r>
        <w:rPr>
          <w:b/>
          <w:bCs/>
        </w:rPr>
        <w:t>Sơ đồ Activity:</w:t>
      </w:r>
    </w:p>
    <w:p w14:paraId="759EF135" w14:textId="77777777" w:rsidR="00846203" w:rsidRDefault="00000000">
      <w:pPr>
        <w:jc w:val="center"/>
      </w:pPr>
      <w:r>
        <w:rPr>
          <w:noProof/>
        </w:rPr>
        <w:drawing>
          <wp:inline distT="0" distB="0" distL="0" distR="0" wp14:anchorId="359A80F1" wp14:editId="03517452">
            <wp:extent cx="5400000" cy="3249218"/>
            <wp:effectExtent l="0" t="0" r="0" b="0"/>
            <wp:docPr id="10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
                    <a:srcRect/>
                    <a:stretch>
                      <a:fillRect/>
                    </a:stretch>
                  </pic:blipFill>
                  <pic:spPr>
                    <a:xfrm>
                      <a:off x="0" y="0"/>
                      <a:ext cx="5400000" cy="3249218"/>
                    </a:xfrm>
                    <a:prstGeom prst="rect">
                      <a:avLst/>
                    </a:prstGeom>
                    <a:ln/>
                  </pic:spPr>
                </pic:pic>
              </a:graphicData>
            </a:graphic>
          </wp:inline>
        </w:drawing>
      </w:r>
    </w:p>
    <w:p w14:paraId="6D986BCC" w14:textId="77777777" w:rsidR="00846203" w:rsidRDefault="00000000">
      <w:pPr>
        <w:spacing w:before="80" w:after="280"/>
        <w:jc w:val="center"/>
      </w:pPr>
      <w:r>
        <w:rPr>
          <w:i/>
          <w:iCs/>
          <w:sz w:val="24"/>
          <w:szCs w:val="24"/>
        </w:rPr>
        <w:t>Hình 2.3: Biểu đồ hoạt động: Xem trang chủ và giới thiệu</w:t>
      </w:r>
    </w:p>
    <w:p w14:paraId="0B6C6088" w14:textId="77777777" w:rsidR="00846203" w:rsidRDefault="00000000">
      <w:pPr>
        <w:spacing w:after="40"/>
      </w:pPr>
      <w:r>
        <w:rPr>
          <w:b/>
          <w:bCs/>
        </w:rPr>
        <w:t>Sơ đồ Sequence:</w:t>
      </w:r>
    </w:p>
    <w:p w14:paraId="57BFF8C7" w14:textId="77777777" w:rsidR="00846203" w:rsidRDefault="00000000">
      <w:pPr>
        <w:jc w:val="center"/>
      </w:pPr>
      <w:r>
        <w:rPr>
          <w:noProof/>
        </w:rPr>
        <w:lastRenderedPageBreak/>
        <w:drawing>
          <wp:inline distT="0" distB="0" distL="0" distR="0" wp14:anchorId="66E82E4D" wp14:editId="744528DF">
            <wp:extent cx="5400000" cy="3641207"/>
            <wp:effectExtent l="0" t="0" r="0" b="0"/>
            <wp:docPr id="10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
                    <a:srcRect/>
                    <a:stretch>
                      <a:fillRect/>
                    </a:stretch>
                  </pic:blipFill>
                  <pic:spPr>
                    <a:xfrm>
                      <a:off x="0" y="0"/>
                      <a:ext cx="5400000" cy="3641207"/>
                    </a:xfrm>
                    <a:prstGeom prst="rect">
                      <a:avLst/>
                    </a:prstGeom>
                    <a:ln/>
                  </pic:spPr>
                </pic:pic>
              </a:graphicData>
            </a:graphic>
          </wp:inline>
        </w:drawing>
      </w:r>
    </w:p>
    <w:p w14:paraId="7AB7CD0C" w14:textId="77777777" w:rsidR="00846203" w:rsidRDefault="00000000">
      <w:pPr>
        <w:spacing w:before="80" w:after="280"/>
        <w:jc w:val="center"/>
      </w:pPr>
      <w:r>
        <w:rPr>
          <w:i/>
          <w:iCs/>
          <w:sz w:val="24"/>
          <w:szCs w:val="24"/>
        </w:rPr>
        <w:t>Hình 2.4: Biểu đồ tuần tự: Xem trang chủ và giới thiệu</w:t>
      </w:r>
    </w:p>
    <w:p w14:paraId="78422EA1" w14:textId="77777777" w:rsidR="00846203" w:rsidRDefault="00000000">
      <w:pPr>
        <w:pStyle w:val="Heading3"/>
      </w:pPr>
      <w:r>
        <w:rPr>
          <w:rFonts w:ascii="Times New Roman" w:eastAsia="Times New Roman" w:hAnsi="Times New Roman" w:cs="Times New Roman"/>
          <w:color w:val="0A3833"/>
          <w:sz w:val="27"/>
          <w:szCs w:val="27"/>
        </w:rPr>
        <w:t>2.7.2 UC002. Tìm kiếm và lọc tour</w:t>
      </w:r>
    </w:p>
    <w:p w14:paraId="1E03DEA3" w14:textId="77777777" w:rsidR="00846203" w:rsidRDefault="00000000">
      <w:pPr>
        <w:spacing w:before="160" w:after="80"/>
        <w:jc w:val="center"/>
      </w:pPr>
      <w:r>
        <w:rPr>
          <w:b/>
          <w:bCs/>
          <w:sz w:val="25"/>
          <w:szCs w:val="25"/>
        </w:rPr>
        <w:t>Bảng 2.5: Đặc tả use case UC002_Tìm kiếm và lọc tour</w:t>
      </w:r>
    </w:p>
    <w:tbl>
      <w:tblPr>
        <w:tblStyle w:val="a4"/>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08928322" w14:textId="77777777">
        <w:trPr>
          <w:jc w:val="center"/>
        </w:trPr>
        <w:tc>
          <w:tcPr>
            <w:tcW w:w="9404" w:type="dxa"/>
            <w:gridSpan w:val="2"/>
            <w:shd w:val="clear" w:color="auto" w:fill="0A3833"/>
          </w:tcPr>
          <w:p w14:paraId="1580C858" w14:textId="77777777" w:rsidR="00846203" w:rsidRDefault="00000000">
            <w:r>
              <w:rPr>
                <w:b/>
                <w:bCs/>
                <w:color w:val="FFFFFF"/>
              </w:rPr>
              <w:t>Use case: UC002_Tìm kiếm và lọc tour</w:t>
            </w:r>
          </w:p>
        </w:tc>
      </w:tr>
      <w:tr w:rsidR="00846203" w14:paraId="56DA3E78" w14:textId="77777777">
        <w:trPr>
          <w:jc w:val="center"/>
        </w:trPr>
        <w:tc>
          <w:tcPr>
            <w:tcW w:w="4702" w:type="dxa"/>
            <w:shd w:val="clear" w:color="auto" w:fill="DDEFE9"/>
          </w:tcPr>
          <w:p w14:paraId="77BD5470" w14:textId="77777777" w:rsidR="00846203" w:rsidRDefault="00000000">
            <w:r>
              <w:rPr>
                <w:b/>
                <w:bCs/>
              </w:rPr>
              <w:t>Mục đích:</w:t>
            </w:r>
          </w:p>
        </w:tc>
        <w:tc>
          <w:tcPr>
            <w:tcW w:w="4702" w:type="dxa"/>
          </w:tcPr>
          <w:p w14:paraId="355D4985" w14:textId="77777777" w:rsidR="00846203" w:rsidRDefault="00000000">
            <w:r>
              <w:t>Giúp người dùng nhanh chóng tìm ra tour phù hợp với nhu cầu qua từ khoá và các tiêu chí lọc, kể cả khi gõ tiếng Việt không dấu.</w:t>
            </w:r>
          </w:p>
        </w:tc>
      </w:tr>
      <w:tr w:rsidR="00846203" w14:paraId="064295A5" w14:textId="77777777">
        <w:trPr>
          <w:jc w:val="center"/>
        </w:trPr>
        <w:tc>
          <w:tcPr>
            <w:tcW w:w="4702" w:type="dxa"/>
            <w:shd w:val="clear" w:color="auto" w:fill="DDEFE9"/>
          </w:tcPr>
          <w:p w14:paraId="0D9B628E" w14:textId="77777777" w:rsidR="00846203" w:rsidRDefault="00000000">
            <w:r>
              <w:rPr>
                <w:b/>
                <w:bCs/>
              </w:rPr>
              <w:t>Mô tả:</w:t>
            </w:r>
          </w:p>
        </w:tc>
        <w:tc>
          <w:tcPr>
            <w:tcW w:w="4702" w:type="dxa"/>
          </w:tcPr>
          <w:p w14:paraId="1D2096B6" w14:textId="77777777" w:rsidR="00846203" w:rsidRDefault="00000000">
            <w:r>
              <w:t>Người dùng vào trang danh sách tour, nhập từ khoá và/hoặc chọn bộ lọc (danh mục, điểm đến, khoảng giá); hệ thống so khớp trên dữ liệu đã được chuẩn hoá bỏ dấu và trả về danh sách có phân trang, giữ nguyên bộ lọc khi chuyển trang hoặc đổi ngôn ngữ.</w:t>
            </w:r>
          </w:p>
        </w:tc>
      </w:tr>
      <w:tr w:rsidR="00846203" w14:paraId="3FB9F2E1" w14:textId="77777777">
        <w:trPr>
          <w:jc w:val="center"/>
        </w:trPr>
        <w:tc>
          <w:tcPr>
            <w:tcW w:w="4702" w:type="dxa"/>
            <w:shd w:val="clear" w:color="auto" w:fill="DDEFE9"/>
          </w:tcPr>
          <w:p w14:paraId="43738008" w14:textId="77777777" w:rsidR="00846203" w:rsidRDefault="00000000">
            <w:r>
              <w:rPr>
                <w:b/>
                <w:bCs/>
              </w:rPr>
              <w:t>Tác nhân:</w:t>
            </w:r>
          </w:p>
        </w:tc>
        <w:tc>
          <w:tcPr>
            <w:tcW w:w="4702" w:type="dxa"/>
          </w:tcPr>
          <w:p w14:paraId="41038960" w14:textId="77777777" w:rsidR="00846203" w:rsidRDefault="00000000">
            <w:r>
              <w:t>Khách vãng lai, Khách hàng, Quản trị viên</w:t>
            </w:r>
          </w:p>
        </w:tc>
      </w:tr>
      <w:tr w:rsidR="00846203" w14:paraId="56F53407" w14:textId="77777777">
        <w:trPr>
          <w:jc w:val="center"/>
        </w:trPr>
        <w:tc>
          <w:tcPr>
            <w:tcW w:w="4702" w:type="dxa"/>
            <w:shd w:val="clear" w:color="auto" w:fill="DDEFE9"/>
          </w:tcPr>
          <w:p w14:paraId="5BA774C2" w14:textId="77777777" w:rsidR="00846203" w:rsidRDefault="00000000">
            <w:r>
              <w:rPr>
                <w:b/>
                <w:bCs/>
              </w:rPr>
              <w:t>Điều kiện trước:</w:t>
            </w:r>
          </w:p>
        </w:tc>
        <w:tc>
          <w:tcPr>
            <w:tcW w:w="4702" w:type="dxa"/>
          </w:tcPr>
          <w:p w14:paraId="42371A35" w14:textId="77777777" w:rsidR="00846203" w:rsidRDefault="00000000">
            <w:r>
              <w:t>Đã có ít nhất một tour đang hoạt động.</w:t>
            </w:r>
          </w:p>
        </w:tc>
      </w:tr>
      <w:tr w:rsidR="00846203" w14:paraId="0C68448A" w14:textId="77777777">
        <w:trPr>
          <w:jc w:val="center"/>
        </w:trPr>
        <w:tc>
          <w:tcPr>
            <w:tcW w:w="4702" w:type="dxa"/>
            <w:shd w:val="clear" w:color="auto" w:fill="DDEFE9"/>
          </w:tcPr>
          <w:p w14:paraId="17D9C30B" w14:textId="77777777" w:rsidR="00846203" w:rsidRDefault="00000000">
            <w:r>
              <w:rPr>
                <w:b/>
                <w:bCs/>
              </w:rPr>
              <w:t>Điều kiện sau:</w:t>
            </w:r>
          </w:p>
        </w:tc>
        <w:tc>
          <w:tcPr>
            <w:tcW w:w="4702" w:type="dxa"/>
          </w:tcPr>
          <w:p w14:paraId="181C2FF3" w14:textId="77777777" w:rsidR="00846203" w:rsidRDefault="00000000">
            <w:r>
              <w:t>Danh sách tour khớp với từ khoá và bộ lọc được hiển thị theo trang; nếu không có kết quả thì hiển thị thông báo "không tìm thấy tour phù hợp".</w:t>
            </w:r>
          </w:p>
        </w:tc>
      </w:tr>
      <w:tr w:rsidR="00846203" w14:paraId="5D3D848B" w14:textId="77777777">
        <w:trPr>
          <w:jc w:val="center"/>
        </w:trPr>
        <w:tc>
          <w:tcPr>
            <w:tcW w:w="9404" w:type="dxa"/>
            <w:gridSpan w:val="2"/>
            <w:shd w:val="clear" w:color="auto" w:fill="1B7A6B"/>
          </w:tcPr>
          <w:p w14:paraId="171A0BA5" w14:textId="77777777" w:rsidR="00846203" w:rsidRDefault="00000000">
            <w:r>
              <w:rPr>
                <w:b/>
                <w:bCs/>
                <w:color w:val="FFFFFF"/>
              </w:rPr>
              <w:lastRenderedPageBreak/>
              <w:t>Luồng sự kiện chính (Basic Flows)</w:t>
            </w:r>
          </w:p>
        </w:tc>
      </w:tr>
      <w:tr w:rsidR="00846203" w14:paraId="2B41D2FB" w14:textId="77777777">
        <w:trPr>
          <w:jc w:val="center"/>
        </w:trPr>
        <w:tc>
          <w:tcPr>
            <w:tcW w:w="4702" w:type="dxa"/>
            <w:shd w:val="clear" w:color="auto" w:fill="DDEFE9"/>
          </w:tcPr>
          <w:p w14:paraId="1C12ACE7" w14:textId="77777777" w:rsidR="00846203" w:rsidRDefault="00000000">
            <w:r>
              <w:rPr>
                <w:b/>
                <w:bCs/>
              </w:rPr>
              <w:t>Actor</w:t>
            </w:r>
          </w:p>
        </w:tc>
        <w:tc>
          <w:tcPr>
            <w:tcW w:w="4702" w:type="dxa"/>
            <w:shd w:val="clear" w:color="auto" w:fill="DDEFE9"/>
          </w:tcPr>
          <w:p w14:paraId="137FDCAF" w14:textId="77777777" w:rsidR="00846203" w:rsidRDefault="00000000">
            <w:r>
              <w:rPr>
                <w:b/>
                <w:bCs/>
              </w:rPr>
              <w:t>System</w:t>
            </w:r>
          </w:p>
        </w:tc>
      </w:tr>
      <w:tr w:rsidR="00846203" w14:paraId="169A406F" w14:textId="77777777">
        <w:trPr>
          <w:jc w:val="center"/>
        </w:trPr>
        <w:tc>
          <w:tcPr>
            <w:tcW w:w="4702" w:type="dxa"/>
          </w:tcPr>
          <w:p w14:paraId="1747C3DF" w14:textId="77777777" w:rsidR="00846203" w:rsidRDefault="00000000">
            <w:r>
              <w:t>1. Mở trang "Tìm kiếm tour" từ thanh điều hướng</w:t>
            </w:r>
          </w:p>
        </w:tc>
        <w:tc>
          <w:tcPr>
            <w:tcW w:w="4702" w:type="dxa"/>
          </w:tcPr>
          <w:p w14:paraId="37320FF0" w14:textId="77777777" w:rsidR="00846203" w:rsidRDefault="00846203"/>
        </w:tc>
      </w:tr>
      <w:tr w:rsidR="00846203" w14:paraId="13CBFE02" w14:textId="77777777">
        <w:trPr>
          <w:jc w:val="center"/>
        </w:trPr>
        <w:tc>
          <w:tcPr>
            <w:tcW w:w="4702" w:type="dxa"/>
          </w:tcPr>
          <w:p w14:paraId="36A6986C" w14:textId="77777777" w:rsidR="00846203" w:rsidRDefault="00846203"/>
        </w:tc>
        <w:tc>
          <w:tcPr>
            <w:tcW w:w="4702" w:type="dxa"/>
          </w:tcPr>
          <w:p w14:paraId="3032469F" w14:textId="77777777" w:rsidR="00846203" w:rsidRDefault="00000000">
            <w:r>
              <w:t>2. Hiển thị biểu mẫu tìm kiếm/lọc và trang đầu tiên của danh sách tour đang hoạt động, sắp theo mặc định</w:t>
            </w:r>
          </w:p>
        </w:tc>
      </w:tr>
      <w:tr w:rsidR="00846203" w14:paraId="0FE85585" w14:textId="77777777">
        <w:trPr>
          <w:jc w:val="center"/>
        </w:trPr>
        <w:tc>
          <w:tcPr>
            <w:tcW w:w="4702" w:type="dxa"/>
          </w:tcPr>
          <w:p w14:paraId="13DC47B4" w14:textId="77777777" w:rsidR="00846203" w:rsidRDefault="00000000">
            <w:r>
              <w:t>3. Nhập từ khoá (ví dụ "da lat") và/hoặc chọn danh mục, khoảng giá</w:t>
            </w:r>
          </w:p>
        </w:tc>
        <w:tc>
          <w:tcPr>
            <w:tcW w:w="4702" w:type="dxa"/>
          </w:tcPr>
          <w:p w14:paraId="04B787FB" w14:textId="77777777" w:rsidR="00846203" w:rsidRDefault="00846203"/>
        </w:tc>
      </w:tr>
      <w:tr w:rsidR="00846203" w14:paraId="172C5D47" w14:textId="77777777">
        <w:trPr>
          <w:jc w:val="center"/>
        </w:trPr>
        <w:tc>
          <w:tcPr>
            <w:tcW w:w="4702" w:type="dxa"/>
          </w:tcPr>
          <w:p w14:paraId="5F257EAB" w14:textId="77777777" w:rsidR="00846203" w:rsidRDefault="00846203"/>
        </w:tc>
        <w:tc>
          <w:tcPr>
            <w:tcW w:w="4702" w:type="dxa"/>
          </w:tcPr>
          <w:p w14:paraId="3C795E88" w14:textId="77777777" w:rsidR="00846203" w:rsidRDefault="00000000">
            <w:r>
              <w:t>4. Chuẩn hoá từ khoá về dạng không dấu, chữ thường; so khớp với dữ liệu đã chuẩn hoá sẵn của từng tour</w:t>
            </w:r>
          </w:p>
        </w:tc>
      </w:tr>
      <w:tr w:rsidR="00846203" w14:paraId="6224BF15" w14:textId="77777777">
        <w:trPr>
          <w:jc w:val="center"/>
        </w:trPr>
        <w:tc>
          <w:tcPr>
            <w:tcW w:w="4702" w:type="dxa"/>
          </w:tcPr>
          <w:p w14:paraId="1C03266A" w14:textId="77777777" w:rsidR="00846203" w:rsidRDefault="00846203"/>
        </w:tc>
        <w:tc>
          <w:tcPr>
            <w:tcW w:w="4702" w:type="dxa"/>
          </w:tcPr>
          <w:p w14:paraId="3FE57E22" w14:textId="77777777" w:rsidR="00846203" w:rsidRDefault="00000000">
            <w:r>
              <w:t>5. Hiển thị danh sách tour khớp điều kiện, kèm số lượng kết quả và điều khiển phân trang</w:t>
            </w:r>
          </w:p>
        </w:tc>
      </w:tr>
      <w:tr w:rsidR="00846203" w14:paraId="3C9AEF36" w14:textId="77777777">
        <w:trPr>
          <w:jc w:val="center"/>
        </w:trPr>
        <w:tc>
          <w:tcPr>
            <w:tcW w:w="4702" w:type="dxa"/>
          </w:tcPr>
          <w:p w14:paraId="36C37593" w14:textId="77777777" w:rsidR="00846203" w:rsidRDefault="00000000">
            <w:r>
              <w:t>6. Chuyển sang trang kết quả kế tiếp hoặc đổi ngôn ngữ hiển thị</w:t>
            </w:r>
          </w:p>
        </w:tc>
        <w:tc>
          <w:tcPr>
            <w:tcW w:w="4702" w:type="dxa"/>
          </w:tcPr>
          <w:p w14:paraId="0382664B" w14:textId="77777777" w:rsidR="00846203" w:rsidRDefault="00846203"/>
        </w:tc>
      </w:tr>
      <w:tr w:rsidR="00846203" w14:paraId="0FFAE33E" w14:textId="77777777">
        <w:trPr>
          <w:jc w:val="center"/>
        </w:trPr>
        <w:tc>
          <w:tcPr>
            <w:tcW w:w="4702" w:type="dxa"/>
          </w:tcPr>
          <w:p w14:paraId="1ED7CBA7" w14:textId="77777777" w:rsidR="00846203" w:rsidRDefault="00846203"/>
        </w:tc>
        <w:tc>
          <w:tcPr>
            <w:tcW w:w="4702" w:type="dxa"/>
          </w:tcPr>
          <w:p w14:paraId="57AC81C2" w14:textId="77777777" w:rsidR="00846203" w:rsidRDefault="00000000">
            <w:r>
              <w:t>7. Giữ nguyên toàn bộ từ khoá và bộ lọc đang áp dụng khi hiển thị trang mới</w:t>
            </w:r>
          </w:p>
        </w:tc>
      </w:tr>
      <w:tr w:rsidR="00846203" w14:paraId="5BF788A4" w14:textId="77777777">
        <w:trPr>
          <w:jc w:val="center"/>
        </w:trPr>
        <w:tc>
          <w:tcPr>
            <w:tcW w:w="9404" w:type="dxa"/>
            <w:gridSpan w:val="2"/>
            <w:shd w:val="clear" w:color="auto" w:fill="C2622D"/>
          </w:tcPr>
          <w:p w14:paraId="26EC8D5A" w14:textId="77777777" w:rsidR="00846203" w:rsidRDefault="00000000">
            <w:r>
              <w:rPr>
                <w:b/>
                <w:bCs/>
                <w:color w:val="FFFFFF"/>
              </w:rPr>
              <w:t>Luồng sự kiện phụ (Alternative Flows)</w:t>
            </w:r>
          </w:p>
        </w:tc>
      </w:tr>
      <w:tr w:rsidR="00846203" w14:paraId="14A43EA0" w14:textId="77777777">
        <w:trPr>
          <w:jc w:val="center"/>
        </w:trPr>
        <w:tc>
          <w:tcPr>
            <w:tcW w:w="4702" w:type="dxa"/>
            <w:shd w:val="clear" w:color="auto" w:fill="DDEFE9"/>
          </w:tcPr>
          <w:p w14:paraId="4241D857" w14:textId="77777777" w:rsidR="00846203" w:rsidRDefault="00000000">
            <w:r>
              <w:rPr>
                <w:b/>
                <w:bCs/>
              </w:rPr>
              <w:t>Actor</w:t>
            </w:r>
          </w:p>
        </w:tc>
        <w:tc>
          <w:tcPr>
            <w:tcW w:w="4702" w:type="dxa"/>
            <w:shd w:val="clear" w:color="auto" w:fill="DDEFE9"/>
          </w:tcPr>
          <w:p w14:paraId="7315567F" w14:textId="77777777" w:rsidR="00846203" w:rsidRDefault="00000000">
            <w:r>
              <w:rPr>
                <w:b/>
                <w:bCs/>
              </w:rPr>
              <w:t>System</w:t>
            </w:r>
          </w:p>
        </w:tc>
      </w:tr>
      <w:tr w:rsidR="00846203" w14:paraId="4E574E90" w14:textId="77777777">
        <w:trPr>
          <w:jc w:val="center"/>
        </w:trPr>
        <w:tc>
          <w:tcPr>
            <w:tcW w:w="4702" w:type="dxa"/>
          </w:tcPr>
          <w:p w14:paraId="7C033698" w14:textId="77777777" w:rsidR="00846203" w:rsidRDefault="00846203"/>
        </w:tc>
        <w:tc>
          <w:tcPr>
            <w:tcW w:w="4702" w:type="dxa"/>
          </w:tcPr>
          <w:p w14:paraId="22526772" w14:textId="77777777" w:rsidR="00846203" w:rsidRDefault="00000000">
            <w:r>
              <w:t>4.1. Nếu không có tour nào khớp điều kiện thì hiển thị thông báo "Không tìm thấy tour phù hợp" kèm gợi ý xoá bớt bộ lọc</w:t>
            </w:r>
          </w:p>
        </w:tc>
      </w:tr>
    </w:tbl>
    <w:p w14:paraId="066DD577" w14:textId="77777777" w:rsidR="00846203" w:rsidRDefault="00846203">
      <w:pPr>
        <w:spacing w:after="40"/>
      </w:pPr>
    </w:p>
    <w:p w14:paraId="3EA2DFF7" w14:textId="77777777" w:rsidR="00846203" w:rsidRDefault="00000000">
      <w:pPr>
        <w:spacing w:after="40"/>
      </w:pPr>
      <w:r>
        <w:rPr>
          <w:b/>
          <w:bCs/>
        </w:rPr>
        <w:t>Sơ đồ Activity:</w:t>
      </w:r>
    </w:p>
    <w:p w14:paraId="0976E73E" w14:textId="77777777" w:rsidR="00846203" w:rsidRDefault="00000000">
      <w:pPr>
        <w:jc w:val="center"/>
      </w:pPr>
      <w:r>
        <w:rPr>
          <w:noProof/>
        </w:rPr>
        <w:lastRenderedPageBreak/>
        <w:drawing>
          <wp:inline distT="0" distB="0" distL="0" distR="0" wp14:anchorId="1C3DEF3F" wp14:editId="0F0FFDA9">
            <wp:extent cx="5400000" cy="3249218"/>
            <wp:effectExtent l="0" t="0" r="0" b="0"/>
            <wp:docPr id="10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5400000" cy="3249218"/>
                    </a:xfrm>
                    <a:prstGeom prst="rect">
                      <a:avLst/>
                    </a:prstGeom>
                    <a:ln/>
                  </pic:spPr>
                </pic:pic>
              </a:graphicData>
            </a:graphic>
          </wp:inline>
        </w:drawing>
      </w:r>
    </w:p>
    <w:p w14:paraId="3191E734" w14:textId="77777777" w:rsidR="00846203" w:rsidRDefault="00000000">
      <w:pPr>
        <w:spacing w:before="80" w:after="280"/>
        <w:jc w:val="center"/>
      </w:pPr>
      <w:r>
        <w:rPr>
          <w:i/>
          <w:iCs/>
          <w:sz w:val="24"/>
          <w:szCs w:val="24"/>
        </w:rPr>
        <w:t>Hình 2.5: Biểu đồ hoạt động: Tìm kiếm và lọc tour</w:t>
      </w:r>
    </w:p>
    <w:p w14:paraId="455F79C7" w14:textId="77777777" w:rsidR="00846203" w:rsidRDefault="00000000">
      <w:pPr>
        <w:spacing w:after="40"/>
      </w:pPr>
      <w:r>
        <w:rPr>
          <w:b/>
          <w:bCs/>
        </w:rPr>
        <w:t>Sơ đồ Sequence:</w:t>
      </w:r>
    </w:p>
    <w:p w14:paraId="7ACF907F" w14:textId="77777777" w:rsidR="00846203" w:rsidRDefault="00000000">
      <w:pPr>
        <w:jc w:val="center"/>
      </w:pPr>
      <w:r>
        <w:rPr>
          <w:noProof/>
        </w:rPr>
        <w:drawing>
          <wp:inline distT="0" distB="0" distL="0" distR="0" wp14:anchorId="7382F197" wp14:editId="017B2CB7">
            <wp:extent cx="5400000" cy="3689109"/>
            <wp:effectExtent l="0" t="0" r="0" b="0"/>
            <wp:docPr id="10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3"/>
                    <a:srcRect/>
                    <a:stretch>
                      <a:fillRect/>
                    </a:stretch>
                  </pic:blipFill>
                  <pic:spPr>
                    <a:xfrm>
                      <a:off x="0" y="0"/>
                      <a:ext cx="5400000" cy="3689109"/>
                    </a:xfrm>
                    <a:prstGeom prst="rect">
                      <a:avLst/>
                    </a:prstGeom>
                    <a:ln/>
                  </pic:spPr>
                </pic:pic>
              </a:graphicData>
            </a:graphic>
          </wp:inline>
        </w:drawing>
      </w:r>
    </w:p>
    <w:p w14:paraId="07E743BD" w14:textId="77777777" w:rsidR="00846203" w:rsidRDefault="00000000">
      <w:pPr>
        <w:spacing w:before="80" w:after="280"/>
        <w:jc w:val="center"/>
      </w:pPr>
      <w:r>
        <w:rPr>
          <w:i/>
          <w:iCs/>
          <w:sz w:val="24"/>
          <w:szCs w:val="24"/>
        </w:rPr>
        <w:t>Hình 2.6: Biểu đồ tuần tự: Tìm kiếm và lọc tour</w:t>
      </w:r>
    </w:p>
    <w:p w14:paraId="4E1E56D7" w14:textId="77777777" w:rsidR="00846203" w:rsidRDefault="00000000">
      <w:pPr>
        <w:pStyle w:val="Heading3"/>
      </w:pPr>
      <w:r>
        <w:rPr>
          <w:rFonts w:ascii="Times New Roman" w:eastAsia="Times New Roman" w:hAnsi="Times New Roman" w:cs="Times New Roman"/>
          <w:color w:val="0A3833"/>
          <w:sz w:val="27"/>
          <w:szCs w:val="27"/>
        </w:rPr>
        <w:lastRenderedPageBreak/>
        <w:t>2.7.3 UC003. Xem chi tiết tour</w:t>
      </w:r>
    </w:p>
    <w:p w14:paraId="7CF6643F" w14:textId="77777777" w:rsidR="00846203" w:rsidRDefault="00000000">
      <w:pPr>
        <w:spacing w:before="160" w:after="80"/>
        <w:jc w:val="center"/>
      </w:pPr>
      <w:r>
        <w:rPr>
          <w:b/>
          <w:bCs/>
          <w:sz w:val="25"/>
          <w:szCs w:val="25"/>
        </w:rPr>
        <w:t>Bảng 2.6: Đặc tả use case UC003_Xem chi tiết tour</w:t>
      </w:r>
    </w:p>
    <w:tbl>
      <w:tblPr>
        <w:tblStyle w:val="a5"/>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68571453" w14:textId="77777777">
        <w:trPr>
          <w:jc w:val="center"/>
        </w:trPr>
        <w:tc>
          <w:tcPr>
            <w:tcW w:w="9404" w:type="dxa"/>
            <w:gridSpan w:val="2"/>
            <w:shd w:val="clear" w:color="auto" w:fill="0A3833"/>
          </w:tcPr>
          <w:p w14:paraId="1370C58B" w14:textId="77777777" w:rsidR="00846203" w:rsidRDefault="00000000">
            <w:r>
              <w:rPr>
                <w:b/>
                <w:bCs/>
                <w:color w:val="FFFFFF"/>
              </w:rPr>
              <w:t>Use case: UC003_Xem chi tiết tour</w:t>
            </w:r>
          </w:p>
        </w:tc>
      </w:tr>
      <w:tr w:rsidR="00846203" w14:paraId="6022D3F7" w14:textId="77777777">
        <w:trPr>
          <w:jc w:val="center"/>
        </w:trPr>
        <w:tc>
          <w:tcPr>
            <w:tcW w:w="4702" w:type="dxa"/>
            <w:shd w:val="clear" w:color="auto" w:fill="DDEFE9"/>
          </w:tcPr>
          <w:p w14:paraId="6FB3A225" w14:textId="77777777" w:rsidR="00846203" w:rsidRDefault="00000000">
            <w:r>
              <w:rPr>
                <w:b/>
                <w:bCs/>
              </w:rPr>
              <w:t>Mục đích:</w:t>
            </w:r>
          </w:p>
        </w:tc>
        <w:tc>
          <w:tcPr>
            <w:tcW w:w="4702" w:type="dxa"/>
          </w:tcPr>
          <w:p w14:paraId="59605828" w14:textId="77777777" w:rsidR="00846203" w:rsidRDefault="00000000">
            <w:r>
              <w:t xml:space="preserve">Cung cấp đầy đủ thông tin một tour để người dùng quyết định đặt: mô tả, lịch trình, ảnh, và quan trọng nhất là danh sách lịch khởi hành kèm giá và số chỗ còn trống theo thời gian thực.</w:t>
            </w:r>
          </w:p>
        </w:tc>
      </w:tr>
      <w:tr w:rsidR="00846203" w14:paraId="3A418F30" w14:textId="77777777">
        <w:trPr>
          <w:jc w:val="center"/>
        </w:trPr>
        <w:tc>
          <w:tcPr>
            <w:tcW w:w="4702" w:type="dxa"/>
            <w:shd w:val="clear" w:color="auto" w:fill="DDEFE9"/>
          </w:tcPr>
          <w:p w14:paraId="332A97FA" w14:textId="77777777" w:rsidR="00846203" w:rsidRDefault="00000000">
            <w:r>
              <w:rPr>
                <w:b/>
                <w:bCs/>
              </w:rPr>
              <w:t>Mô tả:</w:t>
            </w:r>
          </w:p>
        </w:tc>
        <w:tc>
          <w:tcPr>
            <w:tcW w:w="4702" w:type="dxa"/>
          </w:tcPr>
          <w:p w14:paraId="04152538" w14:textId="77777777" w:rsidR="00846203" w:rsidRDefault="00000000">
            <w:r>
              <w:t xml:space="preserve">Người dùng bấm vào một tour từ trang chủ hoặc trang tìm kiếm; hệ thống hiển thị đầy đủ thông tin của tour (bao gồm ảnh, lịch trình, các lịch khởi hành còn mở bán) và ghi nhận thêm một lượt xem cho tour.</w:t>
            </w:r>
          </w:p>
        </w:tc>
      </w:tr>
      <w:tr w:rsidR="00846203" w14:paraId="61C598F0" w14:textId="77777777">
        <w:trPr>
          <w:jc w:val="center"/>
        </w:trPr>
        <w:tc>
          <w:tcPr>
            <w:tcW w:w="4702" w:type="dxa"/>
            <w:shd w:val="clear" w:color="auto" w:fill="DDEFE9"/>
          </w:tcPr>
          <w:p w14:paraId="001F06F9" w14:textId="77777777" w:rsidR="00846203" w:rsidRDefault="00000000">
            <w:r>
              <w:rPr>
                <w:b/>
                <w:bCs/>
              </w:rPr>
              <w:t>Tác nhân:</w:t>
            </w:r>
          </w:p>
        </w:tc>
        <w:tc>
          <w:tcPr>
            <w:tcW w:w="4702" w:type="dxa"/>
          </w:tcPr>
          <w:p w14:paraId="415B2C77" w14:textId="77777777" w:rsidR="00846203" w:rsidRDefault="00000000">
            <w:r>
              <w:t>Khách vãng lai, Khách hàng, Quản trị viên</w:t>
            </w:r>
          </w:p>
        </w:tc>
      </w:tr>
      <w:tr w:rsidR="00846203" w14:paraId="1B313CF8" w14:textId="77777777">
        <w:trPr>
          <w:jc w:val="center"/>
        </w:trPr>
        <w:tc>
          <w:tcPr>
            <w:tcW w:w="4702" w:type="dxa"/>
            <w:shd w:val="clear" w:color="auto" w:fill="DDEFE9"/>
          </w:tcPr>
          <w:p w14:paraId="748910E4" w14:textId="77777777" w:rsidR="00846203" w:rsidRDefault="00000000">
            <w:r>
              <w:rPr>
                <w:b/>
                <w:bCs/>
              </w:rPr>
              <w:t>Điều kiện trước:</w:t>
            </w:r>
          </w:p>
        </w:tc>
        <w:tc>
          <w:tcPr>
            <w:tcW w:w="4702" w:type="dxa"/>
          </w:tcPr>
          <w:p w14:paraId="4959F5A3" w14:textId="77777777" w:rsidR="00846203" w:rsidRDefault="00000000">
            <w:r>
              <w:t>Tour cần xem đang tồn tại và ở trạng thái hoạt động.</w:t>
            </w:r>
          </w:p>
        </w:tc>
      </w:tr>
      <w:tr w:rsidR="00846203" w14:paraId="01DA35DE" w14:textId="77777777">
        <w:trPr>
          <w:jc w:val="center"/>
        </w:trPr>
        <w:tc>
          <w:tcPr>
            <w:tcW w:w="4702" w:type="dxa"/>
            <w:shd w:val="clear" w:color="auto" w:fill="DDEFE9"/>
          </w:tcPr>
          <w:p w14:paraId="4AFCA5E6" w14:textId="77777777" w:rsidR="00846203" w:rsidRDefault="00000000">
            <w:r>
              <w:rPr>
                <w:b/>
                <w:bCs/>
              </w:rPr>
              <w:t>Điều kiện sau:</w:t>
            </w:r>
          </w:p>
        </w:tc>
        <w:tc>
          <w:tcPr>
            <w:tcW w:w="4702" w:type="dxa"/>
          </w:tcPr>
          <w:p w14:paraId="59753E0C" w14:textId="77777777" w:rsidR="00846203" w:rsidRDefault="00000000">
            <w:r>
              <w:t>Trang chi tiết hiển thị đầy đủ thông tin tour; lượt xem của tour tăng thêm một.</w:t>
            </w:r>
          </w:p>
        </w:tc>
      </w:tr>
      <w:tr w:rsidR="00846203" w14:paraId="674B43D0" w14:textId="77777777">
        <w:trPr>
          <w:jc w:val="center"/>
        </w:trPr>
        <w:tc>
          <w:tcPr>
            <w:tcW w:w="9404" w:type="dxa"/>
            <w:gridSpan w:val="2"/>
            <w:shd w:val="clear" w:color="auto" w:fill="1B7A6B"/>
          </w:tcPr>
          <w:p w14:paraId="2B514185" w14:textId="77777777" w:rsidR="00846203" w:rsidRDefault="00000000">
            <w:r>
              <w:rPr>
                <w:b/>
                <w:bCs/>
                <w:color w:val="FFFFFF"/>
              </w:rPr>
              <w:t>Luồng sự kiện chính (Basic Flows)</w:t>
            </w:r>
          </w:p>
        </w:tc>
      </w:tr>
      <w:tr w:rsidR="00846203" w14:paraId="046F0796" w14:textId="77777777">
        <w:trPr>
          <w:jc w:val="center"/>
        </w:trPr>
        <w:tc>
          <w:tcPr>
            <w:tcW w:w="4702" w:type="dxa"/>
            <w:shd w:val="clear" w:color="auto" w:fill="DDEFE9"/>
          </w:tcPr>
          <w:p w14:paraId="4D7571C1" w14:textId="77777777" w:rsidR="00846203" w:rsidRDefault="00000000">
            <w:r>
              <w:rPr>
                <w:b/>
                <w:bCs/>
              </w:rPr>
              <w:t>Actor</w:t>
            </w:r>
          </w:p>
        </w:tc>
        <w:tc>
          <w:tcPr>
            <w:tcW w:w="4702" w:type="dxa"/>
            <w:shd w:val="clear" w:color="auto" w:fill="DDEFE9"/>
          </w:tcPr>
          <w:p w14:paraId="2D99E83C" w14:textId="77777777" w:rsidR="00846203" w:rsidRDefault="00000000">
            <w:r>
              <w:rPr>
                <w:b/>
                <w:bCs/>
              </w:rPr>
              <w:t>System</w:t>
            </w:r>
          </w:p>
        </w:tc>
      </w:tr>
      <w:tr w:rsidR="00846203" w14:paraId="51B8A0B2" w14:textId="77777777">
        <w:trPr>
          <w:jc w:val="center"/>
        </w:trPr>
        <w:tc>
          <w:tcPr>
            <w:tcW w:w="4702" w:type="dxa"/>
          </w:tcPr>
          <w:p w14:paraId="3282CB67" w14:textId="77777777" w:rsidR="00846203" w:rsidRDefault="00000000">
            <w:r>
              <w:t>1. Bấm vào một tour từ trang chủ, trang tìm kiếm hoặc trang danh mục</w:t>
            </w:r>
          </w:p>
        </w:tc>
        <w:tc>
          <w:tcPr>
            <w:tcW w:w="4702" w:type="dxa"/>
          </w:tcPr>
          <w:p w14:paraId="5EC1F3F3" w14:textId="77777777" w:rsidR="00846203" w:rsidRDefault="00846203"/>
        </w:tc>
      </w:tr>
      <w:tr w:rsidR="00846203" w14:paraId="630B9D95" w14:textId="77777777">
        <w:trPr>
          <w:jc w:val="center"/>
        </w:trPr>
        <w:tc>
          <w:tcPr>
            <w:tcW w:w="4702" w:type="dxa"/>
          </w:tcPr>
          <w:p w14:paraId="32F9AA53" w14:textId="77777777" w:rsidR="00846203" w:rsidRDefault="00846203"/>
        </w:tc>
        <w:tc>
          <w:tcPr>
            <w:tcW w:w="4702" w:type="dxa"/>
          </w:tcPr>
          <w:p w14:paraId="2F080DF1" w14:textId="77777777" w:rsidR="00846203" w:rsidRDefault="00000000">
            <w:r>
              <w:t xml:space="preserve">2. Tra cứu đúng tour cần xem, lấy kèm ảnh, lịch trình và các lịch khởi hành</w:t>
            </w:r>
          </w:p>
        </w:tc>
      </w:tr>
      <w:tr w:rsidR="00846203" w14:paraId="3DCF2AA9" w14:textId="77777777">
        <w:trPr>
          <w:jc w:val="center"/>
        </w:trPr>
        <w:tc>
          <w:tcPr>
            <w:tcW w:w="4702" w:type="dxa"/>
          </w:tcPr>
          <w:p w14:paraId="4FA93E76" w14:textId="77777777" w:rsidR="00846203" w:rsidRDefault="00846203"/>
        </w:tc>
        <w:tc>
          <w:tcPr>
            <w:tcW w:w="4702" w:type="dxa"/>
          </w:tcPr>
          <w:p w14:paraId="2ACE0CD6" w14:textId="77777777" w:rsidR="00846203" w:rsidRDefault="00000000">
            <w:r>
              <w:t>3. Tăng lượt xem của tour thêm một</w:t>
            </w:r>
          </w:p>
        </w:tc>
      </w:tr>
      <w:tr w:rsidR="00846203" w14:paraId="7DE41B3D" w14:textId="77777777">
        <w:trPr>
          <w:jc w:val="center"/>
        </w:trPr>
        <w:tc>
          <w:tcPr>
            <w:tcW w:w="4702" w:type="dxa"/>
          </w:tcPr>
          <w:p w14:paraId="4FA462B8" w14:textId="77777777" w:rsidR="00846203" w:rsidRDefault="00846203"/>
        </w:tc>
        <w:tc>
          <w:tcPr>
            <w:tcW w:w="4702" w:type="dxa"/>
          </w:tcPr>
          <w:p w14:paraId="706C1810" w14:textId="77777777" w:rsidR="00846203" w:rsidRDefault="00000000">
            <w:r>
              <w:t xml:space="preserve">4. Hiển thị trang chi tiết: mô tả, thư viện ảnh, lịch trình từng ngày dạng gấp mở, bảng các lịch khởi hành kèm ngày đi/về, giá người lớn/trẻ em, số chỗ còn trống</w:t>
            </w:r>
          </w:p>
        </w:tc>
      </w:tr>
      <w:tr w:rsidR="00846203" w14:paraId="52E90DD4" w14:textId="77777777">
        <w:trPr>
          <w:jc w:val="center"/>
        </w:trPr>
        <w:tc>
          <w:tcPr>
            <w:tcW w:w="4702" w:type="dxa"/>
          </w:tcPr>
          <w:p w14:paraId="32F5F610" w14:textId="77777777" w:rsidR="00846203" w:rsidRDefault="00000000">
            <w:r>
              <w:t xml:space="preserve">5. Chọn một lịch khởi hành, nhập số người lớn/trẻ em, bấm "Thêm vào giỏ"</w:t>
            </w:r>
          </w:p>
        </w:tc>
        <w:tc>
          <w:tcPr>
            <w:tcW w:w="4702" w:type="dxa"/>
          </w:tcPr>
          <w:p w14:paraId="20ED83E1" w14:textId="77777777" w:rsidR="00846203" w:rsidRDefault="00846203"/>
        </w:tc>
      </w:tr>
      <w:tr w:rsidR="00846203" w14:paraId="64FECE1A" w14:textId="77777777">
        <w:trPr>
          <w:jc w:val="center"/>
        </w:trPr>
        <w:tc>
          <w:tcPr>
            <w:tcW w:w="4702" w:type="dxa"/>
          </w:tcPr>
          <w:p w14:paraId="51C4559B" w14:textId="77777777" w:rsidR="00846203" w:rsidRDefault="00846203"/>
        </w:tc>
        <w:tc>
          <w:tcPr>
            <w:tcW w:w="4702" w:type="dxa"/>
          </w:tcPr>
          <w:p w14:paraId="7415021B" w14:textId="77777777" w:rsidR="00846203" w:rsidRDefault="00000000">
            <w:r>
              <w:t>6. Chuyển sang chức năng Quản lý giỏ hàng (UC004)</w:t>
            </w:r>
          </w:p>
        </w:tc>
      </w:tr>
      <w:tr w:rsidR="00846203" w14:paraId="0B02C84C" w14:textId="77777777">
        <w:trPr>
          <w:jc w:val="center"/>
        </w:trPr>
        <w:tc>
          <w:tcPr>
            <w:tcW w:w="9404" w:type="dxa"/>
            <w:gridSpan w:val="2"/>
            <w:shd w:val="clear" w:color="auto" w:fill="C2622D"/>
          </w:tcPr>
          <w:p w14:paraId="1E35A4DF" w14:textId="77777777" w:rsidR="00846203" w:rsidRDefault="00000000">
            <w:r>
              <w:rPr>
                <w:b/>
                <w:bCs/>
                <w:color w:val="FFFFFF"/>
              </w:rPr>
              <w:t>Luồng sự kiện phụ (Alternative Flows)</w:t>
            </w:r>
          </w:p>
        </w:tc>
      </w:tr>
      <w:tr w:rsidR="00846203" w14:paraId="61728B0B" w14:textId="77777777">
        <w:trPr>
          <w:jc w:val="center"/>
        </w:trPr>
        <w:tc>
          <w:tcPr>
            <w:tcW w:w="4702" w:type="dxa"/>
            <w:shd w:val="clear" w:color="auto" w:fill="DDEFE9"/>
          </w:tcPr>
          <w:p w14:paraId="04CAB174" w14:textId="77777777" w:rsidR="00846203" w:rsidRDefault="00000000">
            <w:r>
              <w:rPr>
                <w:b/>
                <w:bCs/>
              </w:rPr>
              <w:t>Actor</w:t>
            </w:r>
          </w:p>
        </w:tc>
        <w:tc>
          <w:tcPr>
            <w:tcW w:w="4702" w:type="dxa"/>
            <w:shd w:val="clear" w:color="auto" w:fill="DDEFE9"/>
          </w:tcPr>
          <w:p w14:paraId="6F065833" w14:textId="77777777" w:rsidR="00846203" w:rsidRDefault="00000000">
            <w:r>
              <w:rPr>
                <w:b/>
                <w:bCs/>
              </w:rPr>
              <w:t>System</w:t>
            </w:r>
          </w:p>
        </w:tc>
      </w:tr>
      <w:tr w:rsidR="00846203" w14:paraId="1DE9DD4C" w14:textId="77777777">
        <w:trPr>
          <w:jc w:val="center"/>
        </w:trPr>
        <w:tc>
          <w:tcPr>
            <w:tcW w:w="4702" w:type="dxa"/>
          </w:tcPr>
          <w:p w14:paraId="024D2235" w14:textId="77777777" w:rsidR="00846203" w:rsidRDefault="00846203"/>
        </w:tc>
        <w:tc>
          <w:tcPr>
            <w:tcW w:w="4702" w:type="dxa"/>
          </w:tcPr>
          <w:p w14:paraId="6425EC5F" w14:textId="77777777" w:rsidR="00846203" w:rsidRDefault="00000000">
            <w:r>
              <w:t>2.1. Nếu tour không tồn tại hoặc đã ngừng hoạt động thì hiển thị trang thông báo không tìm thấy tour</w:t>
            </w:r>
          </w:p>
        </w:tc>
      </w:tr>
      <w:tr w:rsidR="00846203" w14:paraId="50396165" w14:textId="77777777">
        <w:trPr>
          <w:jc w:val="center"/>
        </w:trPr>
        <w:tc>
          <w:tcPr>
            <w:tcW w:w="4702" w:type="dxa"/>
          </w:tcPr>
          <w:p w14:paraId="2FDB5C7D" w14:textId="77777777" w:rsidR="00846203" w:rsidRDefault="00846203"/>
        </w:tc>
        <w:tc>
          <w:tcPr>
            <w:tcW w:w="4702" w:type="dxa"/>
          </w:tcPr>
          <w:p w14:paraId="0D7803E0" w14:textId="77777777" w:rsidR="00846203" w:rsidRDefault="00000000">
            <w:r>
              <w:t xml:space="preserve">5.1. Nếu lịch khởi hành đã hết chỗ hoặc đã qua ngày khởi hành thì vô hiệu hoá nút "Thêm vào giỏ" của lịch đó</w:t>
            </w:r>
          </w:p>
        </w:tc>
      </w:tr>
    </w:tbl>
    <w:p w14:paraId="445A424C" w14:textId="77777777" w:rsidR="00846203" w:rsidRDefault="00846203">
      <w:pPr>
        <w:spacing w:after="40"/>
      </w:pPr>
    </w:p>
    <w:p w14:paraId="55AE38F2" w14:textId="77777777" w:rsidR="00846203" w:rsidRDefault="00000000">
      <w:pPr>
        <w:spacing w:after="40"/>
      </w:pPr>
      <w:r>
        <w:rPr>
          <w:b/>
          <w:bCs/>
        </w:rPr>
        <w:lastRenderedPageBreak/>
        <w:t>Sơ đồ Activity:</w:t>
      </w:r>
    </w:p>
    <w:p w14:paraId="17CB85DE" w14:textId="77777777" w:rsidR="00846203" w:rsidRDefault="00000000">
      <w:pPr>
        <w:jc w:val="center"/>
      </w:pPr>
      <w:r>
        <w:rPr>
          <w:noProof/>
        </w:rPr>
        <w:drawing>
          <wp:inline distT="0" distB="0" distL="0" distR="0" wp14:anchorId="6D6F0985" wp14:editId="57CD377D">
            <wp:extent cx="5400000" cy="2826743"/>
            <wp:effectExtent l="0" t="0" r="0" b="0"/>
            <wp:docPr id="1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4"/>
                    <a:srcRect/>
                    <a:stretch>
                      <a:fillRect/>
                    </a:stretch>
                  </pic:blipFill>
                  <pic:spPr>
                    <a:xfrm>
                      <a:off x="0" y="0"/>
                      <a:ext cx="5400000" cy="2826743"/>
                    </a:xfrm>
                    <a:prstGeom prst="rect">
                      <a:avLst/>
                    </a:prstGeom>
                    <a:ln/>
                  </pic:spPr>
                </pic:pic>
              </a:graphicData>
            </a:graphic>
          </wp:inline>
        </w:drawing>
      </w:r>
    </w:p>
    <w:p w14:paraId="75DB42FA" w14:textId="77777777" w:rsidR="00846203" w:rsidRDefault="00000000">
      <w:pPr>
        <w:spacing w:before="80" w:after="280"/>
        <w:jc w:val="center"/>
      </w:pPr>
      <w:r>
        <w:rPr>
          <w:i/>
          <w:iCs/>
          <w:sz w:val="24"/>
          <w:szCs w:val="24"/>
        </w:rPr>
        <w:t>Hình 2.7: Biểu đồ hoạt động: Xem chi tiết tour</w:t>
      </w:r>
    </w:p>
    <w:p w14:paraId="77A56CE6" w14:textId="77777777" w:rsidR="00846203" w:rsidRDefault="00000000">
      <w:pPr>
        <w:spacing w:after="40"/>
      </w:pPr>
      <w:r>
        <w:rPr>
          <w:b/>
          <w:bCs/>
        </w:rPr>
        <w:t>Sơ đồ Sequence:</w:t>
      </w:r>
    </w:p>
    <w:p w14:paraId="204FABF7" w14:textId="77777777" w:rsidR="00846203" w:rsidRDefault="00000000">
      <w:pPr>
        <w:jc w:val="center"/>
      </w:pPr>
      <w:r>
        <w:rPr>
          <w:noProof/>
        </w:rPr>
        <w:drawing>
          <wp:inline distT="0" distB="0" distL="0" distR="0" wp14:anchorId="76D6ABAB" wp14:editId="2484C997">
            <wp:extent cx="5400000" cy="3618614"/>
            <wp:effectExtent l="0" t="0" r="0" b="0"/>
            <wp:docPr id="11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5"/>
                    <a:srcRect/>
                    <a:stretch>
                      <a:fillRect/>
                    </a:stretch>
                  </pic:blipFill>
                  <pic:spPr>
                    <a:xfrm>
                      <a:off x="0" y="0"/>
                      <a:ext cx="5400000" cy="3618614"/>
                    </a:xfrm>
                    <a:prstGeom prst="rect">
                      <a:avLst/>
                    </a:prstGeom>
                    <a:ln/>
                  </pic:spPr>
                </pic:pic>
              </a:graphicData>
            </a:graphic>
          </wp:inline>
        </w:drawing>
      </w:r>
    </w:p>
    <w:p w14:paraId="2B84F8AD" w14:textId="77777777" w:rsidR="00846203" w:rsidRDefault="00000000">
      <w:pPr>
        <w:spacing w:before="80" w:after="280"/>
        <w:jc w:val="center"/>
      </w:pPr>
      <w:r>
        <w:rPr>
          <w:i/>
          <w:iCs/>
          <w:sz w:val="24"/>
          <w:szCs w:val="24"/>
        </w:rPr>
        <w:t>Hình 2.8: Biểu đồ tuần tự: Xem chi tiết tour</w:t>
      </w:r>
    </w:p>
    <w:p w14:paraId="2744C570" w14:textId="77777777" w:rsidR="00846203" w:rsidRDefault="00000000">
      <w:pPr>
        <w:pStyle w:val="Heading3"/>
      </w:pPr>
      <w:r>
        <w:rPr>
          <w:rFonts w:ascii="Times New Roman" w:eastAsia="Times New Roman" w:hAnsi="Times New Roman" w:cs="Times New Roman"/>
          <w:color w:val="0A3833"/>
          <w:sz w:val="27"/>
          <w:szCs w:val="27"/>
        </w:rPr>
        <w:lastRenderedPageBreak/>
        <w:t>2.7.4 UC004. Quản lý giỏ hàng</w:t>
      </w:r>
    </w:p>
    <w:p w14:paraId="14572332" w14:textId="77777777" w:rsidR="00846203" w:rsidRDefault="00000000">
      <w:pPr>
        <w:spacing w:before="160" w:after="80"/>
        <w:jc w:val="center"/>
      </w:pPr>
      <w:r>
        <w:rPr>
          <w:b/>
          <w:bCs/>
          <w:sz w:val="25"/>
          <w:szCs w:val="25"/>
        </w:rPr>
        <w:t>Bảng 2.7: Đặc tả use case UC004_Quản lý giỏ hàng</w:t>
      </w:r>
    </w:p>
    <w:tbl>
      <w:tblPr>
        <w:tblStyle w:val="a6"/>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5C1980B4" w14:textId="77777777">
        <w:trPr>
          <w:jc w:val="center"/>
        </w:trPr>
        <w:tc>
          <w:tcPr>
            <w:tcW w:w="9404" w:type="dxa"/>
            <w:gridSpan w:val="2"/>
            <w:shd w:val="clear" w:color="auto" w:fill="0A3833"/>
          </w:tcPr>
          <w:p w14:paraId="6DEDEFE8" w14:textId="77777777" w:rsidR="00846203" w:rsidRDefault="00000000">
            <w:r>
              <w:rPr>
                <w:b/>
                <w:bCs/>
                <w:color w:val="FFFFFF"/>
              </w:rPr>
              <w:t>Use case: UC004_Quản lý giỏ hàng</w:t>
            </w:r>
          </w:p>
        </w:tc>
      </w:tr>
      <w:tr w:rsidR="00846203" w14:paraId="4FE13D45" w14:textId="77777777">
        <w:trPr>
          <w:jc w:val="center"/>
        </w:trPr>
        <w:tc>
          <w:tcPr>
            <w:tcW w:w="4702" w:type="dxa"/>
            <w:shd w:val="clear" w:color="auto" w:fill="DDEFE9"/>
          </w:tcPr>
          <w:p w14:paraId="596B691C" w14:textId="77777777" w:rsidR="00846203" w:rsidRDefault="00000000">
            <w:r>
              <w:rPr>
                <w:b/>
                <w:bCs/>
              </w:rPr>
              <w:t>Mục đích:</w:t>
            </w:r>
          </w:p>
        </w:tc>
        <w:tc>
          <w:tcPr>
            <w:tcW w:w="4702" w:type="dxa"/>
          </w:tcPr>
          <w:p w14:paraId="08AC2A59" w14:textId="77777777" w:rsidR="00846203" w:rsidRDefault="00000000">
            <w:r>
              <w:t xml:space="preserve">Cho phép người dùng gom nhiều lịch khởi hành muốn đặt vào một nơi trước khi thanh toán, không đòi hỏi phải đăng nhập.</w:t>
            </w:r>
          </w:p>
        </w:tc>
      </w:tr>
      <w:tr w:rsidR="00846203" w14:paraId="1895A74F" w14:textId="77777777">
        <w:trPr>
          <w:jc w:val="center"/>
        </w:trPr>
        <w:tc>
          <w:tcPr>
            <w:tcW w:w="4702" w:type="dxa"/>
            <w:shd w:val="clear" w:color="auto" w:fill="DDEFE9"/>
          </w:tcPr>
          <w:p w14:paraId="0EF86EF7" w14:textId="77777777" w:rsidR="00846203" w:rsidRDefault="00000000">
            <w:r>
              <w:rPr>
                <w:b/>
                <w:bCs/>
              </w:rPr>
              <w:t>Mô tả:</w:t>
            </w:r>
          </w:p>
        </w:tc>
        <w:tc>
          <w:tcPr>
            <w:tcW w:w="4702" w:type="dxa"/>
          </w:tcPr>
          <w:p w14:paraId="6BC5A69C" w14:textId="77777777" w:rsidR="00846203" w:rsidRDefault="00000000">
            <w:r>
              <w:t xml:space="preserve">Giỏ hàng được giữ tạm trong phiên làm việc của người dùng, không lưu trữ lâu dài trong cơ sở dữ liệu. Người dùng thêm, sửa số lượng hoặc xoá từng dòng; mỗi dòng ứng với một lịch khởi hành.</w:t>
            </w:r>
          </w:p>
        </w:tc>
      </w:tr>
      <w:tr w:rsidR="00846203" w14:paraId="73C9D546" w14:textId="77777777">
        <w:trPr>
          <w:jc w:val="center"/>
        </w:trPr>
        <w:tc>
          <w:tcPr>
            <w:tcW w:w="4702" w:type="dxa"/>
            <w:shd w:val="clear" w:color="auto" w:fill="DDEFE9"/>
          </w:tcPr>
          <w:p w14:paraId="40404642" w14:textId="77777777" w:rsidR="00846203" w:rsidRDefault="00000000">
            <w:r>
              <w:rPr>
                <w:b/>
                <w:bCs/>
              </w:rPr>
              <w:t>Tác nhân:</w:t>
            </w:r>
          </w:p>
        </w:tc>
        <w:tc>
          <w:tcPr>
            <w:tcW w:w="4702" w:type="dxa"/>
          </w:tcPr>
          <w:p w14:paraId="7CD43388" w14:textId="77777777" w:rsidR="00846203" w:rsidRDefault="00000000">
            <w:r>
              <w:t>Khách vãng lai, Khách hàng</w:t>
            </w:r>
          </w:p>
        </w:tc>
      </w:tr>
      <w:tr w:rsidR="00846203" w14:paraId="7ACD1C17" w14:textId="77777777">
        <w:trPr>
          <w:jc w:val="center"/>
        </w:trPr>
        <w:tc>
          <w:tcPr>
            <w:tcW w:w="4702" w:type="dxa"/>
            <w:shd w:val="clear" w:color="auto" w:fill="DDEFE9"/>
          </w:tcPr>
          <w:p w14:paraId="2107DBC9" w14:textId="77777777" w:rsidR="00846203" w:rsidRDefault="00000000">
            <w:r>
              <w:rPr>
                <w:b/>
                <w:bCs/>
              </w:rPr>
              <w:t>Điều kiện trước:</w:t>
            </w:r>
          </w:p>
        </w:tc>
        <w:tc>
          <w:tcPr>
            <w:tcW w:w="4702" w:type="dxa"/>
          </w:tcPr>
          <w:p w14:paraId="45878383" w14:textId="77777777" w:rsidR="00846203" w:rsidRDefault="00000000">
            <w:r>
              <w:t>Không bắt buộc đăng nhập.</w:t>
            </w:r>
          </w:p>
        </w:tc>
      </w:tr>
      <w:tr w:rsidR="00846203" w14:paraId="74B5D1C6" w14:textId="77777777">
        <w:trPr>
          <w:jc w:val="center"/>
        </w:trPr>
        <w:tc>
          <w:tcPr>
            <w:tcW w:w="4702" w:type="dxa"/>
            <w:shd w:val="clear" w:color="auto" w:fill="DDEFE9"/>
          </w:tcPr>
          <w:p w14:paraId="29BBA6F4" w14:textId="77777777" w:rsidR="00846203" w:rsidRDefault="00000000">
            <w:r>
              <w:rPr>
                <w:b/>
                <w:bCs/>
              </w:rPr>
              <w:t>Điều kiện sau:</w:t>
            </w:r>
          </w:p>
        </w:tc>
        <w:tc>
          <w:tcPr>
            <w:tcW w:w="4702" w:type="dxa"/>
          </w:tcPr>
          <w:p w14:paraId="1F009737" w14:textId="77777777" w:rsidR="00846203" w:rsidRDefault="00000000">
            <w:r>
              <w:t xml:space="preserve">Giỏ hàng phản ánh đúng các lịch khởi hành và số lượng khách người dùng đã chọn; tổng tiền được tính lại mỗi khi giỏ thay đổi.</w:t>
            </w:r>
          </w:p>
        </w:tc>
      </w:tr>
      <w:tr w:rsidR="00846203" w14:paraId="1A56D40D" w14:textId="77777777">
        <w:trPr>
          <w:jc w:val="center"/>
        </w:trPr>
        <w:tc>
          <w:tcPr>
            <w:tcW w:w="9404" w:type="dxa"/>
            <w:gridSpan w:val="2"/>
            <w:shd w:val="clear" w:color="auto" w:fill="1B7A6B"/>
          </w:tcPr>
          <w:p w14:paraId="7E3D8CFD" w14:textId="77777777" w:rsidR="00846203" w:rsidRDefault="00000000">
            <w:r>
              <w:rPr>
                <w:b/>
                <w:bCs/>
                <w:color w:val="FFFFFF"/>
              </w:rPr>
              <w:t>Luồng sự kiện chính (Basic Flows)</w:t>
            </w:r>
          </w:p>
        </w:tc>
      </w:tr>
      <w:tr w:rsidR="00846203" w14:paraId="1E4571C6" w14:textId="77777777">
        <w:trPr>
          <w:jc w:val="center"/>
        </w:trPr>
        <w:tc>
          <w:tcPr>
            <w:tcW w:w="4702" w:type="dxa"/>
            <w:shd w:val="clear" w:color="auto" w:fill="DDEFE9"/>
          </w:tcPr>
          <w:p w14:paraId="1011C03B" w14:textId="77777777" w:rsidR="00846203" w:rsidRDefault="00000000">
            <w:r>
              <w:rPr>
                <w:b/>
                <w:bCs/>
              </w:rPr>
              <w:t>Actor</w:t>
            </w:r>
          </w:p>
        </w:tc>
        <w:tc>
          <w:tcPr>
            <w:tcW w:w="4702" w:type="dxa"/>
            <w:shd w:val="clear" w:color="auto" w:fill="DDEFE9"/>
          </w:tcPr>
          <w:p w14:paraId="1408522E" w14:textId="77777777" w:rsidR="00846203" w:rsidRDefault="00000000">
            <w:r>
              <w:rPr>
                <w:b/>
                <w:bCs/>
              </w:rPr>
              <w:t>System</w:t>
            </w:r>
          </w:p>
        </w:tc>
      </w:tr>
      <w:tr w:rsidR="00846203" w14:paraId="7DCED0B6" w14:textId="77777777">
        <w:trPr>
          <w:jc w:val="center"/>
        </w:trPr>
        <w:tc>
          <w:tcPr>
            <w:tcW w:w="4702" w:type="dxa"/>
          </w:tcPr>
          <w:p w14:paraId="692A8235" w14:textId="77777777" w:rsidR="00846203" w:rsidRDefault="00000000">
            <w:r>
              <w:t>1. Bấm "Thêm vào giỏ" ở trang chi tiết tour hoặc trang danh sách</w:t>
            </w:r>
          </w:p>
        </w:tc>
        <w:tc>
          <w:tcPr>
            <w:tcW w:w="4702" w:type="dxa"/>
          </w:tcPr>
          <w:p w14:paraId="1ED21DD2" w14:textId="77777777" w:rsidR="00846203" w:rsidRDefault="00846203"/>
        </w:tc>
      </w:tr>
      <w:tr w:rsidR="00846203" w14:paraId="442F9EEF" w14:textId="77777777">
        <w:trPr>
          <w:jc w:val="center"/>
        </w:trPr>
        <w:tc>
          <w:tcPr>
            <w:tcW w:w="4702" w:type="dxa"/>
          </w:tcPr>
          <w:p w14:paraId="0229C4A4" w14:textId="77777777" w:rsidR="00846203" w:rsidRDefault="00846203"/>
        </w:tc>
        <w:tc>
          <w:tcPr>
            <w:tcW w:w="4702" w:type="dxa"/>
          </w:tcPr>
          <w:p w14:paraId="1769780F" w14:textId="77777777" w:rsidR="00846203" w:rsidRDefault="00000000">
            <w:r>
              <w:t xml:space="preserve">2. Nếu lịch khởi hành đã có sẵn trong giỏ thì cộng dồn số khách vào dòng cũ, ngược lại thêm dòng mới</w:t>
            </w:r>
          </w:p>
        </w:tc>
      </w:tr>
      <w:tr w:rsidR="00846203" w14:paraId="1C03BCE1" w14:textId="77777777">
        <w:trPr>
          <w:jc w:val="center"/>
        </w:trPr>
        <w:tc>
          <w:tcPr>
            <w:tcW w:w="4702" w:type="dxa"/>
          </w:tcPr>
          <w:p w14:paraId="71F10C3D" w14:textId="77777777" w:rsidR="00846203" w:rsidRDefault="00846203"/>
        </w:tc>
        <w:tc>
          <w:tcPr>
            <w:tcW w:w="4702" w:type="dxa"/>
          </w:tcPr>
          <w:p w14:paraId="476F830F" w14:textId="77777777" w:rsidR="00846203" w:rsidRDefault="00000000">
            <w:r>
              <w:t>3. Hiển thị lại trang giỏ hàng kèm thông báo thành công</w:t>
            </w:r>
          </w:p>
        </w:tc>
      </w:tr>
      <w:tr w:rsidR="00846203" w14:paraId="330C1F1C" w14:textId="77777777">
        <w:trPr>
          <w:jc w:val="center"/>
        </w:trPr>
        <w:tc>
          <w:tcPr>
            <w:tcW w:w="4702" w:type="dxa"/>
          </w:tcPr>
          <w:p w14:paraId="5671C2D4" w14:textId="77777777" w:rsidR="00846203" w:rsidRDefault="00000000">
            <w:r>
              <w:t>4. Mở trang giỏ hàng, xem danh sách các dòng kèm ảnh, tên tour, ngày đi, số khách, thành tiền từng dòng và tổng tiền</w:t>
            </w:r>
          </w:p>
        </w:tc>
        <w:tc>
          <w:tcPr>
            <w:tcW w:w="4702" w:type="dxa"/>
          </w:tcPr>
          <w:p w14:paraId="654C169B" w14:textId="77777777" w:rsidR="00846203" w:rsidRDefault="00846203"/>
        </w:tc>
      </w:tr>
      <w:tr w:rsidR="00846203" w14:paraId="3B7B7992" w14:textId="77777777">
        <w:trPr>
          <w:jc w:val="center"/>
        </w:trPr>
        <w:tc>
          <w:tcPr>
            <w:tcW w:w="4702" w:type="dxa"/>
          </w:tcPr>
          <w:p w14:paraId="7312571A" w14:textId="77777777" w:rsidR="00846203" w:rsidRDefault="00000000">
            <w:r>
              <w:t>5. Sửa số người lớn/trẻ em của một dòng, hoặc bấm "Xoá" một dòng, hoặc bấm "Làm rỗng giỏ hàng"</w:t>
            </w:r>
          </w:p>
        </w:tc>
        <w:tc>
          <w:tcPr>
            <w:tcW w:w="4702" w:type="dxa"/>
          </w:tcPr>
          <w:p w14:paraId="21A469CC" w14:textId="77777777" w:rsidR="00846203" w:rsidRDefault="00846203"/>
        </w:tc>
      </w:tr>
      <w:tr w:rsidR="00846203" w14:paraId="601C2915" w14:textId="77777777">
        <w:trPr>
          <w:jc w:val="center"/>
        </w:trPr>
        <w:tc>
          <w:tcPr>
            <w:tcW w:w="4702" w:type="dxa"/>
          </w:tcPr>
          <w:p w14:paraId="0AF3B44D" w14:textId="77777777" w:rsidR="00846203" w:rsidRDefault="00846203"/>
        </w:tc>
        <w:tc>
          <w:tcPr>
            <w:tcW w:w="4702" w:type="dxa"/>
          </w:tcPr>
          <w:p w14:paraId="4258B4C8" w14:textId="77777777" w:rsidR="00846203" w:rsidRDefault="00000000">
            <w:r>
              <w:t>6. Ghi lại thay đổi trong phiên làm việc; nếu tổng số khách của dòng về 0 thì tự xoá hẳn dòng đó khỏi giỏ</w:t>
            </w:r>
          </w:p>
        </w:tc>
      </w:tr>
      <w:tr w:rsidR="00846203" w14:paraId="519E6FC9" w14:textId="77777777">
        <w:trPr>
          <w:jc w:val="center"/>
        </w:trPr>
        <w:tc>
          <w:tcPr>
            <w:tcW w:w="4702" w:type="dxa"/>
          </w:tcPr>
          <w:p w14:paraId="3360EEF5" w14:textId="77777777" w:rsidR="00846203" w:rsidRDefault="00846203"/>
        </w:tc>
        <w:tc>
          <w:tcPr>
            <w:tcW w:w="4702" w:type="dxa"/>
          </w:tcPr>
          <w:p w14:paraId="28BC0F29" w14:textId="77777777" w:rsidR="00846203" w:rsidRDefault="00000000">
            <w:r>
              <w:t>7. Hiển thị lại trang giỏ hàng với số liệu đã cập nhật</w:t>
            </w:r>
          </w:p>
        </w:tc>
      </w:tr>
      <w:tr w:rsidR="00846203" w14:paraId="3950E454" w14:textId="77777777">
        <w:trPr>
          <w:jc w:val="center"/>
        </w:trPr>
        <w:tc>
          <w:tcPr>
            <w:tcW w:w="9404" w:type="dxa"/>
            <w:gridSpan w:val="2"/>
            <w:shd w:val="clear" w:color="auto" w:fill="C2622D"/>
          </w:tcPr>
          <w:p w14:paraId="46334E55" w14:textId="77777777" w:rsidR="00846203" w:rsidRDefault="00000000">
            <w:r>
              <w:rPr>
                <w:b/>
                <w:bCs/>
                <w:color w:val="FFFFFF"/>
              </w:rPr>
              <w:t>Luồng sự kiện phụ (Alternative Flows)</w:t>
            </w:r>
          </w:p>
        </w:tc>
      </w:tr>
      <w:tr w:rsidR="00846203" w14:paraId="77F6848E" w14:textId="77777777">
        <w:trPr>
          <w:jc w:val="center"/>
        </w:trPr>
        <w:tc>
          <w:tcPr>
            <w:tcW w:w="4702" w:type="dxa"/>
            <w:shd w:val="clear" w:color="auto" w:fill="DDEFE9"/>
          </w:tcPr>
          <w:p w14:paraId="6F542EFF" w14:textId="77777777" w:rsidR="00846203" w:rsidRDefault="00000000">
            <w:r>
              <w:rPr>
                <w:b/>
                <w:bCs/>
              </w:rPr>
              <w:t>Actor</w:t>
            </w:r>
          </w:p>
        </w:tc>
        <w:tc>
          <w:tcPr>
            <w:tcW w:w="4702" w:type="dxa"/>
            <w:shd w:val="clear" w:color="auto" w:fill="DDEFE9"/>
          </w:tcPr>
          <w:p w14:paraId="0B9BED98" w14:textId="77777777" w:rsidR="00846203" w:rsidRDefault="00000000">
            <w:r>
              <w:rPr>
                <w:b/>
                <w:bCs/>
              </w:rPr>
              <w:t>System</w:t>
            </w:r>
          </w:p>
        </w:tc>
      </w:tr>
      <w:tr w:rsidR="00846203" w14:paraId="4ADFE51E" w14:textId="77777777">
        <w:trPr>
          <w:jc w:val="center"/>
        </w:trPr>
        <w:tc>
          <w:tcPr>
            <w:tcW w:w="4702" w:type="dxa"/>
          </w:tcPr>
          <w:p w14:paraId="47483F76" w14:textId="77777777" w:rsidR="00846203" w:rsidRDefault="00846203"/>
        </w:tc>
        <w:tc>
          <w:tcPr>
            <w:tcW w:w="4702" w:type="dxa"/>
          </w:tcPr>
          <w:p w14:paraId="39B75FB8" w14:textId="77777777" w:rsidR="00846203" w:rsidRDefault="00000000">
            <w:r>
              <w:t xml:space="preserve">2.1. Nếu số chỗ còn trống của lịch khởi hành không đủ cho số khách yêu cầu thì từ </w:t>
            </w:r>
            <w:r>
              <w:lastRenderedPageBreak/>
              <w:t>chối thêm vào giỏ, hiển thị thông báo lỗi nghiệp vụ</w:t>
            </w:r>
          </w:p>
        </w:tc>
      </w:tr>
    </w:tbl>
    <w:p w14:paraId="0A65907C" w14:textId="77777777" w:rsidR="00846203" w:rsidRDefault="00846203">
      <w:pPr>
        <w:spacing w:after="40"/>
      </w:pPr>
    </w:p>
    <w:p w14:paraId="75649DB1" w14:textId="77777777" w:rsidR="00846203" w:rsidRDefault="00000000">
      <w:pPr>
        <w:spacing w:after="40"/>
      </w:pPr>
      <w:r>
        <w:rPr>
          <w:b/>
          <w:bCs/>
        </w:rPr>
        <w:t>Sơ đồ Activity:</w:t>
      </w:r>
    </w:p>
    <w:p w14:paraId="3002756E" w14:textId="77777777" w:rsidR="00846203" w:rsidRDefault="00000000">
      <w:pPr>
        <w:jc w:val="center"/>
      </w:pPr>
      <w:r>
        <w:rPr>
          <w:noProof/>
        </w:rPr>
        <w:drawing>
          <wp:inline distT="0" distB="0" distL="0" distR="0" wp14:anchorId="1536731C" wp14:editId="64EAB710">
            <wp:extent cx="5400000" cy="4094168"/>
            <wp:effectExtent l="0" t="0" r="0" b="0"/>
            <wp:docPr id="11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
                    <a:srcRect/>
                    <a:stretch>
                      <a:fillRect/>
                    </a:stretch>
                  </pic:blipFill>
                  <pic:spPr>
                    <a:xfrm>
                      <a:off x="0" y="0"/>
                      <a:ext cx="5400000" cy="4094168"/>
                    </a:xfrm>
                    <a:prstGeom prst="rect">
                      <a:avLst/>
                    </a:prstGeom>
                    <a:ln/>
                  </pic:spPr>
                </pic:pic>
              </a:graphicData>
            </a:graphic>
          </wp:inline>
        </w:drawing>
      </w:r>
    </w:p>
    <w:p w14:paraId="695FC69D" w14:textId="77777777" w:rsidR="00846203" w:rsidRDefault="00000000">
      <w:pPr>
        <w:spacing w:before="80" w:after="280"/>
        <w:jc w:val="center"/>
      </w:pPr>
      <w:r>
        <w:rPr>
          <w:i/>
          <w:iCs/>
          <w:sz w:val="24"/>
          <w:szCs w:val="24"/>
        </w:rPr>
        <w:t>Hình 2.9: Biểu đồ hoạt động: Quản lý giỏ hàng</w:t>
      </w:r>
    </w:p>
    <w:p w14:paraId="1A536415" w14:textId="77777777" w:rsidR="00846203" w:rsidRDefault="00000000">
      <w:pPr>
        <w:spacing w:after="40"/>
      </w:pPr>
      <w:r>
        <w:rPr>
          <w:b/>
          <w:bCs/>
        </w:rPr>
        <w:t>Sơ đồ Sequence:</w:t>
      </w:r>
    </w:p>
    <w:p w14:paraId="0C333473" w14:textId="77777777" w:rsidR="00846203" w:rsidRDefault="00000000">
      <w:pPr>
        <w:jc w:val="center"/>
      </w:pPr>
      <w:r>
        <w:rPr>
          <w:noProof/>
        </w:rPr>
        <w:lastRenderedPageBreak/>
        <w:drawing>
          <wp:inline distT="0" distB="0" distL="0" distR="0" wp14:anchorId="1B7DBC01" wp14:editId="41A22803">
            <wp:extent cx="5400000" cy="3225069"/>
            <wp:effectExtent l="0" t="0" r="0" b="0"/>
            <wp:docPr id="11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a:srcRect/>
                    <a:stretch>
                      <a:fillRect/>
                    </a:stretch>
                  </pic:blipFill>
                  <pic:spPr>
                    <a:xfrm>
                      <a:off x="0" y="0"/>
                      <a:ext cx="5400000" cy="3225069"/>
                    </a:xfrm>
                    <a:prstGeom prst="rect">
                      <a:avLst/>
                    </a:prstGeom>
                    <a:ln/>
                  </pic:spPr>
                </pic:pic>
              </a:graphicData>
            </a:graphic>
          </wp:inline>
        </w:drawing>
      </w:r>
    </w:p>
    <w:p w14:paraId="236FE9CF" w14:textId="77777777" w:rsidR="00846203" w:rsidRDefault="00000000">
      <w:pPr>
        <w:spacing w:before="80" w:after="280"/>
        <w:jc w:val="center"/>
      </w:pPr>
      <w:r>
        <w:rPr>
          <w:i/>
          <w:iCs/>
          <w:sz w:val="24"/>
          <w:szCs w:val="24"/>
        </w:rPr>
        <w:t>Hình 2.10: Biểu đồ tuần tự: Quản lý giỏ hàng</w:t>
      </w:r>
    </w:p>
    <w:p w14:paraId="17696F5C" w14:textId="77777777" w:rsidR="00846203" w:rsidRDefault="00000000">
      <w:pPr>
        <w:pStyle w:val="Heading3"/>
      </w:pPr>
      <w:r>
        <w:rPr>
          <w:rFonts w:ascii="Times New Roman" w:eastAsia="Times New Roman" w:hAnsi="Times New Roman" w:cs="Times New Roman"/>
          <w:color w:val="0A3833"/>
          <w:sz w:val="27"/>
          <w:szCs w:val="27"/>
        </w:rPr>
        <w:t>2.7.5 UC005. Đăng ký tài khoản</w:t>
      </w:r>
    </w:p>
    <w:p w14:paraId="42E1E900" w14:textId="77777777" w:rsidR="00846203" w:rsidRDefault="00000000">
      <w:pPr>
        <w:spacing w:before="160" w:after="80"/>
        <w:jc w:val="center"/>
      </w:pPr>
      <w:r>
        <w:rPr>
          <w:b/>
          <w:bCs/>
          <w:sz w:val="25"/>
          <w:szCs w:val="25"/>
        </w:rPr>
        <w:t>Bảng 2.8: Đặc tả use case UC005_Đăng ký tài khoản</w:t>
      </w:r>
    </w:p>
    <w:tbl>
      <w:tblPr>
        <w:tblStyle w:val="a7"/>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785C27D4" w14:textId="77777777">
        <w:trPr>
          <w:jc w:val="center"/>
        </w:trPr>
        <w:tc>
          <w:tcPr>
            <w:tcW w:w="9404" w:type="dxa"/>
            <w:gridSpan w:val="2"/>
            <w:shd w:val="clear" w:color="auto" w:fill="0A3833"/>
          </w:tcPr>
          <w:p w14:paraId="6FB470E6" w14:textId="77777777" w:rsidR="00846203" w:rsidRDefault="00000000">
            <w:r>
              <w:rPr>
                <w:b/>
                <w:bCs/>
                <w:color w:val="FFFFFF"/>
              </w:rPr>
              <w:t>Use case: UC005_Đăng ký tài khoản</w:t>
            </w:r>
          </w:p>
        </w:tc>
      </w:tr>
      <w:tr w:rsidR="00846203" w14:paraId="0F3EC278" w14:textId="77777777">
        <w:trPr>
          <w:jc w:val="center"/>
        </w:trPr>
        <w:tc>
          <w:tcPr>
            <w:tcW w:w="4702" w:type="dxa"/>
            <w:shd w:val="clear" w:color="auto" w:fill="DDEFE9"/>
          </w:tcPr>
          <w:p w14:paraId="0270EF06" w14:textId="77777777" w:rsidR="00846203" w:rsidRDefault="00000000">
            <w:r>
              <w:rPr>
                <w:b/>
                <w:bCs/>
              </w:rPr>
              <w:t>Mục đích:</w:t>
            </w:r>
          </w:p>
        </w:tc>
        <w:tc>
          <w:tcPr>
            <w:tcW w:w="4702" w:type="dxa"/>
          </w:tcPr>
          <w:p w14:paraId="418E6829" w14:textId="77777777" w:rsidR="00846203" w:rsidRDefault="00000000">
            <w:r>
              <w:t>Cho phép khách vãng lai tạo tài khoản để sử dụng các chức năng dành riêng cho khách hàng (đặt tour, xem lịch sử đơn...).</w:t>
            </w:r>
          </w:p>
        </w:tc>
      </w:tr>
      <w:tr w:rsidR="00846203" w14:paraId="4D111E39" w14:textId="77777777">
        <w:trPr>
          <w:jc w:val="center"/>
        </w:trPr>
        <w:tc>
          <w:tcPr>
            <w:tcW w:w="4702" w:type="dxa"/>
            <w:shd w:val="clear" w:color="auto" w:fill="DDEFE9"/>
          </w:tcPr>
          <w:p w14:paraId="75B72A57" w14:textId="77777777" w:rsidR="00846203" w:rsidRDefault="00000000">
            <w:r>
              <w:rPr>
                <w:b/>
                <w:bCs/>
              </w:rPr>
              <w:t>Mô tả:</w:t>
            </w:r>
          </w:p>
        </w:tc>
        <w:tc>
          <w:tcPr>
            <w:tcW w:w="4702" w:type="dxa"/>
          </w:tcPr>
          <w:p w14:paraId="0EE04704" w14:textId="77777777" w:rsidR="00846203" w:rsidRDefault="00000000">
            <w:r>
              <w:t>Người dùng điền biểu mẫu đăng ký gồm họ tên, email, mật khẩu, số điện thoại; hệ thống kiểm tra hợp lệ, kiểm tra email chưa từng đăng ký, mã hoá mật khẩu rồi tạo tài khoản mới với vai trò khách hàng.</w:t>
            </w:r>
          </w:p>
        </w:tc>
      </w:tr>
      <w:tr w:rsidR="00846203" w14:paraId="2868F448" w14:textId="77777777">
        <w:trPr>
          <w:jc w:val="center"/>
        </w:trPr>
        <w:tc>
          <w:tcPr>
            <w:tcW w:w="4702" w:type="dxa"/>
            <w:shd w:val="clear" w:color="auto" w:fill="DDEFE9"/>
          </w:tcPr>
          <w:p w14:paraId="24C14C45" w14:textId="77777777" w:rsidR="00846203" w:rsidRDefault="00000000">
            <w:r>
              <w:rPr>
                <w:b/>
                <w:bCs/>
              </w:rPr>
              <w:t>Tác nhân:</w:t>
            </w:r>
          </w:p>
        </w:tc>
        <w:tc>
          <w:tcPr>
            <w:tcW w:w="4702" w:type="dxa"/>
          </w:tcPr>
          <w:p w14:paraId="2697CB8F" w14:textId="77777777" w:rsidR="00846203" w:rsidRDefault="00000000">
            <w:r>
              <w:t>Khách vãng lai</w:t>
            </w:r>
          </w:p>
        </w:tc>
      </w:tr>
      <w:tr w:rsidR="00846203" w14:paraId="0F64CB77" w14:textId="77777777">
        <w:trPr>
          <w:jc w:val="center"/>
        </w:trPr>
        <w:tc>
          <w:tcPr>
            <w:tcW w:w="4702" w:type="dxa"/>
            <w:shd w:val="clear" w:color="auto" w:fill="DDEFE9"/>
          </w:tcPr>
          <w:p w14:paraId="5D7044FF" w14:textId="77777777" w:rsidR="00846203" w:rsidRDefault="00000000">
            <w:r>
              <w:rPr>
                <w:b/>
                <w:bCs/>
              </w:rPr>
              <w:t>Điều kiện trước:</w:t>
            </w:r>
          </w:p>
        </w:tc>
        <w:tc>
          <w:tcPr>
            <w:tcW w:w="4702" w:type="dxa"/>
          </w:tcPr>
          <w:p w14:paraId="3713D87C" w14:textId="77777777" w:rsidR="00846203" w:rsidRDefault="00000000">
            <w:r>
              <w:t>Người dùng chưa có tài khoản hoặc chưa đăng nhập.</w:t>
            </w:r>
          </w:p>
        </w:tc>
      </w:tr>
      <w:tr w:rsidR="00846203" w14:paraId="31856BD3" w14:textId="77777777">
        <w:trPr>
          <w:jc w:val="center"/>
        </w:trPr>
        <w:tc>
          <w:tcPr>
            <w:tcW w:w="4702" w:type="dxa"/>
            <w:shd w:val="clear" w:color="auto" w:fill="DDEFE9"/>
          </w:tcPr>
          <w:p w14:paraId="28DE5379" w14:textId="77777777" w:rsidR="00846203" w:rsidRDefault="00000000">
            <w:r>
              <w:rPr>
                <w:b/>
                <w:bCs/>
              </w:rPr>
              <w:t>Điều kiện sau:</w:t>
            </w:r>
          </w:p>
        </w:tc>
        <w:tc>
          <w:tcPr>
            <w:tcW w:w="4702" w:type="dxa"/>
          </w:tcPr>
          <w:p w14:paraId="7435081E" w14:textId="77777777" w:rsidR="00846203" w:rsidRDefault="00000000">
            <w:r>
              <w:t>Tài khoản mới được tạo với vai trò khách hàng, mật khẩu được mã hoá an toàn trước khi lưu; người dùng được chuyển tới trang đăng nhập.</w:t>
            </w:r>
          </w:p>
        </w:tc>
      </w:tr>
      <w:tr w:rsidR="00846203" w14:paraId="46708124" w14:textId="77777777">
        <w:trPr>
          <w:jc w:val="center"/>
        </w:trPr>
        <w:tc>
          <w:tcPr>
            <w:tcW w:w="9404" w:type="dxa"/>
            <w:gridSpan w:val="2"/>
            <w:shd w:val="clear" w:color="auto" w:fill="1B7A6B"/>
          </w:tcPr>
          <w:p w14:paraId="66863A1E" w14:textId="77777777" w:rsidR="00846203" w:rsidRDefault="00000000">
            <w:r>
              <w:rPr>
                <w:b/>
                <w:bCs/>
                <w:color w:val="FFFFFF"/>
              </w:rPr>
              <w:t>Luồng sự kiện chính (Basic Flows)</w:t>
            </w:r>
          </w:p>
        </w:tc>
      </w:tr>
      <w:tr w:rsidR="00846203" w14:paraId="39ABA5EB" w14:textId="77777777">
        <w:trPr>
          <w:jc w:val="center"/>
        </w:trPr>
        <w:tc>
          <w:tcPr>
            <w:tcW w:w="4702" w:type="dxa"/>
            <w:shd w:val="clear" w:color="auto" w:fill="DDEFE9"/>
          </w:tcPr>
          <w:p w14:paraId="65171FA9" w14:textId="77777777" w:rsidR="00846203" w:rsidRDefault="00000000">
            <w:r>
              <w:rPr>
                <w:b/>
                <w:bCs/>
              </w:rPr>
              <w:t>Actor</w:t>
            </w:r>
          </w:p>
        </w:tc>
        <w:tc>
          <w:tcPr>
            <w:tcW w:w="4702" w:type="dxa"/>
            <w:shd w:val="clear" w:color="auto" w:fill="DDEFE9"/>
          </w:tcPr>
          <w:p w14:paraId="43269194" w14:textId="77777777" w:rsidR="00846203" w:rsidRDefault="00000000">
            <w:r>
              <w:rPr>
                <w:b/>
                <w:bCs/>
              </w:rPr>
              <w:t>System</w:t>
            </w:r>
          </w:p>
        </w:tc>
      </w:tr>
      <w:tr w:rsidR="00846203" w14:paraId="34F472E3" w14:textId="77777777">
        <w:trPr>
          <w:jc w:val="center"/>
        </w:trPr>
        <w:tc>
          <w:tcPr>
            <w:tcW w:w="4702" w:type="dxa"/>
          </w:tcPr>
          <w:p w14:paraId="09090955" w14:textId="77777777" w:rsidR="00846203" w:rsidRDefault="00000000">
            <w:r>
              <w:t>1. Bấm "Đăng ký" từ thanh điều hướng</w:t>
            </w:r>
          </w:p>
        </w:tc>
        <w:tc>
          <w:tcPr>
            <w:tcW w:w="4702" w:type="dxa"/>
          </w:tcPr>
          <w:p w14:paraId="3AB7B701" w14:textId="77777777" w:rsidR="00846203" w:rsidRDefault="00846203"/>
        </w:tc>
      </w:tr>
      <w:tr w:rsidR="00846203" w14:paraId="6CF97D1B" w14:textId="77777777">
        <w:trPr>
          <w:jc w:val="center"/>
        </w:trPr>
        <w:tc>
          <w:tcPr>
            <w:tcW w:w="4702" w:type="dxa"/>
          </w:tcPr>
          <w:p w14:paraId="20E839EB" w14:textId="77777777" w:rsidR="00846203" w:rsidRDefault="00846203"/>
        </w:tc>
        <w:tc>
          <w:tcPr>
            <w:tcW w:w="4702" w:type="dxa"/>
          </w:tcPr>
          <w:p w14:paraId="0802C2D8" w14:textId="77777777" w:rsidR="00846203" w:rsidRDefault="00000000">
            <w:r>
              <w:t>2. Hiển thị biểu mẫu đăng ký</w:t>
            </w:r>
          </w:p>
        </w:tc>
      </w:tr>
      <w:tr w:rsidR="00846203" w14:paraId="0FD1FF2F" w14:textId="77777777">
        <w:trPr>
          <w:jc w:val="center"/>
        </w:trPr>
        <w:tc>
          <w:tcPr>
            <w:tcW w:w="4702" w:type="dxa"/>
          </w:tcPr>
          <w:p w14:paraId="3A416E31" w14:textId="77777777" w:rsidR="00846203" w:rsidRDefault="00000000">
            <w:r>
              <w:lastRenderedPageBreak/>
              <w:t>3. Nhập họ tên, email, mật khẩu, xác nhận mật khẩu, số điện thoại, địa chỉ (tuỳ chọn), bấm "Đăng ký"</w:t>
            </w:r>
          </w:p>
        </w:tc>
        <w:tc>
          <w:tcPr>
            <w:tcW w:w="4702" w:type="dxa"/>
          </w:tcPr>
          <w:p w14:paraId="7B2D3187" w14:textId="77777777" w:rsidR="00846203" w:rsidRDefault="00846203"/>
        </w:tc>
      </w:tr>
      <w:tr w:rsidR="00846203" w14:paraId="49208814" w14:textId="77777777">
        <w:trPr>
          <w:jc w:val="center"/>
        </w:trPr>
        <w:tc>
          <w:tcPr>
            <w:tcW w:w="4702" w:type="dxa"/>
          </w:tcPr>
          <w:p w14:paraId="06375A5C" w14:textId="77777777" w:rsidR="00846203" w:rsidRDefault="00846203"/>
        </w:tc>
        <w:tc>
          <w:tcPr>
            <w:tcW w:w="4702" w:type="dxa"/>
          </w:tcPr>
          <w:p w14:paraId="14923C50" w14:textId="77777777" w:rsidR="00846203" w:rsidRDefault="00000000">
            <w:r>
              <w:t>4. Kiểm tra ràng buộc: các trường bắt buộc không rỗng, email đúng định dạng và chưa tồn tại, mật khẩu tối thiểu 6 ký tự, mật khẩu và xác nhận mật khẩu trùng khớp, số điện thoại đúng định dạng Việt Nam</w:t>
            </w:r>
          </w:p>
        </w:tc>
      </w:tr>
      <w:tr w:rsidR="00846203" w14:paraId="3EC1B986" w14:textId="77777777">
        <w:trPr>
          <w:jc w:val="center"/>
        </w:trPr>
        <w:tc>
          <w:tcPr>
            <w:tcW w:w="4702" w:type="dxa"/>
          </w:tcPr>
          <w:p w14:paraId="001137E5" w14:textId="77777777" w:rsidR="00846203" w:rsidRDefault="00846203"/>
        </w:tc>
        <w:tc>
          <w:tcPr>
            <w:tcW w:w="4702" w:type="dxa"/>
          </w:tcPr>
          <w:p w14:paraId="2F99EA64" w14:textId="77777777" w:rsidR="00846203" w:rsidRDefault="00000000">
            <w:r>
              <w:t>5. Mã hoá mật khẩu, lưu tài khoản mới với vai trò khách hàng</w:t>
            </w:r>
          </w:p>
        </w:tc>
      </w:tr>
      <w:tr w:rsidR="00846203" w14:paraId="516C319C" w14:textId="77777777">
        <w:trPr>
          <w:jc w:val="center"/>
        </w:trPr>
        <w:tc>
          <w:tcPr>
            <w:tcW w:w="4702" w:type="dxa"/>
          </w:tcPr>
          <w:p w14:paraId="28F71DD3" w14:textId="77777777" w:rsidR="00846203" w:rsidRDefault="00846203"/>
        </w:tc>
        <w:tc>
          <w:tcPr>
            <w:tcW w:w="4702" w:type="dxa"/>
          </w:tcPr>
          <w:p w14:paraId="2B4000D2" w14:textId="77777777" w:rsidR="00846203" w:rsidRDefault="00000000">
            <w:r>
              <w:t>6. Ghi nhận tài khoản, gửi một email chào mừng tới địa chỉ vừa đăng ký, rồi chuyển hướng tới trang đăng nhập kèm thông báo đăng ký thành công</w:t>
            </w:r>
          </w:p>
        </w:tc>
      </w:tr>
      <w:tr w:rsidR="00846203" w14:paraId="34C2E13D" w14:textId="77777777">
        <w:trPr>
          <w:jc w:val="center"/>
        </w:trPr>
        <w:tc>
          <w:tcPr>
            <w:tcW w:w="9404" w:type="dxa"/>
            <w:gridSpan w:val="2"/>
            <w:shd w:val="clear" w:color="auto" w:fill="C2622D"/>
          </w:tcPr>
          <w:p w14:paraId="3EB805CA" w14:textId="77777777" w:rsidR="00846203" w:rsidRDefault="00000000">
            <w:r>
              <w:rPr>
                <w:b/>
                <w:bCs/>
                <w:color w:val="FFFFFF"/>
              </w:rPr>
              <w:t>Luồng sự kiện phụ (Alternative Flows)</w:t>
            </w:r>
          </w:p>
        </w:tc>
      </w:tr>
      <w:tr w:rsidR="00846203" w14:paraId="4104CC29" w14:textId="77777777">
        <w:trPr>
          <w:jc w:val="center"/>
        </w:trPr>
        <w:tc>
          <w:tcPr>
            <w:tcW w:w="4702" w:type="dxa"/>
            <w:shd w:val="clear" w:color="auto" w:fill="DDEFE9"/>
          </w:tcPr>
          <w:p w14:paraId="3347A63F" w14:textId="77777777" w:rsidR="00846203" w:rsidRDefault="00000000">
            <w:r>
              <w:rPr>
                <w:b/>
                <w:bCs/>
              </w:rPr>
              <w:t>Actor</w:t>
            </w:r>
          </w:p>
        </w:tc>
        <w:tc>
          <w:tcPr>
            <w:tcW w:w="4702" w:type="dxa"/>
            <w:shd w:val="clear" w:color="auto" w:fill="DDEFE9"/>
          </w:tcPr>
          <w:p w14:paraId="5EC1847E" w14:textId="77777777" w:rsidR="00846203" w:rsidRDefault="00000000">
            <w:r>
              <w:rPr>
                <w:b/>
                <w:bCs/>
              </w:rPr>
              <w:t>System</w:t>
            </w:r>
          </w:p>
        </w:tc>
      </w:tr>
      <w:tr w:rsidR="00846203" w14:paraId="4771AF12" w14:textId="77777777">
        <w:trPr>
          <w:jc w:val="center"/>
        </w:trPr>
        <w:tc>
          <w:tcPr>
            <w:tcW w:w="4702" w:type="dxa"/>
          </w:tcPr>
          <w:p w14:paraId="70191A6E" w14:textId="77777777" w:rsidR="00846203" w:rsidRDefault="00846203"/>
        </w:tc>
        <w:tc>
          <w:tcPr>
            <w:tcW w:w="4702" w:type="dxa"/>
          </w:tcPr>
          <w:p w14:paraId="0E17F07D" w14:textId="77777777" w:rsidR="00846203" w:rsidRDefault="00000000">
            <w:r>
              <w:t>4.1. Nếu email đã được đăng ký thì trả lại biểu mẫu kèm thông báo lỗi tại đúng ô email, giữ nguyên các giá trị đã nhập</w:t>
            </w:r>
          </w:p>
        </w:tc>
      </w:tr>
      <w:tr w:rsidR="00846203" w14:paraId="610359E8" w14:textId="77777777">
        <w:trPr>
          <w:jc w:val="center"/>
        </w:trPr>
        <w:tc>
          <w:tcPr>
            <w:tcW w:w="4702" w:type="dxa"/>
          </w:tcPr>
          <w:p w14:paraId="6F562033" w14:textId="77777777" w:rsidR="00846203" w:rsidRDefault="00846203"/>
        </w:tc>
        <w:tc>
          <w:tcPr>
            <w:tcW w:w="4702" w:type="dxa"/>
          </w:tcPr>
          <w:p w14:paraId="561E3C7D" w14:textId="77777777" w:rsidR="00846203" w:rsidRDefault="00000000">
            <w:r>
              <w:t>4.2. Nếu mật khẩu và xác nhận mật khẩu không trùng khớp thì trả lại biểu mẫu kèm thông báo lỗi tại ô xác nhận mật khẩu</w:t>
            </w:r>
          </w:p>
        </w:tc>
      </w:tr>
      <w:tr w:rsidR="00846203" w14:paraId="43C16DFB" w14:textId="77777777">
        <w:trPr>
          <w:jc w:val="center"/>
        </w:trPr>
        <w:tc>
          <w:tcPr>
            <w:tcW w:w="4702" w:type="dxa"/>
          </w:tcPr>
          <w:p w14:paraId="589CF298" w14:textId="77777777" w:rsidR="00846203" w:rsidRDefault="00846203"/>
        </w:tc>
        <w:tc>
          <w:tcPr>
            <w:tcW w:w="4702" w:type="dxa"/>
          </w:tcPr>
          <w:p w14:paraId="18139ED7" w14:textId="77777777" w:rsidR="00846203" w:rsidRDefault="00000000">
            <w:r>
              <w:t>4.3. Nếu số điện thoại sai định dạng (không bắt đầu bằng số 0, hoặc không đủ 10-11 chữ số) thì trả lại biểu mẫu kèm thông báo lỗi tại ô số điện thoại</w:t>
            </w:r>
          </w:p>
        </w:tc>
      </w:tr>
      <w:tr w:rsidR="00846203" w14:paraId="4C79F85C" w14:textId="77777777">
        <w:trPr>
          <w:jc w:val="center"/>
        </w:trPr>
        <w:tc>
          <w:tcPr>
            <w:tcW w:w="4702" w:type="dxa"/>
          </w:tcPr>
          <w:p w14:paraId="6EA501C9" w14:textId="77777777" w:rsidR="00846203" w:rsidRDefault="00846203"/>
        </w:tc>
        <w:tc>
          <w:tcPr>
            <w:tcW w:w="4702" w:type="dxa"/>
          </w:tcPr>
          <w:p w14:paraId="4B42606C" w14:textId="77777777" w:rsidR="00846203" w:rsidRDefault="00000000">
            <w:r>
              <w:t>4.4. Nếu gửi email chào mừng không thành công (ví dụ do sự cố mạng) thì tài khoản vẫn được tạo bình thường, lỗi gửi thư chỉ được ghi nhận nội bộ, không ảnh hưởng và không hiển thị cho người dùng.</w:t>
            </w:r>
          </w:p>
        </w:tc>
      </w:tr>
    </w:tbl>
    <w:p w14:paraId="7E39B530" w14:textId="77777777" w:rsidR="00846203" w:rsidRDefault="00846203">
      <w:pPr>
        <w:spacing w:after="40"/>
      </w:pPr>
    </w:p>
    <w:p w14:paraId="06E8F57E" w14:textId="77777777" w:rsidR="00846203" w:rsidRDefault="00000000">
      <w:pPr>
        <w:spacing w:after="40"/>
      </w:pPr>
      <w:r>
        <w:rPr>
          <w:b/>
          <w:bCs/>
        </w:rPr>
        <w:t>Sơ đồ Activity:</w:t>
      </w:r>
    </w:p>
    <w:p w14:paraId="321E8A69" w14:textId="77777777" w:rsidR="00846203" w:rsidRDefault="00000000">
      <w:pPr>
        <w:jc w:val="center"/>
      </w:pPr>
      <w:r>
        <w:rPr>
          <w:noProof/>
        </w:rPr>
        <w:lastRenderedPageBreak/>
        <w:drawing>
          <wp:inline distT="114300" distB="114300" distL="114300" distR="114300" wp14:anchorId="04E5D708" wp14:editId="0076FC84">
            <wp:extent cx="5972175" cy="5194300"/>
            <wp:effectExtent l="0" t="0" r="0" b="0"/>
            <wp:docPr id="8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972175" cy="5194300"/>
                    </a:xfrm>
                    <a:prstGeom prst="rect">
                      <a:avLst/>
                    </a:prstGeom>
                    <a:ln/>
                  </pic:spPr>
                </pic:pic>
              </a:graphicData>
            </a:graphic>
          </wp:inline>
        </w:drawing>
      </w:r>
    </w:p>
    <w:p w14:paraId="58B0BB5B" w14:textId="77777777" w:rsidR="00846203" w:rsidRDefault="00000000">
      <w:pPr>
        <w:spacing w:before="80" w:after="280"/>
        <w:jc w:val="center"/>
      </w:pPr>
      <w:r>
        <w:rPr>
          <w:i/>
          <w:iCs/>
          <w:sz w:val="24"/>
          <w:szCs w:val="24"/>
        </w:rPr>
        <w:t>Hình 2.11: Biểu đồ hoạt động: Đăng ký tài khoản</w:t>
      </w:r>
    </w:p>
    <w:p w14:paraId="0F106A67" w14:textId="77777777" w:rsidR="00846203" w:rsidRDefault="00000000">
      <w:pPr>
        <w:spacing w:after="40"/>
      </w:pPr>
      <w:r>
        <w:rPr>
          <w:b/>
          <w:bCs/>
        </w:rPr>
        <w:t>Sơ đồ Sequence:</w:t>
      </w:r>
    </w:p>
    <w:p w14:paraId="03CEAAD1" w14:textId="37F3AEAE" w:rsidR="00846203" w:rsidRDefault="00CC74B7">
      <w:pPr>
        <w:jc w:val="center"/>
      </w:pPr>
      <w:r>
        <w:rPr>
          <w:noProof/>
        </w:rPr>
        <w:lastRenderedPageBreak/>
        <w:drawing>
          <wp:inline distT="0" distB="0" distL="0" distR="0" wp14:anchorId="1A812D3E" wp14:editId="57A5B412">
            <wp:extent cx="5972175" cy="6304280"/>
            <wp:effectExtent l="0" t="0" r="9525" b="1270"/>
            <wp:docPr id="87037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72319" name="Picture 8703723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175" cy="6304280"/>
                    </a:xfrm>
                    <a:prstGeom prst="rect">
                      <a:avLst/>
                    </a:prstGeom>
                  </pic:spPr>
                </pic:pic>
              </a:graphicData>
            </a:graphic>
          </wp:inline>
        </w:drawing>
      </w:r>
    </w:p>
    <w:p w14:paraId="2A7BCCA6" w14:textId="77777777" w:rsidR="00846203" w:rsidRDefault="00000000">
      <w:pPr>
        <w:spacing w:before="80" w:after="280"/>
        <w:jc w:val="center"/>
      </w:pPr>
      <w:r>
        <w:rPr>
          <w:i/>
          <w:iCs/>
          <w:sz w:val="24"/>
          <w:szCs w:val="24"/>
        </w:rPr>
        <w:t>Hình 2.12: Biểu đồ tuần tự: Đăng ký tài khoản</w:t>
      </w:r>
    </w:p>
    <w:p w14:paraId="6A66C309" w14:textId="77777777" w:rsidR="00846203" w:rsidRDefault="00000000">
      <w:pPr>
        <w:pStyle w:val="Heading3"/>
      </w:pPr>
      <w:r>
        <w:rPr>
          <w:rFonts w:ascii="Times New Roman" w:eastAsia="Times New Roman" w:hAnsi="Times New Roman" w:cs="Times New Roman"/>
          <w:color w:val="0A3833"/>
          <w:sz w:val="27"/>
          <w:szCs w:val="27"/>
        </w:rPr>
        <w:t>2.7.6 UC006. Đăng nhập / Đăng xuất</w:t>
      </w:r>
    </w:p>
    <w:p w14:paraId="03551C18" w14:textId="77777777" w:rsidR="00846203" w:rsidRDefault="00000000">
      <w:pPr>
        <w:spacing w:before="160" w:after="80"/>
        <w:jc w:val="center"/>
      </w:pPr>
      <w:r>
        <w:rPr>
          <w:b/>
          <w:bCs/>
          <w:sz w:val="25"/>
          <w:szCs w:val="25"/>
        </w:rPr>
        <w:t>Bảng 2.9: Đặc tả use case UC006_Đăng nhập / Đăng xuất</w:t>
      </w:r>
    </w:p>
    <w:tbl>
      <w:tblPr>
        <w:tblStyle w:val="a8"/>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34F76E9F" w14:textId="77777777">
        <w:trPr>
          <w:jc w:val="center"/>
        </w:trPr>
        <w:tc>
          <w:tcPr>
            <w:tcW w:w="9404" w:type="dxa"/>
            <w:gridSpan w:val="2"/>
            <w:shd w:val="clear" w:color="auto" w:fill="0A3833"/>
          </w:tcPr>
          <w:p w14:paraId="732386CD" w14:textId="77777777" w:rsidR="00846203" w:rsidRDefault="00000000">
            <w:r>
              <w:rPr>
                <w:b/>
                <w:bCs/>
                <w:color w:val="FFFFFF"/>
              </w:rPr>
              <w:t>Use case: UC006_Đăng nhập / Đăng xuất</w:t>
            </w:r>
          </w:p>
        </w:tc>
      </w:tr>
      <w:tr w:rsidR="00846203" w14:paraId="7FDA96E7" w14:textId="77777777">
        <w:trPr>
          <w:jc w:val="center"/>
        </w:trPr>
        <w:tc>
          <w:tcPr>
            <w:tcW w:w="4702" w:type="dxa"/>
            <w:shd w:val="clear" w:color="auto" w:fill="DDEFE9"/>
          </w:tcPr>
          <w:p w14:paraId="135B95D1" w14:textId="77777777" w:rsidR="00846203" w:rsidRDefault="00000000">
            <w:r>
              <w:rPr>
                <w:b/>
                <w:bCs/>
              </w:rPr>
              <w:t>Mục đích:</w:t>
            </w:r>
          </w:p>
        </w:tc>
        <w:tc>
          <w:tcPr>
            <w:tcW w:w="4702" w:type="dxa"/>
          </w:tcPr>
          <w:p w14:paraId="3B8F346A" w14:textId="77777777" w:rsidR="00846203" w:rsidRDefault="00000000">
            <w:r>
              <w:t xml:space="preserve">Xác thực người dùng để truy cập các chức năng dành cho khách hàng hoặc quản trị viên, đồng thời giữ nguyên giỏ hàng đang </w:t>
            </w:r>
            <w:r>
              <w:lastRenderedPageBreak/>
              <w:t>có khi khách đăng nhập giữa chừng lúc đặt tour.</w:t>
            </w:r>
          </w:p>
        </w:tc>
      </w:tr>
      <w:tr w:rsidR="00846203" w14:paraId="58836BDD" w14:textId="77777777">
        <w:trPr>
          <w:jc w:val="center"/>
        </w:trPr>
        <w:tc>
          <w:tcPr>
            <w:tcW w:w="4702" w:type="dxa"/>
            <w:shd w:val="clear" w:color="auto" w:fill="DDEFE9"/>
          </w:tcPr>
          <w:p w14:paraId="7FDC184C" w14:textId="77777777" w:rsidR="00846203" w:rsidRDefault="00000000">
            <w:r>
              <w:rPr>
                <w:b/>
                <w:bCs/>
              </w:rPr>
              <w:t>Mô tả:</w:t>
            </w:r>
          </w:p>
        </w:tc>
        <w:tc>
          <w:tcPr>
            <w:tcW w:w="4702" w:type="dxa"/>
          </w:tcPr>
          <w:p w14:paraId="399D0988" w14:textId="77777777" w:rsidR="00846203" w:rsidRDefault="00000000">
            <w:r>
              <w:t>Người dùng nhập email và mật khẩu; hệ thống xác thực thông tin và cấp quyền truy cập theo đúng vai trò của tài khoản. Khi đăng xuất, quyền truy cập bị thu hồi.</w:t>
            </w:r>
          </w:p>
        </w:tc>
      </w:tr>
      <w:tr w:rsidR="00846203" w14:paraId="73C7BDAD" w14:textId="77777777">
        <w:trPr>
          <w:jc w:val="center"/>
        </w:trPr>
        <w:tc>
          <w:tcPr>
            <w:tcW w:w="4702" w:type="dxa"/>
            <w:shd w:val="clear" w:color="auto" w:fill="DDEFE9"/>
          </w:tcPr>
          <w:p w14:paraId="44CDE5BC" w14:textId="77777777" w:rsidR="00846203" w:rsidRDefault="00000000">
            <w:r>
              <w:rPr>
                <w:b/>
                <w:bCs/>
              </w:rPr>
              <w:t>Tác nhân:</w:t>
            </w:r>
          </w:p>
        </w:tc>
        <w:tc>
          <w:tcPr>
            <w:tcW w:w="4702" w:type="dxa"/>
          </w:tcPr>
          <w:p w14:paraId="29F33F14" w14:textId="77777777" w:rsidR="00846203" w:rsidRDefault="00000000">
            <w:r>
              <w:t>Khách vãng lai (đăng nhập), Khách hàng, Quản trị viên (đăng xuất)</w:t>
            </w:r>
          </w:p>
        </w:tc>
      </w:tr>
      <w:tr w:rsidR="00846203" w14:paraId="378F7442" w14:textId="77777777">
        <w:trPr>
          <w:jc w:val="center"/>
        </w:trPr>
        <w:tc>
          <w:tcPr>
            <w:tcW w:w="4702" w:type="dxa"/>
            <w:shd w:val="clear" w:color="auto" w:fill="DDEFE9"/>
          </w:tcPr>
          <w:p w14:paraId="50C486C4" w14:textId="77777777" w:rsidR="00846203" w:rsidRDefault="00000000">
            <w:r>
              <w:rPr>
                <w:b/>
                <w:bCs/>
              </w:rPr>
              <w:t>Điều kiện trước:</w:t>
            </w:r>
          </w:p>
        </w:tc>
        <w:tc>
          <w:tcPr>
            <w:tcW w:w="4702" w:type="dxa"/>
          </w:tcPr>
          <w:p w14:paraId="1E72DCDB" w14:textId="77777777" w:rsidR="00846203" w:rsidRDefault="00000000">
            <w:r>
              <w:t>Đã có tài khoản hợp lệ trong hệ thống.</w:t>
            </w:r>
          </w:p>
        </w:tc>
      </w:tr>
      <w:tr w:rsidR="00846203" w14:paraId="2085F17F" w14:textId="77777777">
        <w:trPr>
          <w:jc w:val="center"/>
        </w:trPr>
        <w:tc>
          <w:tcPr>
            <w:tcW w:w="4702" w:type="dxa"/>
            <w:shd w:val="clear" w:color="auto" w:fill="DDEFE9"/>
          </w:tcPr>
          <w:p w14:paraId="156BD262" w14:textId="77777777" w:rsidR="00846203" w:rsidRDefault="00000000">
            <w:r>
              <w:rPr>
                <w:b/>
                <w:bCs/>
              </w:rPr>
              <w:t>Điều kiện sau:</w:t>
            </w:r>
          </w:p>
        </w:tc>
        <w:tc>
          <w:tcPr>
            <w:tcW w:w="4702" w:type="dxa"/>
          </w:tcPr>
          <w:p w14:paraId="6472BB3D" w14:textId="77777777" w:rsidR="00846203" w:rsidRDefault="00000000">
            <w:r>
              <w:t>Người dùng được xác thực, chuyển tới trang tương ứng vai trò (trang chủ với khách hàng, trang tổng quan với quản trị viên); giỏ hàng đang có trước khi đăng nhập vẫn còn nguyên.</w:t>
            </w:r>
          </w:p>
        </w:tc>
      </w:tr>
      <w:tr w:rsidR="00846203" w14:paraId="6A757350" w14:textId="77777777">
        <w:trPr>
          <w:jc w:val="center"/>
        </w:trPr>
        <w:tc>
          <w:tcPr>
            <w:tcW w:w="9404" w:type="dxa"/>
            <w:gridSpan w:val="2"/>
            <w:shd w:val="clear" w:color="auto" w:fill="1B7A6B"/>
          </w:tcPr>
          <w:p w14:paraId="4D8E62E9" w14:textId="77777777" w:rsidR="00846203" w:rsidRDefault="00000000">
            <w:r>
              <w:rPr>
                <w:b/>
                <w:bCs/>
                <w:color w:val="FFFFFF"/>
              </w:rPr>
              <w:t>Luồng sự kiện chính (Basic Flows)</w:t>
            </w:r>
          </w:p>
        </w:tc>
      </w:tr>
      <w:tr w:rsidR="00846203" w14:paraId="615C0C64" w14:textId="77777777">
        <w:trPr>
          <w:jc w:val="center"/>
        </w:trPr>
        <w:tc>
          <w:tcPr>
            <w:tcW w:w="4702" w:type="dxa"/>
            <w:shd w:val="clear" w:color="auto" w:fill="DDEFE9"/>
          </w:tcPr>
          <w:p w14:paraId="36D5A8C4" w14:textId="77777777" w:rsidR="00846203" w:rsidRDefault="00000000">
            <w:r>
              <w:rPr>
                <w:b/>
                <w:bCs/>
              </w:rPr>
              <w:t>Actor</w:t>
            </w:r>
          </w:p>
        </w:tc>
        <w:tc>
          <w:tcPr>
            <w:tcW w:w="4702" w:type="dxa"/>
            <w:shd w:val="clear" w:color="auto" w:fill="DDEFE9"/>
          </w:tcPr>
          <w:p w14:paraId="3DB845D7" w14:textId="77777777" w:rsidR="00846203" w:rsidRDefault="00000000">
            <w:r>
              <w:rPr>
                <w:b/>
                <w:bCs/>
              </w:rPr>
              <w:t>System</w:t>
            </w:r>
          </w:p>
        </w:tc>
      </w:tr>
      <w:tr w:rsidR="00846203" w14:paraId="7D02AD4A" w14:textId="77777777">
        <w:trPr>
          <w:jc w:val="center"/>
        </w:trPr>
        <w:tc>
          <w:tcPr>
            <w:tcW w:w="4702" w:type="dxa"/>
          </w:tcPr>
          <w:p w14:paraId="23543684" w14:textId="77777777" w:rsidR="00846203" w:rsidRDefault="00000000">
            <w:r>
              <w:t>1. Bấm "Đăng nhập", nhập email và mật khẩu</w:t>
            </w:r>
          </w:p>
        </w:tc>
        <w:tc>
          <w:tcPr>
            <w:tcW w:w="4702" w:type="dxa"/>
          </w:tcPr>
          <w:p w14:paraId="70BC25CA" w14:textId="77777777" w:rsidR="00846203" w:rsidRDefault="00846203"/>
        </w:tc>
      </w:tr>
      <w:tr w:rsidR="00846203" w14:paraId="40D46D26" w14:textId="77777777">
        <w:trPr>
          <w:jc w:val="center"/>
        </w:trPr>
        <w:tc>
          <w:tcPr>
            <w:tcW w:w="4702" w:type="dxa"/>
          </w:tcPr>
          <w:p w14:paraId="6ABEFA46" w14:textId="77777777" w:rsidR="00846203" w:rsidRDefault="00846203"/>
        </w:tc>
        <w:tc>
          <w:tcPr>
            <w:tcW w:w="4702" w:type="dxa"/>
          </w:tcPr>
          <w:p w14:paraId="3B943C27" w14:textId="77777777" w:rsidR="00846203" w:rsidRDefault="00000000">
            <w:r>
              <w:t>2. Kiểm tra thông tin đăng nhập với dữ liệu tài khoản đã lưu</w:t>
            </w:r>
          </w:p>
        </w:tc>
      </w:tr>
      <w:tr w:rsidR="00846203" w14:paraId="2A58C405" w14:textId="77777777">
        <w:trPr>
          <w:jc w:val="center"/>
        </w:trPr>
        <w:tc>
          <w:tcPr>
            <w:tcW w:w="4702" w:type="dxa"/>
          </w:tcPr>
          <w:p w14:paraId="306C217F" w14:textId="77777777" w:rsidR="00846203" w:rsidRDefault="00846203"/>
        </w:tc>
        <w:tc>
          <w:tcPr>
            <w:tcW w:w="4702" w:type="dxa"/>
          </w:tcPr>
          <w:p w14:paraId="3F4DE50C" w14:textId="77777777" w:rsidR="00846203" w:rsidRDefault="00000000">
            <w:r>
              <w:t>3. Xác nhận đăng nhập thành công, giữ nguyên giỏ hàng hiện có của người dùng</w:t>
            </w:r>
          </w:p>
        </w:tc>
      </w:tr>
      <w:tr w:rsidR="00846203" w14:paraId="08C213B1" w14:textId="77777777">
        <w:trPr>
          <w:jc w:val="center"/>
        </w:trPr>
        <w:tc>
          <w:tcPr>
            <w:tcW w:w="4702" w:type="dxa"/>
          </w:tcPr>
          <w:p w14:paraId="2A64B24F" w14:textId="77777777" w:rsidR="00846203" w:rsidRDefault="00846203"/>
        </w:tc>
        <w:tc>
          <w:tcPr>
            <w:tcW w:w="4702" w:type="dxa"/>
          </w:tcPr>
          <w:p w14:paraId="741946E7" w14:textId="77777777" w:rsidR="00846203" w:rsidRDefault="00000000">
            <w:r>
              <w:t>4. Điều hướng theo vai trò: khách hàng về trang được yêu cầu trước đó hoặc trang chủ; quản trị viên về trang tổng quan khu quản trị</w:t>
            </w:r>
          </w:p>
        </w:tc>
      </w:tr>
      <w:tr w:rsidR="00846203" w14:paraId="5A1854AF" w14:textId="77777777">
        <w:trPr>
          <w:jc w:val="center"/>
        </w:trPr>
        <w:tc>
          <w:tcPr>
            <w:tcW w:w="4702" w:type="dxa"/>
          </w:tcPr>
          <w:p w14:paraId="187A25E0" w14:textId="77777777" w:rsidR="00846203" w:rsidRDefault="00000000">
            <w:r>
              <w:t>5. Bấm "Đăng xuất" ở menu tài khoản</w:t>
            </w:r>
          </w:p>
        </w:tc>
        <w:tc>
          <w:tcPr>
            <w:tcW w:w="4702" w:type="dxa"/>
          </w:tcPr>
          <w:p w14:paraId="210BBB2C" w14:textId="77777777" w:rsidR="00846203" w:rsidRDefault="00846203"/>
        </w:tc>
      </w:tr>
      <w:tr w:rsidR="00846203" w14:paraId="3FEA36F3" w14:textId="77777777">
        <w:trPr>
          <w:jc w:val="center"/>
        </w:trPr>
        <w:tc>
          <w:tcPr>
            <w:tcW w:w="4702" w:type="dxa"/>
          </w:tcPr>
          <w:p w14:paraId="7275A546" w14:textId="77777777" w:rsidR="00846203" w:rsidRDefault="00846203"/>
        </w:tc>
        <w:tc>
          <w:tcPr>
            <w:tcW w:w="4702" w:type="dxa"/>
          </w:tcPr>
          <w:p w14:paraId="26525742" w14:textId="77777777" w:rsidR="00846203" w:rsidRDefault="00000000">
            <w:r>
              <w:t>6. Kết thúc phiên làm việc hiện tại, chuyển về trang chủ</w:t>
            </w:r>
          </w:p>
        </w:tc>
      </w:tr>
      <w:tr w:rsidR="00846203" w14:paraId="2D029F65" w14:textId="77777777">
        <w:trPr>
          <w:jc w:val="center"/>
        </w:trPr>
        <w:tc>
          <w:tcPr>
            <w:tcW w:w="9404" w:type="dxa"/>
            <w:gridSpan w:val="2"/>
            <w:shd w:val="clear" w:color="auto" w:fill="C2622D"/>
          </w:tcPr>
          <w:p w14:paraId="174AD60E" w14:textId="77777777" w:rsidR="00846203" w:rsidRDefault="00000000">
            <w:r>
              <w:rPr>
                <w:b/>
                <w:bCs/>
                <w:color w:val="FFFFFF"/>
              </w:rPr>
              <w:t>Luồng sự kiện phụ (Alternative Flows)</w:t>
            </w:r>
          </w:p>
        </w:tc>
      </w:tr>
      <w:tr w:rsidR="00846203" w14:paraId="3D0988C8" w14:textId="77777777">
        <w:trPr>
          <w:jc w:val="center"/>
        </w:trPr>
        <w:tc>
          <w:tcPr>
            <w:tcW w:w="4702" w:type="dxa"/>
            <w:shd w:val="clear" w:color="auto" w:fill="DDEFE9"/>
          </w:tcPr>
          <w:p w14:paraId="58A9A408" w14:textId="77777777" w:rsidR="00846203" w:rsidRDefault="00000000">
            <w:r>
              <w:rPr>
                <w:b/>
                <w:bCs/>
              </w:rPr>
              <w:t>Actor</w:t>
            </w:r>
          </w:p>
        </w:tc>
        <w:tc>
          <w:tcPr>
            <w:tcW w:w="4702" w:type="dxa"/>
            <w:shd w:val="clear" w:color="auto" w:fill="DDEFE9"/>
          </w:tcPr>
          <w:p w14:paraId="7F06A58A" w14:textId="77777777" w:rsidR="00846203" w:rsidRDefault="00000000">
            <w:r>
              <w:rPr>
                <w:b/>
                <w:bCs/>
              </w:rPr>
              <w:t>System</w:t>
            </w:r>
          </w:p>
        </w:tc>
      </w:tr>
      <w:tr w:rsidR="00846203" w14:paraId="638D0F07" w14:textId="77777777">
        <w:trPr>
          <w:jc w:val="center"/>
        </w:trPr>
        <w:tc>
          <w:tcPr>
            <w:tcW w:w="4702" w:type="dxa"/>
          </w:tcPr>
          <w:p w14:paraId="31D13EFE" w14:textId="77777777" w:rsidR="00846203" w:rsidRDefault="00846203"/>
        </w:tc>
        <w:tc>
          <w:tcPr>
            <w:tcW w:w="4702" w:type="dxa"/>
          </w:tcPr>
          <w:p w14:paraId="436A640D" w14:textId="77777777" w:rsidR="00846203" w:rsidRDefault="00000000">
            <w:r>
              <w:t>2.1. Nếu email không tồn tại hoặc mật khẩu sai thì hiển thị lại trang đăng nhập kèm thông báo "Sai email hoặc mật khẩu"</w:t>
            </w:r>
          </w:p>
        </w:tc>
      </w:tr>
      <w:tr w:rsidR="00846203" w14:paraId="1C4E0EF8" w14:textId="77777777">
        <w:trPr>
          <w:jc w:val="center"/>
        </w:trPr>
        <w:tc>
          <w:tcPr>
            <w:tcW w:w="4702" w:type="dxa"/>
          </w:tcPr>
          <w:p w14:paraId="3586643F" w14:textId="77777777" w:rsidR="00846203" w:rsidRDefault="00846203"/>
        </w:tc>
        <w:tc>
          <w:tcPr>
            <w:tcW w:w="4702" w:type="dxa"/>
          </w:tcPr>
          <w:p w14:paraId="7FC0A385" w14:textId="77777777" w:rsidR="00846203" w:rsidRDefault="00000000">
            <w:r>
              <w:t>2.2. Nếu tài khoản đã bị quản trị viên vô hiệu hoá thì từ chối đăng nhập kèm thông báo tương ứng</w:t>
            </w:r>
          </w:p>
        </w:tc>
      </w:tr>
    </w:tbl>
    <w:p w14:paraId="79A0F810" w14:textId="77777777" w:rsidR="00846203" w:rsidRDefault="00846203">
      <w:pPr>
        <w:spacing w:after="40"/>
      </w:pPr>
    </w:p>
    <w:p w14:paraId="2F5971F4" w14:textId="77777777" w:rsidR="00846203" w:rsidRDefault="00000000">
      <w:pPr>
        <w:spacing w:after="40"/>
      </w:pPr>
      <w:r>
        <w:rPr>
          <w:b/>
          <w:bCs/>
        </w:rPr>
        <w:t>Sơ đồ Activity:</w:t>
      </w:r>
    </w:p>
    <w:p w14:paraId="15756619" w14:textId="77777777" w:rsidR="00846203" w:rsidRDefault="00000000">
      <w:pPr>
        <w:jc w:val="center"/>
      </w:pPr>
      <w:r>
        <w:rPr>
          <w:noProof/>
        </w:rPr>
        <w:lastRenderedPageBreak/>
        <w:drawing>
          <wp:inline distT="114300" distB="114300" distL="114300" distR="114300" wp14:anchorId="36FA80E0" wp14:editId="432EDACE">
            <wp:extent cx="5972175" cy="6197600"/>
            <wp:effectExtent l="0" t="0" r="0" b="0"/>
            <wp:docPr id="10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0"/>
                    <a:srcRect/>
                    <a:stretch>
                      <a:fillRect/>
                    </a:stretch>
                  </pic:blipFill>
                  <pic:spPr>
                    <a:xfrm>
                      <a:off x="0" y="0"/>
                      <a:ext cx="5972175" cy="6197600"/>
                    </a:xfrm>
                    <a:prstGeom prst="rect">
                      <a:avLst/>
                    </a:prstGeom>
                    <a:ln/>
                  </pic:spPr>
                </pic:pic>
              </a:graphicData>
            </a:graphic>
          </wp:inline>
        </w:drawing>
      </w:r>
    </w:p>
    <w:p w14:paraId="53DA995C" w14:textId="77777777" w:rsidR="00846203" w:rsidRDefault="00000000">
      <w:pPr>
        <w:spacing w:before="80" w:after="280"/>
        <w:jc w:val="center"/>
      </w:pPr>
      <w:r>
        <w:rPr>
          <w:i/>
          <w:iCs/>
          <w:sz w:val="24"/>
          <w:szCs w:val="24"/>
        </w:rPr>
        <w:t>Hình 2.13: Biểu đồ hoạt động: Đăng nhập / Đăng xuất</w:t>
      </w:r>
    </w:p>
    <w:p w14:paraId="043A34D1" w14:textId="77777777" w:rsidR="00846203" w:rsidRDefault="00000000">
      <w:pPr>
        <w:spacing w:after="40"/>
      </w:pPr>
      <w:r>
        <w:rPr>
          <w:b/>
          <w:bCs/>
        </w:rPr>
        <w:t>Sơ đồ Sequence:</w:t>
      </w:r>
    </w:p>
    <w:p w14:paraId="4808F9F6" w14:textId="77777777" w:rsidR="00846203" w:rsidRDefault="00000000">
      <w:pPr>
        <w:jc w:val="center"/>
      </w:pPr>
      <w:r>
        <w:rPr>
          <w:noProof/>
        </w:rPr>
        <w:lastRenderedPageBreak/>
        <w:drawing>
          <wp:inline distT="114300" distB="114300" distL="114300" distR="114300" wp14:anchorId="778CF670" wp14:editId="75D70C36">
            <wp:extent cx="5972175" cy="9144000"/>
            <wp:effectExtent l="0" t="0" r="0" b="0"/>
            <wp:docPr id="10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1"/>
                    <a:srcRect/>
                    <a:stretch>
                      <a:fillRect/>
                    </a:stretch>
                  </pic:blipFill>
                  <pic:spPr>
                    <a:xfrm>
                      <a:off x="0" y="0"/>
                      <a:ext cx="5972175" cy="9144000"/>
                    </a:xfrm>
                    <a:prstGeom prst="rect">
                      <a:avLst/>
                    </a:prstGeom>
                    <a:ln/>
                  </pic:spPr>
                </pic:pic>
              </a:graphicData>
            </a:graphic>
          </wp:inline>
        </w:drawing>
      </w:r>
    </w:p>
    <w:p w14:paraId="1B6A2983" w14:textId="77777777" w:rsidR="00846203" w:rsidRDefault="00000000">
      <w:pPr>
        <w:spacing w:before="80" w:after="280"/>
        <w:jc w:val="center"/>
      </w:pPr>
      <w:r>
        <w:rPr>
          <w:i/>
          <w:iCs/>
          <w:sz w:val="24"/>
          <w:szCs w:val="24"/>
        </w:rPr>
        <w:lastRenderedPageBreak/>
        <w:t>Hình 2.14: Biểu đồ tuần tự: Đăng nhập / Đăng xuất</w:t>
      </w:r>
    </w:p>
    <w:p w14:paraId="52C74395" w14:textId="77777777" w:rsidR="00846203" w:rsidRDefault="00000000">
      <w:pPr>
        <w:pStyle w:val="Heading3"/>
      </w:pPr>
      <w:r>
        <w:rPr>
          <w:rFonts w:ascii="Times New Roman" w:eastAsia="Times New Roman" w:hAnsi="Times New Roman" w:cs="Times New Roman"/>
          <w:color w:val="0A3833"/>
          <w:sz w:val="27"/>
          <w:szCs w:val="27"/>
        </w:rPr>
        <w:t>2.7.7 UC007. Đặt tour trực tuyến</w:t>
      </w:r>
    </w:p>
    <w:p w14:paraId="41787F6C" w14:textId="77777777" w:rsidR="00846203" w:rsidRDefault="00000000">
      <w:pPr>
        <w:spacing w:before="160" w:after="80"/>
        <w:jc w:val="center"/>
      </w:pPr>
      <w:r>
        <w:rPr>
          <w:b/>
          <w:bCs/>
          <w:sz w:val="25"/>
          <w:szCs w:val="25"/>
        </w:rPr>
        <w:t>Bảng 2.10: Đặc tả use case UC007_Đặt tour trực tuyến</w:t>
      </w:r>
    </w:p>
    <w:tbl>
      <w:tblPr>
        <w:tblStyle w:val="a9"/>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644D6FAE" w14:textId="77777777">
        <w:trPr>
          <w:jc w:val="center"/>
        </w:trPr>
        <w:tc>
          <w:tcPr>
            <w:tcW w:w="9404" w:type="dxa"/>
            <w:gridSpan w:val="2"/>
            <w:shd w:val="clear" w:color="auto" w:fill="0A3833"/>
          </w:tcPr>
          <w:p w14:paraId="46BD3956" w14:textId="77777777" w:rsidR="00846203" w:rsidRDefault="00000000">
            <w:r>
              <w:rPr>
                <w:b/>
                <w:bCs/>
                <w:color w:val="FFFFFF"/>
              </w:rPr>
              <w:t>Use case: UC007_Đặt tour trực tuyến</w:t>
            </w:r>
          </w:p>
        </w:tc>
      </w:tr>
      <w:tr w:rsidR="00846203" w14:paraId="6695D785" w14:textId="77777777">
        <w:trPr>
          <w:jc w:val="center"/>
        </w:trPr>
        <w:tc>
          <w:tcPr>
            <w:tcW w:w="4702" w:type="dxa"/>
            <w:shd w:val="clear" w:color="auto" w:fill="DDEFE9"/>
          </w:tcPr>
          <w:p w14:paraId="09C26571" w14:textId="77777777" w:rsidR="00846203" w:rsidRDefault="00000000">
            <w:r>
              <w:rPr>
                <w:b/>
                <w:bCs/>
              </w:rPr>
              <w:t>Mục đích:</w:t>
            </w:r>
          </w:p>
        </w:tc>
        <w:tc>
          <w:tcPr>
            <w:tcW w:w="4702" w:type="dxa"/>
          </w:tcPr>
          <w:p w14:paraId="01BA63DD" w14:textId="77777777" w:rsidR="00846203" w:rsidRDefault="00000000">
            <w:r>
              <w:t>Chức năng trung tâm của hệ thống: chuyển giỏ hàng thành một đơn đặt tour chính thức, đảm bảo số chỗ và số tiền chính xác tuyệt đối.</w:t>
            </w:r>
          </w:p>
        </w:tc>
      </w:tr>
      <w:tr w:rsidR="00846203" w14:paraId="05D7AFA8" w14:textId="77777777">
        <w:trPr>
          <w:jc w:val="center"/>
        </w:trPr>
        <w:tc>
          <w:tcPr>
            <w:tcW w:w="4702" w:type="dxa"/>
            <w:shd w:val="clear" w:color="auto" w:fill="DDEFE9"/>
          </w:tcPr>
          <w:p w14:paraId="1D79F90A" w14:textId="77777777" w:rsidR="00846203" w:rsidRDefault="00000000">
            <w:r>
              <w:rPr>
                <w:b/>
                <w:bCs/>
              </w:rPr>
              <w:t>Mô tả:</w:t>
            </w:r>
          </w:p>
        </w:tc>
        <w:tc>
          <w:tcPr>
            <w:tcW w:w="4702" w:type="dxa"/>
          </w:tcPr>
          <w:p w14:paraId="6B53B871" w14:textId="77777777" w:rsidR="00846203" w:rsidRDefault="00000000">
            <w:r>
              <w:t xml:space="preserve">Khách hàng đã đăng nhập, từ giỏ hàng đi tới trang thanh toán, xác nhận thông tin liên hệ, có thể áp mã giảm giá, rồi xác nhận đặt. Toàn bộ việc kiểm tra chỗ, trừ chỗ, tính tiền và ghi nhận đơn được thực hiện trọn vẹn trong một lần xử lý duy nhất, không thể xảy ra tình trạng đơn được ghi nhận nửa chừng. Cùng lúc đó, hệ thống tự động khởi tạo một hồ sơ theo dõi thanh toán ở trạng thái </w:t>
            </w:r>
            <w:r>
              <w:rPr>
                <w:i/>
                <w:iCs/>
              </w:rPr>
              <w:t>chờ thanh toán</w:t>
            </w:r>
            <w:r>
              <w:t>, và ghi nhận mốc đầu tiên trong dòng lịch sử thay đổi trạng thái của đơn.</w:t>
            </w:r>
          </w:p>
        </w:tc>
      </w:tr>
      <w:tr w:rsidR="00846203" w14:paraId="3EBB3800" w14:textId="77777777">
        <w:trPr>
          <w:jc w:val="center"/>
        </w:trPr>
        <w:tc>
          <w:tcPr>
            <w:tcW w:w="4702" w:type="dxa"/>
            <w:shd w:val="clear" w:color="auto" w:fill="DDEFE9"/>
          </w:tcPr>
          <w:p w14:paraId="3E7A6306" w14:textId="77777777" w:rsidR="00846203" w:rsidRDefault="00000000">
            <w:r>
              <w:rPr>
                <w:b/>
                <w:bCs/>
              </w:rPr>
              <w:t>Tác nhân:</w:t>
            </w:r>
          </w:p>
        </w:tc>
        <w:tc>
          <w:tcPr>
            <w:tcW w:w="4702" w:type="dxa"/>
          </w:tcPr>
          <w:p w14:paraId="7835B059" w14:textId="77777777" w:rsidR="00846203" w:rsidRDefault="00000000">
            <w:r>
              <w:t>Khách hàng</w:t>
            </w:r>
          </w:p>
        </w:tc>
      </w:tr>
      <w:tr w:rsidR="00846203" w14:paraId="5C4D46D4" w14:textId="77777777">
        <w:trPr>
          <w:jc w:val="center"/>
        </w:trPr>
        <w:tc>
          <w:tcPr>
            <w:tcW w:w="4702" w:type="dxa"/>
            <w:shd w:val="clear" w:color="auto" w:fill="DDEFE9"/>
          </w:tcPr>
          <w:p w14:paraId="2F60209B" w14:textId="77777777" w:rsidR="00846203" w:rsidRDefault="00000000">
            <w:r>
              <w:rPr>
                <w:b/>
                <w:bCs/>
              </w:rPr>
              <w:t>Điều kiện trước:</w:t>
            </w:r>
          </w:p>
        </w:tc>
        <w:tc>
          <w:tcPr>
            <w:tcW w:w="4702" w:type="dxa"/>
          </w:tcPr>
          <w:p w14:paraId="15CFB486" w14:textId="77777777" w:rsidR="00846203" w:rsidRDefault="00000000">
            <w:r>
              <w:t xml:space="preserve">Khách đã đăng nhập, giỏ hàng không rỗng, các lịch khởi hành trong giỏ vẫn còn đủ chỗ và còn cách ngày khởi hành tối thiểu 2 ngày (chưa quá hạn chót đặt tour) tại thời điểm xác nhận.</w:t>
            </w:r>
          </w:p>
        </w:tc>
      </w:tr>
      <w:tr w:rsidR="00846203" w14:paraId="4945E091" w14:textId="77777777">
        <w:trPr>
          <w:jc w:val="center"/>
        </w:trPr>
        <w:tc>
          <w:tcPr>
            <w:tcW w:w="4702" w:type="dxa"/>
            <w:shd w:val="clear" w:color="auto" w:fill="DDEFE9"/>
          </w:tcPr>
          <w:p w14:paraId="1BA31E2A" w14:textId="77777777" w:rsidR="00846203" w:rsidRDefault="00000000">
            <w:r>
              <w:rPr>
                <w:b/>
                <w:bCs/>
              </w:rPr>
              <w:t>Điều kiện sau:</w:t>
            </w:r>
          </w:p>
        </w:tc>
        <w:tc>
          <w:tcPr>
            <w:tcW w:w="4702" w:type="dxa"/>
          </w:tcPr>
          <w:p w14:paraId="5BC9015B" w14:textId="77777777" w:rsidR="00846203" w:rsidRDefault="00000000">
            <w:r>
              <w:t xml:space="preserve">Đơn đặt tour mới được ghi nhận với mã đơn duy nhất, trạng thái "Chờ xác nhận"; số chỗ còn trống của từng lịch khởi hành giảm đúng bằng số khách đã đặt; giỏ hàng được làm rỗng; nếu có mã giảm giá thì lượt dùng được ghi nhận; một mốc lịch sử trạng thái đầu tiên và một hồ sơ thanh toán ở trạng thái "Chờ thanh toán" được khởi tạo kèm theo đơn; danh sách hành khách (người lớn/trẻ em) của từng dòng cũng được ghi nhận cùng lúc. Nếu sau 24 giờ kể từ lúc đặt mà đơn vẫn chưa có khoản thanh toán nào được xác nhận, hệ thống tự động huỷ đơn để trả lại chỗ cho người khác.</w:t>
            </w:r>
          </w:p>
        </w:tc>
      </w:tr>
      <w:tr w:rsidR="00846203" w14:paraId="56A040BA" w14:textId="77777777">
        <w:trPr>
          <w:jc w:val="center"/>
        </w:trPr>
        <w:tc>
          <w:tcPr>
            <w:tcW w:w="9404" w:type="dxa"/>
            <w:gridSpan w:val="2"/>
            <w:shd w:val="clear" w:color="auto" w:fill="1B7A6B"/>
          </w:tcPr>
          <w:p w14:paraId="18C4F2B8" w14:textId="77777777" w:rsidR="00846203" w:rsidRDefault="00000000">
            <w:r>
              <w:rPr>
                <w:b/>
                <w:bCs/>
                <w:color w:val="FFFFFF"/>
              </w:rPr>
              <w:t>Luồng sự kiện chính (Basic Flows)</w:t>
            </w:r>
          </w:p>
        </w:tc>
      </w:tr>
      <w:tr w:rsidR="00846203" w14:paraId="2AECD99C" w14:textId="77777777">
        <w:trPr>
          <w:jc w:val="center"/>
        </w:trPr>
        <w:tc>
          <w:tcPr>
            <w:tcW w:w="4702" w:type="dxa"/>
            <w:shd w:val="clear" w:color="auto" w:fill="DDEFE9"/>
          </w:tcPr>
          <w:p w14:paraId="5CE00F23" w14:textId="77777777" w:rsidR="00846203" w:rsidRDefault="00000000">
            <w:r>
              <w:rPr>
                <w:b/>
                <w:bCs/>
              </w:rPr>
              <w:lastRenderedPageBreak/>
              <w:t>Actor</w:t>
            </w:r>
          </w:p>
        </w:tc>
        <w:tc>
          <w:tcPr>
            <w:tcW w:w="4702" w:type="dxa"/>
            <w:shd w:val="clear" w:color="auto" w:fill="DDEFE9"/>
          </w:tcPr>
          <w:p w14:paraId="1AB19D51" w14:textId="77777777" w:rsidR="00846203" w:rsidRDefault="00000000">
            <w:r>
              <w:rPr>
                <w:b/>
                <w:bCs/>
              </w:rPr>
              <w:t>System</w:t>
            </w:r>
          </w:p>
        </w:tc>
      </w:tr>
      <w:tr w:rsidR="00846203" w14:paraId="0614C215" w14:textId="77777777">
        <w:trPr>
          <w:jc w:val="center"/>
        </w:trPr>
        <w:tc>
          <w:tcPr>
            <w:tcW w:w="4702" w:type="dxa"/>
          </w:tcPr>
          <w:p w14:paraId="5B64FD74" w14:textId="77777777" w:rsidR="00846203" w:rsidRDefault="00000000">
            <w:r>
              <w:t>1. Từ trang giỏ hàng, bấm "Tiến hành đặt tour" [«include» UC006 Đăng nhập nếu chưa đăng nhập]</w:t>
            </w:r>
          </w:p>
        </w:tc>
        <w:tc>
          <w:tcPr>
            <w:tcW w:w="4702" w:type="dxa"/>
          </w:tcPr>
          <w:p w14:paraId="4C5C256E" w14:textId="77777777" w:rsidR="00846203" w:rsidRDefault="00846203"/>
        </w:tc>
      </w:tr>
      <w:tr w:rsidR="00846203" w14:paraId="571488D4" w14:textId="77777777">
        <w:trPr>
          <w:jc w:val="center"/>
        </w:trPr>
        <w:tc>
          <w:tcPr>
            <w:tcW w:w="4702" w:type="dxa"/>
          </w:tcPr>
          <w:p w14:paraId="6566604A" w14:textId="77777777" w:rsidR="00846203" w:rsidRDefault="00846203"/>
        </w:tc>
        <w:tc>
          <w:tcPr>
            <w:tcW w:w="4702" w:type="dxa"/>
          </w:tcPr>
          <w:p w14:paraId="2388EDB9" w14:textId="77777777" w:rsidR="00846203" w:rsidRDefault="00000000">
            <w:r>
              <w:t>2. Hiển thị trang thanh toán: tóm tắt giỏ hàng, biểu mẫu thông tin liên hệ được điền sẵn từ hồ sơ, ô nhập mã giảm giá, lựa chọn hình thức thanh toán</w:t>
            </w:r>
          </w:p>
        </w:tc>
      </w:tr>
      <w:tr w:rsidR="00846203" w14:paraId="7FC6B888" w14:textId="77777777">
        <w:trPr>
          <w:jc w:val="center"/>
        </w:trPr>
        <w:tc>
          <w:tcPr>
            <w:tcW w:w="4702" w:type="dxa"/>
          </w:tcPr>
          <w:p w14:paraId="49D216D0" w14:textId="77777777" w:rsidR="00846203" w:rsidRDefault="00000000">
            <w:r>
              <w:t>3. Kiểm tra/sửa lại thông tin liên hệ, chọn hình thức thanh toán, nhập họ tên từng hành khách (người lớn/trẻ em) cho mỗi dòng đặt tour</w:t>
            </w:r>
          </w:p>
        </w:tc>
        <w:tc>
          <w:tcPr>
            <w:tcW w:w="4702" w:type="dxa"/>
          </w:tcPr>
          <w:p w14:paraId="1BC215B0" w14:textId="77777777" w:rsidR="00846203" w:rsidRDefault="00846203"/>
        </w:tc>
      </w:tr>
      <w:tr w:rsidR="00846203" w14:paraId="72C7ACB1" w14:textId="77777777">
        <w:trPr>
          <w:jc w:val="center"/>
        </w:trPr>
        <w:tc>
          <w:tcPr>
            <w:tcW w:w="4702" w:type="dxa"/>
          </w:tcPr>
          <w:p w14:paraId="05A23112" w14:textId="77777777" w:rsidR="00846203" w:rsidRDefault="00000000">
            <w:r>
              <w:t>4. Nhập mã giảm giá và bấm "Áp dụng" [«extend» UC013 Áp dụng mã giảm giá]</w:t>
            </w:r>
          </w:p>
        </w:tc>
        <w:tc>
          <w:tcPr>
            <w:tcW w:w="4702" w:type="dxa"/>
          </w:tcPr>
          <w:p w14:paraId="3A41362A" w14:textId="77777777" w:rsidR="00846203" w:rsidRDefault="00846203"/>
        </w:tc>
      </w:tr>
      <w:tr w:rsidR="00846203" w14:paraId="43FBC668" w14:textId="77777777">
        <w:trPr>
          <w:jc w:val="center"/>
        </w:trPr>
        <w:tc>
          <w:tcPr>
            <w:tcW w:w="4702" w:type="dxa"/>
          </w:tcPr>
          <w:p w14:paraId="7138EE6B" w14:textId="77777777" w:rsidR="00846203" w:rsidRDefault="00846203"/>
        </w:tc>
        <w:tc>
          <w:tcPr>
            <w:tcW w:w="4702" w:type="dxa"/>
          </w:tcPr>
          <w:p w14:paraId="301F8345" w14:textId="77777777" w:rsidR="00846203" w:rsidRDefault="00000000">
            <w:r>
              <w:t>5. Kiểm tra mã, tính số tiền được giảm, hiển thị lại tổng tiền sau giảm giá</w:t>
            </w:r>
          </w:p>
        </w:tc>
      </w:tr>
      <w:tr w:rsidR="00846203" w14:paraId="40871F14" w14:textId="77777777">
        <w:trPr>
          <w:jc w:val="center"/>
        </w:trPr>
        <w:tc>
          <w:tcPr>
            <w:tcW w:w="4702" w:type="dxa"/>
          </w:tcPr>
          <w:p w14:paraId="2CF7638B" w14:textId="77777777" w:rsidR="00846203" w:rsidRDefault="00000000">
            <w:r>
              <w:t>6. Bấm "Xác nhận đặt tour"</w:t>
            </w:r>
          </w:p>
        </w:tc>
        <w:tc>
          <w:tcPr>
            <w:tcW w:w="4702" w:type="dxa"/>
          </w:tcPr>
          <w:p w14:paraId="29B28438" w14:textId="77777777" w:rsidR="00846203" w:rsidRDefault="00846203"/>
        </w:tc>
      </w:tr>
      <w:tr w:rsidR="00846203" w14:paraId="7FBF0ACF" w14:textId="77777777">
        <w:trPr>
          <w:jc w:val="center"/>
        </w:trPr>
        <w:tc>
          <w:tcPr>
            <w:tcW w:w="4702" w:type="dxa"/>
          </w:tcPr>
          <w:p w14:paraId="1AC007BA" w14:textId="77777777" w:rsidR="00846203" w:rsidRDefault="00846203"/>
        </w:tc>
        <w:tc>
          <w:tcPr>
            <w:tcW w:w="4702" w:type="dxa"/>
          </w:tcPr>
          <w:p w14:paraId="53F52CA8" w14:textId="77777777" w:rsidR="00846203" w:rsidRDefault="00000000">
            <w:r>
              <w:t xml:space="preserve">7. Đọc lại giá và số chỗ thật của từng lịch khởi hành trong giỏ, kiểm tra đủ chỗ, kiểm tra chưa quá hạn chót đặt tour, kiểm tra danh sách hành khách nhập vào khớp đúng số người lớn/trẻ em của từng dòng, trừ số chỗ, sinh mã đơn, tính lại tổng tiền và số tiền giảm giá</w:t>
            </w:r>
          </w:p>
        </w:tc>
      </w:tr>
      <w:tr w:rsidR="00846203" w14:paraId="3E8CB773" w14:textId="77777777">
        <w:trPr>
          <w:jc w:val="center"/>
        </w:trPr>
        <w:tc>
          <w:tcPr>
            <w:tcW w:w="4702" w:type="dxa"/>
          </w:tcPr>
          <w:p w14:paraId="5F0EA8F9" w14:textId="77777777" w:rsidR="00846203" w:rsidRDefault="00846203"/>
        </w:tc>
        <w:tc>
          <w:tcPr>
            <w:tcW w:w="4702" w:type="dxa"/>
          </w:tcPr>
          <w:p w14:paraId="50754960" w14:textId="77777777" w:rsidR="00846203" w:rsidRDefault="00000000">
            <w:r>
              <w:t>8. Ghi nhận đơn và các dòng chi tiết, ghi lượt dùng mã giảm giá (nếu có), thêm mốc đầu tiên vào dòng lịch sử trạng thái của đơn (chuyển sang "Chờ xác nhận"), khởi tạo hồ sơ thanh toán ở trạng thái "Chờ thanh toán" đúng bằng tổng tiền phải trả, làm rỗng giỏ hàng</w:t>
            </w:r>
          </w:p>
        </w:tc>
      </w:tr>
      <w:tr w:rsidR="00846203" w14:paraId="00421066" w14:textId="77777777">
        <w:trPr>
          <w:jc w:val="center"/>
        </w:trPr>
        <w:tc>
          <w:tcPr>
            <w:tcW w:w="4702" w:type="dxa"/>
          </w:tcPr>
          <w:p w14:paraId="37668CDF" w14:textId="77777777" w:rsidR="00846203" w:rsidRDefault="00846203"/>
        </w:tc>
        <w:tc>
          <w:tcPr>
            <w:tcW w:w="4702" w:type="dxa"/>
          </w:tcPr>
          <w:p w14:paraId="74371589" w14:textId="77777777" w:rsidR="00846203" w:rsidRDefault="00000000">
            <w:r>
              <w:t>9. Gửi thông báo xác nhận đơn</w:t>
            </w:r>
          </w:p>
        </w:tc>
      </w:tr>
      <w:tr w:rsidR="00846203" w14:paraId="2D354639" w14:textId="77777777">
        <w:trPr>
          <w:jc w:val="center"/>
        </w:trPr>
        <w:tc>
          <w:tcPr>
            <w:tcW w:w="4702" w:type="dxa"/>
          </w:tcPr>
          <w:p w14:paraId="017BD4A0" w14:textId="77777777" w:rsidR="00846203" w:rsidRDefault="00846203"/>
        </w:tc>
        <w:tc>
          <w:tcPr>
            <w:tcW w:w="4702" w:type="dxa"/>
          </w:tcPr>
          <w:p w14:paraId="0698C11E" w14:textId="77777777" w:rsidR="00846203" w:rsidRDefault="00000000">
            <w:r>
              <w:t>10. Chuyển hướng tới trang xác nhận thành công kèm mã đơn</w:t>
            </w:r>
          </w:p>
        </w:tc>
      </w:tr>
      <w:tr w:rsidR="00846203" w14:paraId="286722E4" w14:textId="77777777">
        <w:trPr>
          <w:jc w:val="center"/>
        </w:trPr>
        <w:tc>
          <w:tcPr>
            <w:tcW w:w="9404" w:type="dxa"/>
            <w:gridSpan w:val="2"/>
            <w:shd w:val="clear" w:color="auto" w:fill="C2622D"/>
          </w:tcPr>
          <w:p w14:paraId="6FD3B8D8" w14:textId="77777777" w:rsidR="00846203" w:rsidRDefault="00000000">
            <w:r>
              <w:rPr>
                <w:b/>
                <w:bCs/>
                <w:color w:val="FFFFFF"/>
              </w:rPr>
              <w:t>Luồng sự kiện phụ (Alternative Flows)</w:t>
            </w:r>
          </w:p>
        </w:tc>
      </w:tr>
      <w:tr w:rsidR="00846203" w14:paraId="6A3F6151" w14:textId="77777777">
        <w:trPr>
          <w:jc w:val="center"/>
        </w:trPr>
        <w:tc>
          <w:tcPr>
            <w:tcW w:w="4702" w:type="dxa"/>
            <w:shd w:val="clear" w:color="auto" w:fill="DDEFE9"/>
          </w:tcPr>
          <w:p w14:paraId="17B25860" w14:textId="77777777" w:rsidR="00846203" w:rsidRDefault="00000000">
            <w:r>
              <w:rPr>
                <w:b/>
                <w:bCs/>
              </w:rPr>
              <w:t>Actor</w:t>
            </w:r>
          </w:p>
        </w:tc>
        <w:tc>
          <w:tcPr>
            <w:tcW w:w="4702" w:type="dxa"/>
            <w:shd w:val="clear" w:color="auto" w:fill="DDEFE9"/>
          </w:tcPr>
          <w:p w14:paraId="2FF522A8" w14:textId="77777777" w:rsidR="00846203" w:rsidRDefault="00000000">
            <w:r>
              <w:rPr>
                <w:b/>
                <w:bCs/>
              </w:rPr>
              <w:t>System</w:t>
            </w:r>
          </w:p>
        </w:tc>
      </w:tr>
      <w:tr w:rsidR="00846203" w14:paraId="4CAF392C" w14:textId="77777777">
        <w:trPr>
          <w:jc w:val="center"/>
        </w:trPr>
        <w:tc>
          <w:tcPr>
            <w:tcW w:w="4702" w:type="dxa"/>
          </w:tcPr>
          <w:p w14:paraId="1C855BE9" w14:textId="77777777" w:rsidR="00846203" w:rsidRDefault="00846203"/>
        </w:tc>
        <w:tc>
          <w:tcPr>
            <w:tcW w:w="4702" w:type="dxa"/>
          </w:tcPr>
          <w:p w14:paraId="4323BA4F" w14:textId="77777777" w:rsidR="00846203" w:rsidRDefault="00000000">
            <w:r>
              <w:t xml:space="preserve">7.1. Nếu tại thời điểm xác nhận, một lịch khởi hành trong giỏ không còn đủ chỗ (do người khác vừa đặt trước) thì không ghi nhận bất kỳ phần nào của đơn, quay lại trang thanh toán kèm thông báo lỗi</w:t>
            </w:r>
          </w:p>
        </w:tc>
      </w:tr>
      <w:tr w:rsidR="00846203" w14:paraId="75102EF2" w14:textId="77777777">
        <w:trPr>
          <w:jc w:val="center"/>
        </w:trPr>
        <w:tc>
          <w:tcPr>
            <w:tcW w:w="4702" w:type="dxa"/>
          </w:tcPr>
          <w:p w14:paraId="793129F8" w14:textId="77777777" w:rsidR="00846203" w:rsidRDefault="00846203"/>
        </w:tc>
        <w:tc>
          <w:tcPr>
            <w:tcW w:w="4702" w:type="dxa"/>
          </w:tcPr>
          <w:p w14:paraId="6E23F8E4" w14:textId="77777777" w:rsidR="00846203" w:rsidRDefault="00000000">
            <w:r>
              <w:t xml:space="preserve">7.2. Nếu mã giảm giá không còn hợp lệ tại thời điểm xác nhận (hết hạn, hết lượt, đã dùng) thì không ghi nhận đơn, quay lại </w:t>
            </w:r>
            <w:r>
              <w:lastRenderedPageBreak/>
              <w:t>trang thanh toán kèm thông báo lỗi tương ứng</w:t>
            </w:r>
          </w:p>
        </w:tc>
      </w:tr>
      <w:tr w:rsidR="00846203" w14:paraId="6DDA1E2D" w14:textId="77777777">
        <w:trPr>
          <w:jc w:val="center"/>
        </w:trPr>
        <w:tc>
          <w:tcPr>
            <w:tcW w:w="4702" w:type="dxa"/>
          </w:tcPr>
          <w:p w14:paraId="08E5FE51" w14:textId="77777777" w:rsidR="00846203" w:rsidRDefault="00846203"/>
        </w:tc>
        <w:tc>
          <w:tcPr>
            <w:tcW w:w="4702" w:type="dxa"/>
          </w:tcPr>
          <w:p w14:paraId="7A5A1B66" w14:textId="77777777" w:rsidR="00846203" w:rsidRDefault="00000000">
            <w:r>
              <w:t>3.1. Nếu thông tin liên hệ nhập sai định dạng thì trả lại trang thanh toán kèm thông báo lỗi tại đúng ô nhập, giữ nguyên giỏ hàng</w:t>
            </w:r>
          </w:p>
        </w:tc>
      </w:tr>
      <w:tr w:rsidR="00846203" w14:paraId="55E5B88F" w14:textId="77777777">
        <w:trPr>
          <w:jc w:val="center"/>
        </w:trPr>
        <w:tc>
          <w:tcPr>
            <w:tcW w:w="4702" w:type="dxa"/>
          </w:tcPr>
          <w:p w14:paraId="63C48394" w14:textId="77777777" w:rsidR="00846203" w:rsidRDefault="00846203"/>
        </w:tc>
        <w:tc>
          <w:tcPr>
            <w:tcW w:w="4702" w:type="dxa"/>
          </w:tcPr>
          <w:p w14:paraId="04F8BFE0" w14:textId="77777777" w:rsidR="00846203" w:rsidRDefault="00000000">
            <w:r>
              <w:t>3.2. Nếu thiếu tên một hoặc nhiều hành khách, hoặc số lượng hành khách nhập vào không khớp với giỏ hàng hiện tại thì không ghi nhận bất kỳ phần nào của đơn, quay lại trang thanh toán kèm thông báo lỗi và giữ nguyên toàn bộ tên đã nhập trước đó.</w:t>
            </w:r>
          </w:p>
        </w:tc>
      </w:tr>
      <w:tr w:rsidR="00846203" w14:paraId="5EF3B013" w14:textId="77777777">
        <w:trPr>
          <w:jc w:val="center"/>
        </w:trPr>
        <w:tc>
          <w:tcPr>
            <w:tcW w:w="4702" w:type="dxa"/>
          </w:tcPr>
          <w:p w14:paraId="68E62B06" w14:textId="77777777" w:rsidR="00846203" w:rsidRDefault="00846203"/>
        </w:tc>
        <w:tc>
          <w:tcPr>
            <w:tcW w:w="4702" w:type="dxa"/>
          </w:tcPr>
          <w:p w14:paraId="610D86A7" w14:textId="77777777" w:rsidR="00846203" w:rsidRDefault="00000000">
            <w:r>
              <w:t xml:space="preserve">0.1. Nếu một lịch khởi hành đang có trong giỏ đã quá hạn chót đặt tour tính tới thời điểm mở trang thanh toán thì dòng đó bị báo lỗi ngay, khách phải xoá dòng đó khỏi giỏ hàng trước khi tiếp tục.</w:t>
            </w:r>
          </w:p>
        </w:tc>
      </w:tr>
    </w:tbl>
    <w:p w14:paraId="45B6A8F6" w14:textId="77777777" w:rsidR="00846203" w:rsidRDefault="00846203">
      <w:pPr>
        <w:spacing w:after="40"/>
      </w:pPr>
    </w:p>
    <w:p w14:paraId="0B7CB9F7" w14:textId="77777777" w:rsidR="00846203" w:rsidRDefault="00000000">
      <w:pPr>
        <w:spacing w:after="40"/>
      </w:pPr>
      <w:r>
        <w:rPr>
          <w:b/>
          <w:bCs/>
        </w:rPr>
        <w:t>Sơ đồ Activity:</w:t>
      </w:r>
    </w:p>
    <w:p w14:paraId="4AF6EEFA" w14:textId="77777777" w:rsidR="00846203" w:rsidRDefault="00000000">
      <w:pPr>
        <w:jc w:val="center"/>
      </w:pPr>
      <w:r>
        <w:rPr>
          <w:noProof/>
        </w:rPr>
        <w:lastRenderedPageBreak/>
        <w:drawing>
          <wp:inline distT="114300" distB="114300" distL="114300" distR="114300" wp14:anchorId="55FC789D" wp14:editId="51AC08C2">
            <wp:extent cx="5972175" cy="6489700"/>
            <wp:effectExtent l="0" t="0" r="0" b="0"/>
            <wp:docPr id="8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5972175" cy="6489700"/>
                    </a:xfrm>
                    <a:prstGeom prst="rect">
                      <a:avLst/>
                    </a:prstGeom>
                    <a:ln/>
                  </pic:spPr>
                </pic:pic>
              </a:graphicData>
            </a:graphic>
          </wp:inline>
        </w:drawing>
      </w:r>
    </w:p>
    <w:p w14:paraId="7E3ADA23" w14:textId="77777777" w:rsidR="00846203" w:rsidRDefault="00000000">
      <w:pPr>
        <w:spacing w:before="80" w:after="280"/>
        <w:jc w:val="center"/>
      </w:pPr>
      <w:r>
        <w:rPr>
          <w:i/>
          <w:iCs/>
          <w:sz w:val="24"/>
          <w:szCs w:val="24"/>
        </w:rPr>
        <w:t>Hình 2.15: Biểu đồ hoạt động: Đặt tour trực tuyến</w:t>
      </w:r>
    </w:p>
    <w:p w14:paraId="32CF7171" w14:textId="77777777" w:rsidR="00846203" w:rsidRDefault="00000000">
      <w:pPr>
        <w:spacing w:after="40"/>
      </w:pPr>
      <w:r>
        <w:rPr>
          <w:b/>
          <w:bCs/>
        </w:rPr>
        <w:t>Sơ đồ Sequence:</w:t>
      </w:r>
    </w:p>
    <w:p w14:paraId="5B3FD849" w14:textId="4A7357E8" w:rsidR="00846203" w:rsidRDefault="00CC74B7">
      <w:pPr>
        <w:jc w:val="center"/>
      </w:pPr>
      <w:r>
        <w:rPr>
          <w:noProof/>
        </w:rPr>
        <w:lastRenderedPageBreak/>
        <w:drawing>
          <wp:inline distT="0" distB="0" distL="0" distR="0" wp14:anchorId="46002C4F" wp14:editId="5A8071DC">
            <wp:extent cx="5972175" cy="8002905"/>
            <wp:effectExtent l="0" t="0" r="9525" b="0"/>
            <wp:docPr id="1016237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3760" name="Picture 1016237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175" cy="8002905"/>
                    </a:xfrm>
                    <a:prstGeom prst="rect">
                      <a:avLst/>
                    </a:prstGeom>
                  </pic:spPr>
                </pic:pic>
              </a:graphicData>
            </a:graphic>
          </wp:inline>
        </w:drawing>
      </w:r>
    </w:p>
    <w:p w14:paraId="3B59595D" w14:textId="77777777" w:rsidR="00846203" w:rsidRDefault="00000000">
      <w:pPr>
        <w:spacing w:before="80" w:after="280"/>
        <w:jc w:val="center"/>
      </w:pPr>
      <w:r>
        <w:rPr>
          <w:i/>
          <w:iCs/>
          <w:sz w:val="24"/>
          <w:szCs w:val="24"/>
        </w:rPr>
        <w:t>Hình 2.16: Biểu đồ tuần tự: Đặt tour trực tuyến</w:t>
      </w:r>
    </w:p>
    <w:p w14:paraId="6DC60D63" w14:textId="77777777" w:rsidR="00846203" w:rsidRDefault="00000000">
      <w:pPr>
        <w:pStyle w:val="Heading3"/>
      </w:pPr>
      <w:r>
        <w:rPr>
          <w:rFonts w:ascii="Times New Roman" w:eastAsia="Times New Roman" w:hAnsi="Times New Roman" w:cs="Times New Roman"/>
          <w:color w:val="0A3833"/>
          <w:sz w:val="27"/>
          <w:szCs w:val="27"/>
        </w:rPr>
        <w:lastRenderedPageBreak/>
        <w:t>2.7.8 UC008. Xem lịch sử đơn đặt</w:t>
      </w:r>
    </w:p>
    <w:p w14:paraId="61FC8F8A" w14:textId="77777777" w:rsidR="00846203" w:rsidRDefault="00000000">
      <w:pPr>
        <w:spacing w:before="160" w:after="80"/>
        <w:jc w:val="center"/>
      </w:pPr>
      <w:r>
        <w:rPr>
          <w:b/>
          <w:bCs/>
          <w:sz w:val="25"/>
          <w:szCs w:val="25"/>
        </w:rPr>
        <w:t>Bảng 2.11: Đặc tả use case UC008_Xem lịch sử đơn đặt</w:t>
      </w:r>
    </w:p>
    <w:tbl>
      <w:tblPr>
        <w:tblStyle w:val="aa"/>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0A48C618" w14:textId="77777777">
        <w:trPr>
          <w:jc w:val="center"/>
        </w:trPr>
        <w:tc>
          <w:tcPr>
            <w:tcW w:w="9404" w:type="dxa"/>
            <w:gridSpan w:val="2"/>
            <w:shd w:val="clear" w:color="auto" w:fill="0A3833"/>
          </w:tcPr>
          <w:p w14:paraId="311B95A6" w14:textId="77777777" w:rsidR="00846203" w:rsidRDefault="00000000">
            <w:r>
              <w:rPr>
                <w:b/>
                <w:bCs/>
                <w:color w:val="FFFFFF"/>
              </w:rPr>
              <w:t>Use case: UC008_Xem lịch sử đơn đặt</w:t>
            </w:r>
          </w:p>
        </w:tc>
      </w:tr>
      <w:tr w:rsidR="00846203" w14:paraId="31896259" w14:textId="77777777">
        <w:trPr>
          <w:jc w:val="center"/>
        </w:trPr>
        <w:tc>
          <w:tcPr>
            <w:tcW w:w="4702" w:type="dxa"/>
            <w:shd w:val="clear" w:color="auto" w:fill="DDEFE9"/>
          </w:tcPr>
          <w:p w14:paraId="24E43075" w14:textId="77777777" w:rsidR="00846203" w:rsidRDefault="00000000">
            <w:r>
              <w:rPr>
                <w:b/>
                <w:bCs/>
              </w:rPr>
              <w:t>Mục đích:</w:t>
            </w:r>
          </w:p>
        </w:tc>
        <w:tc>
          <w:tcPr>
            <w:tcW w:w="4702" w:type="dxa"/>
          </w:tcPr>
          <w:p w14:paraId="6123B2A6" w14:textId="77777777" w:rsidR="00846203" w:rsidRDefault="00000000">
            <w:r>
              <w:t>Cho phép khách hàng tự tra cứu lại các đơn đã đặt mà không cần liên hệ quản trị viên.</w:t>
            </w:r>
          </w:p>
        </w:tc>
      </w:tr>
      <w:tr w:rsidR="00846203" w14:paraId="1B709389" w14:textId="77777777">
        <w:trPr>
          <w:jc w:val="center"/>
        </w:trPr>
        <w:tc>
          <w:tcPr>
            <w:tcW w:w="4702" w:type="dxa"/>
            <w:shd w:val="clear" w:color="auto" w:fill="DDEFE9"/>
          </w:tcPr>
          <w:p w14:paraId="7E8EB437" w14:textId="77777777" w:rsidR="00846203" w:rsidRDefault="00000000">
            <w:r>
              <w:rPr>
                <w:b/>
                <w:bCs/>
              </w:rPr>
              <w:t>Mô tả:</w:t>
            </w:r>
          </w:p>
        </w:tc>
        <w:tc>
          <w:tcPr>
            <w:tcW w:w="4702" w:type="dxa"/>
          </w:tcPr>
          <w:p w14:paraId="43A4918C" w14:textId="77777777" w:rsidR="00846203" w:rsidRDefault="00000000">
            <w:r>
              <w:t>Khách hàng mở trang lịch sử đơn, xem danh sách các đơn của chính mình có phân trang; bấm vào một đơn để xem chi tiết. Hệ thống luôn kiểm tra quyền sở hữu của từng đơn trước khi hiển thị.</w:t>
            </w:r>
          </w:p>
        </w:tc>
      </w:tr>
      <w:tr w:rsidR="00846203" w14:paraId="202F2C5B" w14:textId="77777777">
        <w:trPr>
          <w:jc w:val="center"/>
        </w:trPr>
        <w:tc>
          <w:tcPr>
            <w:tcW w:w="4702" w:type="dxa"/>
            <w:shd w:val="clear" w:color="auto" w:fill="DDEFE9"/>
          </w:tcPr>
          <w:p w14:paraId="48D8A2EB" w14:textId="77777777" w:rsidR="00846203" w:rsidRDefault="00000000">
            <w:r>
              <w:rPr>
                <w:b/>
                <w:bCs/>
              </w:rPr>
              <w:t>Tác nhân:</w:t>
            </w:r>
          </w:p>
        </w:tc>
        <w:tc>
          <w:tcPr>
            <w:tcW w:w="4702" w:type="dxa"/>
          </w:tcPr>
          <w:p w14:paraId="39EEFB65" w14:textId="77777777" w:rsidR="00846203" w:rsidRDefault="00000000">
            <w:r>
              <w:t>Khách hàng</w:t>
            </w:r>
          </w:p>
        </w:tc>
      </w:tr>
      <w:tr w:rsidR="00846203" w14:paraId="367AC77D" w14:textId="77777777">
        <w:trPr>
          <w:jc w:val="center"/>
        </w:trPr>
        <w:tc>
          <w:tcPr>
            <w:tcW w:w="4702" w:type="dxa"/>
            <w:shd w:val="clear" w:color="auto" w:fill="DDEFE9"/>
          </w:tcPr>
          <w:p w14:paraId="4CC570A8" w14:textId="77777777" w:rsidR="00846203" w:rsidRDefault="00000000">
            <w:r>
              <w:rPr>
                <w:b/>
                <w:bCs/>
              </w:rPr>
              <w:t>Điều kiện trước:</w:t>
            </w:r>
          </w:p>
        </w:tc>
        <w:tc>
          <w:tcPr>
            <w:tcW w:w="4702" w:type="dxa"/>
          </w:tcPr>
          <w:p w14:paraId="4D7FAF74" w14:textId="77777777" w:rsidR="00846203" w:rsidRDefault="00000000">
            <w:r>
              <w:t>Khách hàng đã đăng nhập.</w:t>
            </w:r>
          </w:p>
        </w:tc>
      </w:tr>
      <w:tr w:rsidR="00846203" w14:paraId="6B590A39" w14:textId="77777777">
        <w:trPr>
          <w:jc w:val="center"/>
        </w:trPr>
        <w:tc>
          <w:tcPr>
            <w:tcW w:w="4702" w:type="dxa"/>
            <w:shd w:val="clear" w:color="auto" w:fill="DDEFE9"/>
          </w:tcPr>
          <w:p w14:paraId="1F43D1CA" w14:textId="77777777" w:rsidR="00846203" w:rsidRDefault="00000000">
            <w:r>
              <w:rPr>
                <w:b/>
                <w:bCs/>
              </w:rPr>
              <w:t>Điều kiện sau:</w:t>
            </w:r>
          </w:p>
        </w:tc>
        <w:tc>
          <w:tcPr>
            <w:tcW w:w="4702" w:type="dxa"/>
          </w:tcPr>
          <w:p w14:paraId="07D401E3" w14:textId="77777777" w:rsidR="00846203" w:rsidRDefault="00000000">
            <w:r>
              <w:t>Danh sách hoặc chi tiết đơn của đúng tài khoản đang đăng nhập được hiển thị.</w:t>
            </w:r>
          </w:p>
        </w:tc>
      </w:tr>
      <w:tr w:rsidR="00846203" w14:paraId="1EB5C4CF" w14:textId="77777777">
        <w:trPr>
          <w:jc w:val="center"/>
        </w:trPr>
        <w:tc>
          <w:tcPr>
            <w:tcW w:w="9404" w:type="dxa"/>
            <w:gridSpan w:val="2"/>
            <w:shd w:val="clear" w:color="auto" w:fill="1B7A6B"/>
          </w:tcPr>
          <w:p w14:paraId="51EA25B7" w14:textId="77777777" w:rsidR="00846203" w:rsidRDefault="00000000">
            <w:r>
              <w:rPr>
                <w:b/>
                <w:bCs/>
                <w:color w:val="FFFFFF"/>
              </w:rPr>
              <w:t>Luồng sự kiện chính (Basic Flows)</w:t>
            </w:r>
          </w:p>
        </w:tc>
      </w:tr>
      <w:tr w:rsidR="00846203" w14:paraId="293044B4" w14:textId="77777777">
        <w:trPr>
          <w:jc w:val="center"/>
        </w:trPr>
        <w:tc>
          <w:tcPr>
            <w:tcW w:w="4702" w:type="dxa"/>
            <w:shd w:val="clear" w:color="auto" w:fill="DDEFE9"/>
          </w:tcPr>
          <w:p w14:paraId="3E4BFF2F" w14:textId="77777777" w:rsidR="00846203" w:rsidRDefault="00000000">
            <w:r>
              <w:rPr>
                <w:b/>
                <w:bCs/>
              </w:rPr>
              <w:t>Actor</w:t>
            </w:r>
          </w:p>
        </w:tc>
        <w:tc>
          <w:tcPr>
            <w:tcW w:w="4702" w:type="dxa"/>
            <w:shd w:val="clear" w:color="auto" w:fill="DDEFE9"/>
          </w:tcPr>
          <w:p w14:paraId="04897A94" w14:textId="77777777" w:rsidR="00846203" w:rsidRDefault="00000000">
            <w:r>
              <w:rPr>
                <w:b/>
                <w:bCs/>
              </w:rPr>
              <w:t>System</w:t>
            </w:r>
          </w:p>
        </w:tc>
      </w:tr>
      <w:tr w:rsidR="00846203" w14:paraId="70B5AB0E" w14:textId="77777777">
        <w:trPr>
          <w:jc w:val="center"/>
        </w:trPr>
        <w:tc>
          <w:tcPr>
            <w:tcW w:w="4702" w:type="dxa"/>
          </w:tcPr>
          <w:p w14:paraId="3BC86510" w14:textId="77777777" w:rsidR="00846203" w:rsidRDefault="00000000">
            <w:r>
              <w:t>1. Mở menu tài khoản, chọn "Lịch sử đặt tour"</w:t>
            </w:r>
          </w:p>
        </w:tc>
        <w:tc>
          <w:tcPr>
            <w:tcW w:w="4702" w:type="dxa"/>
          </w:tcPr>
          <w:p w14:paraId="11D9EF15" w14:textId="77777777" w:rsidR="00846203" w:rsidRDefault="00846203"/>
        </w:tc>
      </w:tr>
      <w:tr w:rsidR="00846203" w14:paraId="68434D49" w14:textId="77777777">
        <w:trPr>
          <w:jc w:val="center"/>
        </w:trPr>
        <w:tc>
          <w:tcPr>
            <w:tcW w:w="4702" w:type="dxa"/>
          </w:tcPr>
          <w:p w14:paraId="04701B4C" w14:textId="77777777" w:rsidR="00846203" w:rsidRDefault="00846203"/>
        </w:tc>
        <w:tc>
          <w:tcPr>
            <w:tcW w:w="4702" w:type="dxa"/>
          </w:tcPr>
          <w:p w14:paraId="5BD3D29A" w14:textId="77777777" w:rsidR="00846203" w:rsidRDefault="00000000">
            <w:r>
              <w:t>2. Lấy danh sách đơn của đúng tài khoản đang đăng nhập, có phân trang, sắp xếp theo ngày đặt gần nhất</w:t>
            </w:r>
          </w:p>
        </w:tc>
      </w:tr>
      <w:tr w:rsidR="00846203" w14:paraId="7C4B44B7" w14:textId="77777777">
        <w:trPr>
          <w:jc w:val="center"/>
        </w:trPr>
        <w:tc>
          <w:tcPr>
            <w:tcW w:w="4702" w:type="dxa"/>
          </w:tcPr>
          <w:p w14:paraId="78F8E692" w14:textId="77777777" w:rsidR="00846203" w:rsidRDefault="00846203"/>
        </w:tc>
        <w:tc>
          <w:tcPr>
            <w:tcW w:w="4702" w:type="dxa"/>
          </w:tcPr>
          <w:p w14:paraId="7FB2754F" w14:textId="77777777" w:rsidR="00846203" w:rsidRDefault="00000000">
            <w:r>
              <w:t>3. Hiển thị danh sách kèm mã đơn, ngày đặt, tổng tiền, trạng thái</w:t>
            </w:r>
          </w:p>
        </w:tc>
      </w:tr>
      <w:tr w:rsidR="00846203" w14:paraId="09B0810B" w14:textId="77777777">
        <w:trPr>
          <w:jc w:val="center"/>
        </w:trPr>
        <w:tc>
          <w:tcPr>
            <w:tcW w:w="4702" w:type="dxa"/>
          </w:tcPr>
          <w:p w14:paraId="6E982BC5" w14:textId="77777777" w:rsidR="00846203" w:rsidRDefault="00000000">
            <w:r>
              <w:t>4. Bấm vào một đơn để xem chi tiết</w:t>
            </w:r>
          </w:p>
        </w:tc>
        <w:tc>
          <w:tcPr>
            <w:tcW w:w="4702" w:type="dxa"/>
          </w:tcPr>
          <w:p w14:paraId="5ED4182E" w14:textId="77777777" w:rsidR="00846203" w:rsidRDefault="00846203"/>
        </w:tc>
      </w:tr>
      <w:tr w:rsidR="00846203" w14:paraId="033090BF" w14:textId="77777777">
        <w:trPr>
          <w:jc w:val="center"/>
        </w:trPr>
        <w:tc>
          <w:tcPr>
            <w:tcW w:w="4702" w:type="dxa"/>
          </w:tcPr>
          <w:p w14:paraId="53533ECA" w14:textId="77777777" w:rsidR="00846203" w:rsidRDefault="00846203"/>
        </w:tc>
        <w:tc>
          <w:tcPr>
            <w:tcW w:w="4702" w:type="dxa"/>
          </w:tcPr>
          <w:p w14:paraId="3B9CA346" w14:textId="77777777" w:rsidR="00846203" w:rsidRDefault="00000000">
            <w:r>
              <w:t>5. Kiểm tra đơn được yêu cầu có thuộc về tài khoản đang đăng nhập không</w:t>
            </w:r>
          </w:p>
        </w:tc>
      </w:tr>
      <w:tr w:rsidR="00846203" w14:paraId="40FB58B8" w14:textId="77777777">
        <w:trPr>
          <w:jc w:val="center"/>
        </w:trPr>
        <w:tc>
          <w:tcPr>
            <w:tcW w:w="4702" w:type="dxa"/>
          </w:tcPr>
          <w:p w14:paraId="792D9A78" w14:textId="77777777" w:rsidR="00846203" w:rsidRDefault="00846203"/>
        </w:tc>
        <w:tc>
          <w:tcPr>
            <w:tcW w:w="4702" w:type="dxa"/>
          </w:tcPr>
          <w:p w14:paraId="658BD871" w14:textId="77777777" w:rsidR="00846203" w:rsidRDefault="00000000">
            <w:r>
              <w:t xml:space="preserve">6. Hiển thị chi tiết đơn: thông tin liên hệ đã dùng lúc đặt, danh sách các dòng lịch khởi hành, số khách, thành tiền từng dòng, mã giảm giá đã áp (nếu có), lịch sử đổi trạng thái; nếu đơn đang ở trạng thái còn được tự huỷ thì hiện thêm nút "Huỷ đơn" dẫn sang chức năng huỷ đơn đặt tour (UC018)</w:t>
            </w:r>
          </w:p>
        </w:tc>
      </w:tr>
      <w:tr w:rsidR="00846203" w14:paraId="33965D1F" w14:textId="77777777">
        <w:trPr>
          <w:jc w:val="center"/>
        </w:trPr>
        <w:tc>
          <w:tcPr>
            <w:tcW w:w="9404" w:type="dxa"/>
            <w:gridSpan w:val="2"/>
            <w:shd w:val="clear" w:color="auto" w:fill="C2622D"/>
          </w:tcPr>
          <w:p w14:paraId="05875361" w14:textId="77777777" w:rsidR="00846203" w:rsidRDefault="00000000">
            <w:r>
              <w:rPr>
                <w:b/>
                <w:bCs/>
                <w:color w:val="FFFFFF"/>
              </w:rPr>
              <w:t>Luồng sự kiện phụ (Alternative Flows)</w:t>
            </w:r>
          </w:p>
        </w:tc>
      </w:tr>
      <w:tr w:rsidR="00846203" w14:paraId="779D9454" w14:textId="77777777">
        <w:trPr>
          <w:jc w:val="center"/>
        </w:trPr>
        <w:tc>
          <w:tcPr>
            <w:tcW w:w="4702" w:type="dxa"/>
            <w:shd w:val="clear" w:color="auto" w:fill="DDEFE9"/>
          </w:tcPr>
          <w:p w14:paraId="2A7F4089" w14:textId="77777777" w:rsidR="00846203" w:rsidRDefault="00000000">
            <w:r>
              <w:rPr>
                <w:b/>
                <w:bCs/>
              </w:rPr>
              <w:t>Actor</w:t>
            </w:r>
          </w:p>
        </w:tc>
        <w:tc>
          <w:tcPr>
            <w:tcW w:w="4702" w:type="dxa"/>
            <w:shd w:val="clear" w:color="auto" w:fill="DDEFE9"/>
          </w:tcPr>
          <w:p w14:paraId="6EDB8C2D" w14:textId="77777777" w:rsidR="00846203" w:rsidRDefault="00000000">
            <w:r>
              <w:rPr>
                <w:b/>
                <w:bCs/>
              </w:rPr>
              <w:t>System</w:t>
            </w:r>
          </w:p>
        </w:tc>
      </w:tr>
      <w:tr w:rsidR="00846203" w14:paraId="397B4779" w14:textId="77777777">
        <w:trPr>
          <w:jc w:val="center"/>
        </w:trPr>
        <w:tc>
          <w:tcPr>
            <w:tcW w:w="4702" w:type="dxa"/>
          </w:tcPr>
          <w:p w14:paraId="73504FA0" w14:textId="77777777" w:rsidR="00846203" w:rsidRDefault="00846203"/>
        </w:tc>
        <w:tc>
          <w:tcPr>
            <w:tcW w:w="4702" w:type="dxa"/>
          </w:tcPr>
          <w:p w14:paraId="6B0BA9BA" w14:textId="77777777" w:rsidR="00846203" w:rsidRDefault="00000000">
            <w:r>
              <w:t>5.1. Nếu đơn được yêu cầu không thuộc tài khoản đang đăng nhập thì từ chối truy cập, không tiết lộ thông tin của đơn</w:t>
            </w:r>
          </w:p>
        </w:tc>
      </w:tr>
    </w:tbl>
    <w:p w14:paraId="4971AD05" w14:textId="77777777" w:rsidR="00846203" w:rsidRDefault="00846203">
      <w:pPr>
        <w:spacing w:after="40"/>
      </w:pPr>
    </w:p>
    <w:p w14:paraId="29077E45" w14:textId="77777777" w:rsidR="00846203" w:rsidRDefault="00000000">
      <w:pPr>
        <w:spacing w:after="40"/>
      </w:pPr>
      <w:r>
        <w:rPr>
          <w:b/>
          <w:bCs/>
        </w:rPr>
        <w:lastRenderedPageBreak/>
        <w:t>Sơ đồ Activity:</w:t>
      </w:r>
    </w:p>
    <w:p w14:paraId="1F83F4A9" w14:textId="77777777" w:rsidR="00846203" w:rsidRDefault="00000000">
      <w:pPr>
        <w:jc w:val="center"/>
      </w:pPr>
      <w:r>
        <w:rPr>
          <w:noProof/>
        </w:rPr>
        <w:drawing>
          <wp:inline distT="114300" distB="114300" distL="114300" distR="114300" wp14:anchorId="24CA82F7" wp14:editId="080EF7CE">
            <wp:extent cx="5972175" cy="4025900"/>
            <wp:effectExtent l="0" t="0" r="0" b="0"/>
            <wp:docPr id="7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972175" cy="4025900"/>
                    </a:xfrm>
                    <a:prstGeom prst="rect">
                      <a:avLst/>
                    </a:prstGeom>
                    <a:ln/>
                  </pic:spPr>
                </pic:pic>
              </a:graphicData>
            </a:graphic>
          </wp:inline>
        </w:drawing>
      </w:r>
    </w:p>
    <w:p w14:paraId="244DB7D6" w14:textId="77777777" w:rsidR="00846203" w:rsidRDefault="00000000">
      <w:pPr>
        <w:spacing w:before="80" w:after="280"/>
        <w:jc w:val="center"/>
      </w:pPr>
      <w:r>
        <w:rPr>
          <w:i/>
          <w:iCs/>
          <w:sz w:val="24"/>
          <w:szCs w:val="24"/>
        </w:rPr>
        <w:t>Hình 2.17: Biểu đồ hoạt động: Xem lịch sử đơn đặt</w:t>
      </w:r>
    </w:p>
    <w:p w14:paraId="5492484F" w14:textId="77777777" w:rsidR="00846203" w:rsidRDefault="00000000">
      <w:pPr>
        <w:spacing w:after="40"/>
      </w:pPr>
      <w:r>
        <w:rPr>
          <w:b/>
          <w:bCs/>
        </w:rPr>
        <w:t>Sơ đồ Sequence:</w:t>
      </w:r>
    </w:p>
    <w:p w14:paraId="0AECE80D" w14:textId="77777777" w:rsidR="00846203" w:rsidRDefault="00000000">
      <w:pPr>
        <w:jc w:val="center"/>
      </w:pPr>
      <w:r>
        <w:rPr>
          <w:noProof/>
        </w:rPr>
        <w:lastRenderedPageBreak/>
        <w:drawing>
          <wp:inline distT="114300" distB="114300" distL="114300" distR="114300" wp14:anchorId="4145448C" wp14:editId="196376DE">
            <wp:extent cx="5972175" cy="6781800"/>
            <wp:effectExtent l="0" t="0" r="0" b="0"/>
            <wp:docPr id="9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5972175" cy="6781800"/>
                    </a:xfrm>
                    <a:prstGeom prst="rect">
                      <a:avLst/>
                    </a:prstGeom>
                    <a:ln/>
                  </pic:spPr>
                </pic:pic>
              </a:graphicData>
            </a:graphic>
          </wp:inline>
        </w:drawing>
      </w:r>
    </w:p>
    <w:p w14:paraId="3D8EFD09" w14:textId="77777777" w:rsidR="00846203" w:rsidRDefault="00000000">
      <w:pPr>
        <w:spacing w:before="80" w:after="280"/>
        <w:jc w:val="center"/>
      </w:pPr>
      <w:r>
        <w:rPr>
          <w:i/>
          <w:iCs/>
          <w:sz w:val="24"/>
          <w:szCs w:val="24"/>
        </w:rPr>
        <w:t>Hình 2.18: Biểu đồ tuần tự: Xem lịch sử đơn đặt</w:t>
      </w:r>
    </w:p>
    <w:p w14:paraId="318E1298" w14:textId="77777777" w:rsidR="00846203" w:rsidRDefault="00000000">
      <w:pPr>
        <w:pStyle w:val="Heading3"/>
      </w:pPr>
      <w:r>
        <w:rPr>
          <w:rFonts w:ascii="Times New Roman" w:eastAsia="Times New Roman" w:hAnsi="Times New Roman" w:cs="Times New Roman"/>
          <w:color w:val="0A3833"/>
          <w:sz w:val="27"/>
          <w:szCs w:val="27"/>
        </w:rPr>
        <w:t>2.7.9 UC009. Cập nhật hồ sơ cá nhân</w:t>
      </w:r>
    </w:p>
    <w:p w14:paraId="326C2045" w14:textId="77777777" w:rsidR="00846203" w:rsidRDefault="00000000">
      <w:pPr>
        <w:spacing w:before="160" w:after="80"/>
        <w:jc w:val="center"/>
      </w:pPr>
      <w:r>
        <w:rPr>
          <w:b/>
          <w:bCs/>
          <w:sz w:val="25"/>
          <w:szCs w:val="25"/>
        </w:rPr>
        <w:t>Bảng 2.12: Đặc tả use case UC009_Cập nhật hồ sơ cá nhân</w:t>
      </w:r>
    </w:p>
    <w:tbl>
      <w:tblPr>
        <w:tblStyle w:val="ab"/>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2C21DE66" w14:textId="77777777">
        <w:trPr>
          <w:jc w:val="center"/>
        </w:trPr>
        <w:tc>
          <w:tcPr>
            <w:tcW w:w="9404" w:type="dxa"/>
            <w:gridSpan w:val="2"/>
            <w:shd w:val="clear" w:color="auto" w:fill="0A3833"/>
          </w:tcPr>
          <w:p w14:paraId="791EC2BE" w14:textId="77777777" w:rsidR="00846203" w:rsidRDefault="00000000">
            <w:r>
              <w:rPr>
                <w:b/>
                <w:bCs/>
                <w:color w:val="FFFFFF"/>
              </w:rPr>
              <w:t>Use case: UC009_Cập nhật hồ sơ cá nhân</w:t>
            </w:r>
          </w:p>
        </w:tc>
      </w:tr>
      <w:tr w:rsidR="00846203" w14:paraId="43119D41" w14:textId="77777777">
        <w:trPr>
          <w:jc w:val="center"/>
        </w:trPr>
        <w:tc>
          <w:tcPr>
            <w:tcW w:w="4702" w:type="dxa"/>
            <w:shd w:val="clear" w:color="auto" w:fill="DDEFE9"/>
          </w:tcPr>
          <w:p w14:paraId="2A5DADC5" w14:textId="77777777" w:rsidR="00846203" w:rsidRDefault="00000000">
            <w:r>
              <w:rPr>
                <w:b/>
                <w:bCs/>
              </w:rPr>
              <w:lastRenderedPageBreak/>
              <w:t>Mục đích:</w:t>
            </w:r>
          </w:p>
        </w:tc>
        <w:tc>
          <w:tcPr>
            <w:tcW w:w="4702" w:type="dxa"/>
          </w:tcPr>
          <w:p w14:paraId="66E039AD" w14:textId="77777777" w:rsidR="00846203" w:rsidRDefault="00000000">
            <w:r>
              <w:t>Cho phép khách hàng giữ thông tin liên hệ của mình luôn mới, để lần đặt tour sau không phải nhập lại từ đầu.</w:t>
            </w:r>
          </w:p>
        </w:tc>
      </w:tr>
      <w:tr w:rsidR="00846203" w14:paraId="45C280E1" w14:textId="77777777">
        <w:trPr>
          <w:jc w:val="center"/>
        </w:trPr>
        <w:tc>
          <w:tcPr>
            <w:tcW w:w="4702" w:type="dxa"/>
            <w:shd w:val="clear" w:color="auto" w:fill="DDEFE9"/>
          </w:tcPr>
          <w:p w14:paraId="15CAA6AD" w14:textId="77777777" w:rsidR="00846203" w:rsidRDefault="00000000">
            <w:r>
              <w:rPr>
                <w:b/>
                <w:bCs/>
              </w:rPr>
              <w:t>Mô tả:</w:t>
            </w:r>
          </w:p>
        </w:tc>
        <w:tc>
          <w:tcPr>
            <w:tcW w:w="4702" w:type="dxa"/>
          </w:tcPr>
          <w:p w14:paraId="1A68E915" w14:textId="77777777" w:rsidR="00846203" w:rsidRDefault="00000000">
            <w:r>
              <w:t>Khách hàng sửa họ tên, số điện thoại, địa chỉ trên trang hồ sơ cá nhân; email dùng để đăng nhập không được sửa qua chức năng này.</w:t>
            </w:r>
          </w:p>
        </w:tc>
      </w:tr>
      <w:tr w:rsidR="00846203" w14:paraId="53C761A1" w14:textId="77777777">
        <w:trPr>
          <w:jc w:val="center"/>
        </w:trPr>
        <w:tc>
          <w:tcPr>
            <w:tcW w:w="4702" w:type="dxa"/>
            <w:shd w:val="clear" w:color="auto" w:fill="DDEFE9"/>
          </w:tcPr>
          <w:p w14:paraId="51D6FEB2" w14:textId="77777777" w:rsidR="00846203" w:rsidRDefault="00000000">
            <w:r>
              <w:rPr>
                <w:b/>
                <w:bCs/>
              </w:rPr>
              <w:t>Tác nhân:</w:t>
            </w:r>
          </w:p>
        </w:tc>
        <w:tc>
          <w:tcPr>
            <w:tcW w:w="4702" w:type="dxa"/>
          </w:tcPr>
          <w:p w14:paraId="3FF5CD07" w14:textId="77777777" w:rsidR="00846203" w:rsidRDefault="00000000">
            <w:r>
              <w:t>Khách hàng</w:t>
            </w:r>
          </w:p>
        </w:tc>
      </w:tr>
      <w:tr w:rsidR="00846203" w14:paraId="544E0E99" w14:textId="77777777">
        <w:trPr>
          <w:jc w:val="center"/>
        </w:trPr>
        <w:tc>
          <w:tcPr>
            <w:tcW w:w="4702" w:type="dxa"/>
            <w:shd w:val="clear" w:color="auto" w:fill="DDEFE9"/>
          </w:tcPr>
          <w:p w14:paraId="22F94065" w14:textId="77777777" w:rsidR="00846203" w:rsidRDefault="00000000">
            <w:r>
              <w:rPr>
                <w:b/>
                <w:bCs/>
              </w:rPr>
              <w:t>Điều kiện trước:</w:t>
            </w:r>
          </w:p>
        </w:tc>
        <w:tc>
          <w:tcPr>
            <w:tcW w:w="4702" w:type="dxa"/>
          </w:tcPr>
          <w:p w14:paraId="4F28338A" w14:textId="77777777" w:rsidR="00846203" w:rsidRDefault="00000000">
            <w:r>
              <w:t>Khách hàng đã đăng nhập.</w:t>
            </w:r>
          </w:p>
        </w:tc>
      </w:tr>
      <w:tr w:rsidR="00846203" w14:paraId="6A237D73" w14:textId="77777777">
        <w:trPr>
          <w:jc w:val="center"/>
        </w:trPr>
        <w:tc>
          <w:tcPr>
            <w:tcW w:w="4702" w:type="dxa"/>
            <w:shd w:val="clear" w:color="auto" w:fill="DDEFE9"/>
          </w:tcPr>
          <w:p w14:paraId="5192D8C6" w14:textId="77777777" w:rsidR="00846203" w:rsidRDefault="00000000">
            <w:r>
              <w:rPr>
                <w:b/>
                <w:bCs/>
              </w:rPr>
              <w:t>Điều kiện sau:</w:t>
            </w:r>
          </w:p>
        </w:tc>
        <w:tc>
          <w:tcPr>
            <w:tcW w:w="4702" w:type="dxa"/>
          </w:tcPr>
          <w:p w14:paraId="099311EE" w14:textId="77777777" w:rsidR="00846203" w:rsidRDefault="00000000">
            <w:r>
              <w:t>Thông tin hồ sơ được cập nhật; các đơn đã đặt trước đó không bị ảnh hưởng vì thông tin liên hệ đã được chép riêng vào từng đơn.</w:t>
            </w:r>
          </w:p>
        </w:tc>
      </w:tr>
      <w:tr w:rsidR="00846203" w14:paraId="38DD5EFE" w14:textId="77777777">
        <w:trPr>
          <w:jc w:val="center"/>
        </w:trPr>
        <w:tc>
          <w:tcPr>
            <w:tcW w:w="9404" w:type="dxa"/>
            <w:gridSpan w:val="2"/>
            <w:shd w:val="clear" w:color="auto" w:fill="1B7A6B"/>
          </w:tcPr>
          <w:p w14:paraId="6E908223" w14:textId="77777777" w:rsidR="00846203" w:rsidRDefault="00000000">
            <w:r>
              <w:rPr>
                <w:b/>
                <w:bCs/>
                <w:color w:val="FFFFFF"/>
              </w:rPr>
              <w:t>Luồng sự kiện chính (Basic Flows)</w:t>
            </w:r>
          </w:p>
        </w:tc>
      </w:tr>
      <w:tr w:rsidR="00846203" w14:paraId="1FCB33ED" w14:textId="77777777">
        <w:trPr>
          <w:jc w:val="center"/>
        </w:trPr>
        <w:tc>
          <w:tcPr>
            <w:tcW w:w="4702" w:type="dxa"/>
            <w:shd w:val="clear" w:color="auto" w:fill="DDEFE9"/>
          </w:tcPr>
          <w:p w14:paraId="1F920DDE" w14:textId="77777777" w:rsidR="00846203" w:rsidRDefault="00000000">
            <w:r>
              <w:rPr>
                <w:b/>
                <w:bCs/>
              </w:rPr>
              <w:t>Actor</w:t>
            </w:r>
          </w:p>
        </w:tc>
        <w:tc>
          <w:tcPr>
            <w:tcW w:w="4702" w:type="dxa"/>
            <w:shd w:val="clear" w:color="auto" w:fill="DDEFE9"/>
          </w:tcPr>
          <w:p w14:paraId="412ABE16" w14:textId="77777777" w:rsidR="00846203" w:rsidRDefault="00000000">
            <w:r>
              <w:rPr>
                <w:b/>
                <w:bCs/>
              </w:rPr>
              <w:t>System</w:t>
            </w:r>
          </w:p>
        </w:tc>
      </w:tr>
      <w:tr w:rsidR="00846203" w14:paraId="302454A9" w14:textId="77777777">
        <w:trPr>
          <w:jc w:val="center"/>
        </w:trPr>
        <w:tc>
          <w:tcPr>
            <w:tcW w:w="4702" w:type="dxa"/>
          </w:tcPr>
          <w:p w14:paraId="5193CE15" w14:textId="77777777" w:rsidR="00846203" w:rsidRDefault="00000000">
            <w:r>
              <w:t>1. Mở menu tài khoản, chọn "Hồ sơ cá nhân"</w:t>
            </w:r>
          </w:p>
        </w:tc>
        <w:tc>
          <w:tcPr>
            <w:tcW w:w="4702" w:type="dxa"/>
          </w:tcPr>
          <w:p w14:paraId="2E55E44E" w14:textId="77777777" w:rsidR="00846203" w:rsidRDefault="00846203"/>
        </w:tc>
      </w:tr>
      <w:tr w:rsidR="00846203" w14:paraId="48B170E1" w14:textId="77777777">
        <w:trPr>
          <w:jc w:val="center"/>
        </w:trPr>
        <w:tc>
          <w:tcPr>
            <w:tcW w:w="4702" w:type="dxa"/>
          </w:tcPr>
          <w:p w14:paraId="7CD0A671" w14:textId="77777777" w:rsidR="00846203" w:rsidRDefault="00846203"/>
        </w:tc>
        <w:tc>
          <w:tcPr>
            <w:tcW w:w="4702" w:type="dxa"/>
          </w:tcPr>
          <w:p w14:paraId="6B8E2F17" w14:textId="77777777" w:rsidR="00846203" w:rsidRDefault="00000000">
            <w:r>
              <w:t>2. Hiển thị biểu mẫu với dữ liệu hiện có của tài khoản</w:t>
            </w:r>
          </w:p>
        </w:tc>
      </w:tr>
      <w:tr w:rsidR="00846203" w14:paraId="1AD98153" w14:textId="77777777">
        <w:trPr>
          <w:jc w:val="center"/>
        </w:trPr>
        <w:tc>
          <w:tcPr>
            <w:tcW w:w="4702" w:type="dxa"/>
          </w:tcPr>
          <w:p w14:paraId="5A443463" w14:textId="77777777" w:rsidR="00846203" w:rsidRDefault="00000000">
            <w:r>
              <w:t>3. Sửa họ tên, số điện thoại và/hoặc địa chỉ, bấm "Lưu"</w:t>
            </w:r>
          </w:p>
        </w:tc>
        <w:tc>
          <w:tcPr>
            <w:tcW w:w="4702" w:type="dxa"/>
          </w:tcPr>
          <w:p w14:paraId="059AB334" w14:textId="77777777" w:rsidR="00846203" w:rsidRDefault="00846203"/>
        </w:tc>
      </w:tr>
      <w:tr w:rsidR="00846203" w14:paraId="6EFF5B7C" w14:textId="77777777">
        <w:trPr>
          <w:jc w:val="center"/>
        </w:trPr>
        <w:tc>
          <w:tcPr>
            <w:tcW w:w="4702" w:type="dxa"/>
          </w:tcPr>
          <w:p w14:paraId="2542FFCE" w14:textId="77777777" w:rsidR="00846203" w:rsidRDefault="00846203"/>
        </w:tc>
        <w:tc>
          <w:tcPr>
            <w:tcW w:w="4702" w:type="dxa"/>
          </w:tcPr>
          <w:p w14:paraId="165C5396" w14:textId="77777777" w:rsidR="00846203" w:rsidRDefault="00000000">
            <w:r>
              <w:t>4. Kiểm tra ràng buộc dữ liệu nhập (không rỗng, đúng định dạng số điện thoại)</w:t>
            </w:r>
          </w:p>
        </w:tc>
      </w:tr>
      <w:tr w:rsidR="00846203" w14:paraId="42E5C5F5" w14:textId="77777777">
        <w:trPr>
          <w:jc w:val="center"/>
        </w:trPr>
        <w:tc>
          <w:tcPr>
            <w:tcW w:w="4702" w:type="dxa"/>
          </w:tcPr>
          <w:p w14:paraId="55659483" w14:textId="77777777" w:rsidR="00846203" w:rsidRDefault="00846203"/>
        </w:tc>
        <w:tc>
          <w:tcPr>
            <w:tcW w:w="4702" w:type="dxa"/>
          </w:tcPr>
          <w:p w14:paraId="34FF5828" w14:textId="77777777" w:rsidR="00846203" w:rsidRDefault="00000000">
            <w:r>
              <w:t>5. Cập nhật tài khoản, chuyển hướng lại trang hồ sơ kèm thông báo thành công</w:t>
            </w:r>
          </w:p>
        </w:tc>
      </w:tr>
      <w:tr w:rsidR="00846203" w14:paraId="78C0CBA9" w14:textId="77777777">
        <w:trPr>
          <w:jc w:val="center"/>
        </w:trPr>
        <w:tc>
          <w:tcPr>
            <w:tcW w:w="9404" w:type="dxa"/>
            <w:gridSpan w:val="2"/>
            <w:shd w:val="clear" w:color="auto" w:fill="C2622D"/>
          </w:tcPr>
          <w:p w14:paraId="03E8102A" w14:textId="77777777" w:rsidR="00846203" w:rsidRDefault="00000000">
            <w:r>
              <w:rPr>
                <w:b/>
                <w:bCs/>
                <w:color w:val="FFFFFF"/>
              </w:rPr>
              <w:t>Luồng sự kiện phụ (Alternative Flows)</w:t>
            </w:r>
          </w:p>
        </w:tc>
      </w:tr>
      <w:tr w:rsidR="00846203" w14:paraId="01322CD5" w14:textId="77777777">
        <w:trPr>
          <w:jc w:val="center"/>
        </w:trPr>
        <w:tc>
          <w:tcPr>
            <w:tcW w:w="4702" w:type="dxa"/>
            <w:shd w:val="clear" w:color="auto" w:fill="DDEFE9"/>
          </w:tcPr>
          <w:p w14:paraId="1751F946" w14:textId="77777777" w:rsidR="00846203" w:rsidRDefault="00000000">
            <w:r>
              <w:rPr>
                <w:b/>
                <w:bCs/>
              </w:rPr>
              <w:t>Actor</w:t>
            </w:r>
          </w:p>
        </w:tc>
        <w:tc>
          <w:tcPr>
            <w:tcW w:w="4702" w:type="dxa"/>
            <w:shd w:val="clear" w:color="auto" w:fill="DDEFE9"/>
          </w:tcPr>
          <w:p w14:paraId="3ED4B50B" w14:textId="77777777" w:rsidR="00846203" w:rsidRDefault="00000000">
            <w:r>
              <w:rPr>
                <w:b/>
                <w:bCs/>
              </w:rPr>
              <w:t>System</w:t>
            </w:r>
          </w:p>
        </w:tc>
      </w:tr>
      <w:tr w:rsidR="00846203" w14:paraId="269A152F" w14:textId="77777777">
        <w:trPr>
          <w:jc w:val="center"/>
        </w:trPr>
        <w:tc>
          <w:tcPr>
            <w:tcW w:w="4702" w:type="dxa"/>
          </w:tcPr>
          <w:p w14:paraId="7CEEA5F1" w14:textId="77777777" w:rsidR="00846203" w:rsidRDefault="00846203"/>
        </w:tc>
        <w:tc>
          <w:tcPr>
            <w:tcW w:w="4702" w:type="dxa"/>
          </w:tcPr>
          <w:p w14:paraId="6A610217" w14:textId="77777777" w:rsidR="00846203" w:rsidRDefault="00000000">
            <w:r>
              <w:t>4.1. Nếu dữ liệu nhập sai định dạng thì trả lại biểu mẫu kèm thông báo lỗi tại đúng ô nhập</w:t>
            </w:r>
          </w:p>
        </w:tc>
      </w:tr>
    </w:tbl>
    <w:p w14:paraId="002B63FA" w14:textId="77777777" w:rsidR="00846203" w:rsidRDefault="00846203">
      <w:pPr>
        <w:spacing w:after="40"/>
      </w:pPr>
    </w:p>
    <w:p w14:paraId="1BA70E44" w14:textId="77777777" w:rsidR="00846203" w:rsidRDefault="00000000">
      <w:pPr>
        <w:spacing w:after="40"/>
      </w:pPr>
      <w:r>
        <w:rPr>
          <w:b/>
          <w:bCs/>
        </w:rPr>
        <w:t>Sơ đồ Activity:</w:t>
      </w:r>
    </w:p>
    <w:p w14:paraId="72DB1321" w14:textId="77777777" w:rsidR="00846203" w:rsidRDefault="00000000">
      <w:pPr>
        <w:jc w:val="center"/>
      </w:pPr>
      <w:r>
        <w:rPr>
          <w:noProof/>
        </w:rPr>
        <w:lastRenderedPageBreak/>
        <w:drawing>
          <wp:inline distT="114300" distB="114300" distL="114300" distR="114300" wp14:anchorId="17D3EB7B" wp14:editId="37FD9671">
            <wp:extent cx="5972175" cy="4419600"/>
            <wp:effectExtent l="0" t="0" r="0" b="0"/>
            <wp:docPr id="7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72175" cy="4419600"/>
                    </a:xfrm>
                    <a:prstGeom prst="rect">
                      <a:avLst/>
                    </a:prstGeom>
                    <a:ln/>
                  </pic:spPr>
                </pic:pic>
              </a:graphicData>
            </a:graphic>
          </wp:inline>
        </w:drawing>
      </w:r>
    </w:p>
    <w:p w14:paraId="5979CBB4" w14:textId="77777777" w:rsidR="00846203" w:rsidRDefault="00000000">
      <w:pPr>
        <w:spacing w:before="80" w:after="280"/>
        <w:jc w:val="center"/>
      </w:pPr>
      <w:r>
        <w:rPr>
          <w:i/>
          <w:iCs/>
          <w:sz w:val="24"/>
          <w:szCs w:val="24"/>
        </w:rPr>
        <w:t>Hình 2.19: Biểu đồ hoạt động: Cập nhật hồ sơ cá nhân</w:t>
      </w:r>
    </w:p>
    <w:p w14:paraId="308895D4" w14:textId="77777777" w:rsidR="00846203" w:rsidRDefault="00000000">
      <w:pPr>
        <w:spacing w:after="40"/>
      </w:pPr>
      <w:r>
        <w:rPr>
          <w:b/>
          <w:bCs/>
        </w:rPr>
        <w:t>Sơ đồ Sequence:</w:t>
      </w:r>
    </w:p>
    <w:p w14:paraId="02E8ACE7" w14:textId="77777777" w:rsidR="00846203" w:rsidRDefault="00000000">
      <w:pPr>
        <w:jc w:val="center"/>
      </w:pPr>
      <w:r>
        <w:rPr>
          <w:noProof/>
        </w:rPr>
        <w:lastRenderedPageBreak/>
        <w:drawing>
          <wp:inline distT="114300" distB="114300" distL="114300" distR="114300" wp14:anchorId="16812ED7" wp14:editId="74EEB403">
            <wp:extent cx="5972175" cy="6972300"/>
            <wp:effectExtent l="0" t="0" r="0" b="0"/>
            <wp:docPr id="11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5972175" cy="6972300"/>
                    </a:xfrm>
                    <a:prstGeom prst="rect">
                      <a:avLst/>
                    </a:prstGeom>
                    <a:ln/>
                  </pic:spPr>
                </pic:pic>
              </a:graphicData>
            </a:graphic>
          </wp:inline>
        </w:drawing>
      </w:r>
    </w:p>
    <w:p w14:paraId="333DC6F3" w14:textId="77777777" w:rsidR="00846203" w:rsidRDefault="00000000">
      <w:pPr>
        <w:spacing w:before="80" w:after="280"/>
        <w:jc w:val="center"/>
      </w:pPr>
      <w:r>
        <w:rPr>
          <w:i/>
          <w:iCs/>
          <w:sz w:val="24"/>
          <w:szCs w:val="24"/>
        </w:rPr>
        <w:t>Hình 2.20: Biểu đồ tuần tự: Cập nhật hồ sơ cá nhân</w:t>
      </w:r>
    </w:p>
    <w:p w14:paraId="6406387C" w14:textId="77777777" w:rsidR="00846203" w:rsidRDefault="00000000">
      <w:pPr>
        <w:pStyle w:val="Heading3"/>
      </w:pPr>
      <w:r>
        <w:rPr>
          <w:rFonts w:ascii="Times New Roman" w:eastAsia="Times New Roman" w:hAnsi="Times New Roman" w:cs="Times New Roman"/>
          <w:color w:val="0A3833"/>
          <w:sz w:val="27"/>
          <w:szCs w:val="27"/>
        </w:rPr>
        <w:t>2.7.10 UC010. Đổi mật khẩu</w:t>
      </w:r>
    </w:p>
    <w:p w14:paraId="5DB1E694" w14:textId="77777777" w:rsidR="00846203" w:rsidRDefault="00000000">
      <w:pPr>
        <w:spacing w:before="160" w:after="80"/>
        <w:jc w:val="center"/>
      </w:pPr>
      <w:r>
        <w:rPr>
          <w:b/>
          <w:bCs/>
          <w:sz w:val="25"/>
          <w:szCs w:val="25"/>
        </w:rPr>
        <w:t>Bảng 2.13: Đặc tả use case UC010_Đổi mật khẩu</w:t>
      </w:r>
    </w:p>
    <w:tbl>
      <w:tblPr>
        <w:tblStyle w:val="ac"/>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2EF543DB" w14:textId="77777777">
        <w:trPr>
          <w:jc w:val="center"/>
        </w:trPr>
        <w:tc>
          <w:tcPr>
            <w:tcW w:w="9404" w:type="dxa"/>
            <w:gridSpan w:val="2"/>
            <w:shd w:val="clear" w:color="auto" w:fill="0A3833"/>
          </w:tcPr>
          <w:p w14:paraId="0CE7AD6F" w14:textId="77777777" w:rsidR="00846203" w:rsidRDefault="00000000">
            <w:r>
              <w:rPr>
                <w:b/>
                <w:bCs/>
                <w:color w:val="FFFFFF"/>
              </w:rPr>
              <w:lastRenderedPageBreak/>
              <w:t>Use case: UC010_Đổi mật khẩu</w:t>
            </w:r>
          </w:p>
        </w:tc>
      </w:tr>
      <w:tr w:rsidR="00846203" w14:paraId="1B425695" w14:textId="77777777">
        <w:trPr>
          <w:jc w:val="center"/>
        </w:trPr>
        <w:tc>
          <w:tcPr>
            <w:tcW w:w="4702" w:type="dxa"/>
            <w:shd w:val="clear" w:color="auto" w:fill="DDEFE9"/>
          </w:tcPr>
          <w:p w14:paraId="1238FBCF" w14:textId="77777777" w:rsidR="00846203" w:rsidRDefault="00000000">
            <w:r>
              <w:rPr>
                <w:b/>
                <w:bCs/>
              </w:rPr>
              <w:t>Mục đích:</w:t>
            </w:r>
          </w:p>
        </w:tc>
        <w:tc>
          <w:tcPr>
            <w:tcW w:w="4702" w:type="dxa"/>
          </w:tcPr>
          <w:p w14:paraId="2F20E01C" w14:textId="77777777" w:rsidR="00846203" w:rsidRDefault="00000000">
            <w:r>
              <w:t>Cho phép khách hàng tự đổi mật khẩu định kỳ để bảo vệ tài khoản.</w:t>
            </w:r>
          </w:p>
        </w:tc>
      </w:tr>
      <w:tr w:rsidR="00846203" w14:paraId="3E1315AB" w14:textId="77777777">
        <w:trPr>
          <w:jc w:val="center"/>
        </w:trPr>
        <w:tc>
          <w:tcPr>
            <w:tcW w:w="4702" w:type="dxa"/>
            <w:shd w:val="clear" w:color="auto" w:fill="DDEFE9"/>
          </w:tcPr>
          <w:p w14:paraId="5B0065BF" w14:textId="77777777" w:rsidR="00846203" w:rsidRDefault="00000000">
            <w:r>
              <w:rPr>
                <w:b/>
                <w:bCs/>
              </w:rPr>
              <w:t>Mô tả:</w:t>
            </w:r>
          </w:p>
        </w:tc>
        <w:tc>
          <w:tcPr>
            <w:tcW w:w="4702" w:type="dxa"/>
          </w:tcPr>
          <w:p w14:paraId="394C4580" w14:textId="77777777" w:rsidR="00846203" w:rsidRDefault="00000000">
            <w:r>
              <w:t>Khách hàng nhập mật khẩu hiện tại để xác thực, sau đó nhập mật khẩu mới và xác nhận; hệ thống mã hoá mật khẩu mới trước khi lưu.</w:t>
            </w:r>
          </w:p>
        </w:tc>
      </w:tr>
      <w:tr w:rsidR="00846203" w14:paraId="4D72585D" w14:textId="77777777">
        <w:trPr>
          <w:jc w:val="center"/>
        </w:trPr>
        <w:tc>
          <w:tcPr>
            <w:tcW w:w="4702" w:type="dxa"/>
            <w:shd w:val="clear" w:color="auto" w:fill="DDEFE9"/>
          </w:tcPr>
          <w:p w14:paraId="7D33169C" w14:textId="77777777" w:rsidR="00846203" w:rsidRDefault="00000000">
            <w:r>
              <w:rPr>
                <w:b/>
                <w:bCs/>
              </w:rPr>
              <w:t>Tác nhân:</w:t>
            </w:r>
          </w:p>
        </w:tc>
        <w:tc>
          <w:tcPr>
            <w:tcW w:w="4702" w:type="dxa"/>
          </w:tcPr>
          <w:p w14:paraId="2BF7688B" w14:textId="77777777" w:rsidR="00846203" w:rsidRDefault="00000000">
            <w:r>
              <w:t>Khách hàng</w:t>
            </w:r>
          </w:p>
        </w:tc>
      </w:tr>
      <w:tr w:rsidR="00846203" w14:paraId="2F816A2D" w14:textId="77777777">
        <w:trPr>
          <w:jc w:val="center"/>
        </w:trPr>
        <w:tc>
          <w:tcPr>
            <w:tcW w:w="4702" w:type="dxa"/>
            <w:shd w:val="clear" w:color="auto" w:fill="DDEFE9"/>
          </w:tcPr>
          <w:p w14:paraId="36B4C6A5" w14:textId="77777777" w:rsidR="00846203" w:rsidRDefault="00000000">
            <w:r>
              <w:rPr>
                <w:b/>
                <w:bCs/>
              </w:rPr>
              <w:t>Điều kiện trước:</w:t>
            </w:r>
          </w:p>
        </w:tc>
        <w:tc>
          <w:tcPr>
            <w:tcW w:w="4702" w:type="dxa"/>
          </w:tcPr>
          <w:p w14:paraId="50358022" w14:textId="77777777" w:rsidR="00846203" w:rsidRDefault="00000000">
            <w:r>
              <w:t>Khách hàng đã đăng nhập.</w:t>
            </w:r>
          </w:p>
        </w:tc>
      </w:tr>
      <w:tr w:rsidR="00846203" w14:paraId="6E6838DC" w14:textId="77777777">
        <w:trPr>
          <w:jc w:val="center"/>
        </w:trPr>
        <w:tc>
          <w:tcPr>
            <w:tcW w:w="4702" w:type="dxa"/>
            <w:shd w:val="clear" w:color="auto" w:fill="DDEFE9"/>
          </w:tcPr>
          <w:p w14:paraId="12D30150" w14:textId="77777777" w:rsidR="00846203" w:rsidRDefault="00000000">
            <w:r>
              <w:rPr>
                <w:b/>
                <w:bCs/>
              </w:rPr>
              <w:t>Điều kiện sau:</w:t>
            </w:r>
          </w:p>
        </w:tc>
        <w:tc>
          <w:tcPr>
            <w:tcW w:w="4702" w:type="dxa"/>
          </w:tcPr>
          <w:p w14:paraId="43E6200C" w14:textId="77777777" w:rsidR="00846203" w:rsidRDefault="00000000">
            <w:r>
              <w:t>Mật khẩu của tài khoản được thay bằng mật khẩu mới; các phiên đăng nhập khác không bị ảnh hưởng ngay lập tức.</w:t>
            </w:r>
          </w:p>
        </w:tc>
      </w:tr>
      <w:tr w:rsidR="00846203" w14:paraId="339EB161" w14:textId="77777777">
        <w:trPr>
          <w:jc w:val="center"/>
        </w:trPr>
        <w:tc>
          <w:tcPr>
            <w:tcW w:w="9404" w:type="dxa"/>
            <w:gridSpan w:val="2"/>
            <w:shd w:val="clear" w:color="auto" w:fill="1B7A6B"/>
          </w:tcPr>
          <w:p w14:paraId="2F5A3B38" w14:textId="77777777" w:rsidR="00846203" w:rsidRDefault="00000000">
            <w:r>
              <w:rPr>
                <w:b/>
                <w:bCs/>
                <w:color w:val="FFFFFF"/>
              </w:rPr>
              <w:t>Luồng sự kiện chính (Basic Flows)</w:t>
            </w:r>
          </w:p>
        </w:tc>
      </w:tr>
      <w:tr w:rsidR="00846203" w14:paraId="7A01E0DF" w14:textId="77777777">
        <w:trPr>
          <w:jc w:val="center"/>
        </w:trPr>
        <w:tc>
          <w:tcPr>
            <w:tcW w:w="4702" w:type="dxa"/>
            <w:shd w:val="clear" w:color="auto" w:fill="DDEFE9"/>
          </w:tcPr>
          <w:p w14:paraId="6A07AE80" w14:textId="77777777" w:rsidR="00846203" w:rsidRDefault="00000000">
            <w:r>
              <w:rPr>
                <w:b/>
                <w:bCs/>
              </w:rPr>
              <w:t>Actor</w:t>
            </w:r>
          </w:p>
        </w:tc>
        <w:tc>
          <w:tcPr>
            <w:tcW w:w="4702" w:type="dxa"/>
            <w:shd w:val="clear" w:color="auto" w:fill="DDEFE9"/>
          </w:tcPr>
          <w:p w14:paraId="43BE63A7" w14:textId="77777777" w:rsidR="00846203" w:rsidRDefault="00000000">
            <w:r>
              <w:rPr>
                <w:b/>
                <w:bCs/>
              </w:rPr>
              <w:t>System</w:t>
            </w:r>
          </w:p>
        </w:tc>
      </w:tr>
      <w:tr w:rsidR="00846203" w14:paraId="7D000A5A" w14:textId="77777777">
        <w:trPr>
          <w:jc w:val="center"/>
        </w:trPr>
        <w:tc>
          <w:tcPr>
            <w:tcW w:w="4702" w:type="dxa"/>
          </w:tcPr>
          <w:p w14:paraId="351CB7BC" w14:textId="77777777" w:rsidR="00846203" w:rsidRDefault="00000000">
            <w:r>
              <w:t>1. Mở menu tài khoản, chọn "Đổi mật khẩu"</w:t>
            </w:r>
          </w:p>
        </w:tc>
        <w:tc>
          <w:tcPr>
            <w:tcW w:w="4702" w:type="dxa"/>
          </w:tcPr>
          <w:p w14:paraId="29C1705B" w14:textId="77777777" w:rsidR="00846203" w:rsidRDefault="00846203"/>
        </w:tc>
      </w:tr>
      <w:tr w:rsidR="00846203" w14:paraId="436A3E7D" w14:textId="77777777">
        <w:trPr>
          <w:jc w:val="center"/>
        </w:trPr>
        <w:tc>
          <w:tcPr>
            <w:tcW w:w="4702" w:type="dxa"/>
          </w:tcPr>
          <w:p w14:paraId="059A20DA" w14:textId="77777777" w:rsidR="00846203" w:rsidRDefault="00846203"/>
        </w:tc>
        <w:tc>
          <w:tcPr>
            <w:tcW w:w="4702" w:type="dxa"/>
          </w:tcPr>
          <w:p w14:paraId="04EAEBF1" w14:textId="77777777" w:rsidR="00846203" w:rsidRDefault="00000000">
            <w:r>
              <w:t>2. Hiển thị biểu mẫu gồm ba ô: mật khẩu hiện tại, mật khẩu mới, xác nhận mật khẩu mới</w:t>
            </w:r>
          </w:p>
        </w:tc>
      </w:tr>
      <w:tr w:rsidR="00846203" w14:paraId="03131AE0" w14:textId="77777777">
        <w:trPr>
          <w:jc w:val="center"/>
        </w:trPr>
        <w:tc>
          <w:tcPr>
            <w:tcW w:w="4702" w:type="dxa"/>
          </w:tcPr>
          <w:p w14:paraId="5DEC1541" w14:textId="77777777" w:rsidR="00846203" w:rsidRDefault="00000000">
            <w:r>
              <w:t>3. Nhập đủ ba ô, bấm "Đổi mật khẩu"</w:t>
            </w:r>
          </w:p>
        </w:tc>
        <w:tc>
          <w:tcPr>
            <w:tcW w:w="4702" w:type="dxa"/>
          </w:tcPr>
          <w:p w14:paraId="44F84245" w14:textId="77777777" w:rsidR="00846203" w:rsidRDefault="00846203"/>
        </w:tc>
      </w:tr>
      <w:tr w:rsidR="00846203" w14:paraId="5A7F5DBE" w14:textId="77777777">
        <w:trPr>
          <w:jc w:val="center"/>
        </w:trPr>
        <w:tc>
          <w:tcPr>
            <w:tcW w:w="4702" w:type="dxa"/>
          </w:tcPr>
          <w:p w14:paraId="0EFAB3A2" w14:textId="77777777" w:rsidR="00846203" w:rsidRDefault="00846203"/>
        </w:tc>
        <w:tc>
          <w:tcPr>
            <w:tcW w:w="4702" w:type="dxa"/>
          </w:tcPr>
          <w:p w14:paraId="42CA006E" w14:textId="77777777" w:rsidR="00846203" w:rsidRDefault="00000000">
            <w:r>
              <w:t>4. Kiểm tra mật khẩu hiện tại có khớp với mật khẩu đã lưu của tài khoản không</w:t>
            </w:r>
          </w:p>
        </w:tc>
      </w:tr>
      <w:tr w:rsidR="00846203" w14:paraId="47424619" w14:textId="77777777">
        <w:trPr>
          <w:jc w:val="center"/>
        </w:trPr>
        <w:tc>
          <w:tcPr>
            <w:tcW w:w="4702" w:type="dxa"/>
          </w:tcPr>
          <w:p w14:paraId="633C1D6F" w14:textId="77777777" w:rsidR="00846203" w:rsidRDefault="00846203"/>
        </w:tc>
        <w:tc>
          <w:tcPr>
            <w:tcW w:w="4702" w:type="dxa"/>
          </w:tcPr>
          <w:p w14:paraId="14421C3F" w14:textId="77777777" w:rsidR="00846203" w:rsidRDefault="00000000">
            <w:r>
              <w:t>5. Kiểm tra mật khẩu mới đạt độ dài tối thiểu và khớp với ô xác nhận</w:t>
            </w:r>
          </w:p>
        </w:tc>
      </w:tr>
      <w:tr w:rsidR="00846203" w14:paraId="5E1189A3" w14:textId="77777777">
        <w:trPr>
          <w:jc w:val="center"/>
        </w:trPr>
        <w:tc>
          <w:tcPr>
            <w:tcW w:w="4702" w:type="dxa"/>
          </w:tcPr>
          <w:p w14:paraId="5488032C" w14:textId="77777777" w:rsidR="00846203" w:rsidRDefault="00846203"/>
        </w:tc>
        <w:tc>
          <w:tcPr>
            <w:tcW w:w="4702" w:type="dxa"/>
          </w:tcPr>
          <w:p w14:paraId="00EEA3E0" w14:textId="77777777" w:rsidR="00846203" w:rsidRDefault="00000000">
            <w:r>
              <w:t>6. Cập nhật mật khẩu mới cho tài khoản, hiển thị thông báo thành công</w:t>
            </w:r>
          </w:p>
        </w:tc>
      </w:tr>
      <w:tr w:rsidR="00846203" w14:paraId="0640E463" w14:textId="77777777">
        <w:trPr>
          <w:jc w:val="center"/>
        </w:trPr>
        <w:tc>
          <w:tcPr>
            <w:tcW w:w="9404" w:type="dxa"/>
            <w:gridSpan w:val="2"/>
            <w:shd w:val="clear" w:color="auto" w:fill="C2622D"/>
          </w:tcPr>
          <w:p w14:paraId="61DA1412" w14:textId="77777777" w:rsidR="00846203" w:rsidRDefault="00000000">
            <w:r>
              <w:rPr>
                <w:b/>
                <w:bCs/>
                <w:color w:val="FFFFFF"/>
              </w:rPr>
              <w:t>Luồng sự kiện phụ (Alternative Flows)</w:t>
            </w:r>
          </w:p>
        </w:tc>
      </w:tr>
      <w:tr w:rsidR="00846203" w14:paraId="54C7BBA2" w14:textId="77777777">
        <w:trPr>
          <w:jc w:val="center"/>
        </w:trPr>
        <w:tc>
          <w:tcPr>
            <w:tcW w:w="4702" w:type="dxa"/>
            <w:shd w:val="clear" w:color="auto" w:fill="DDEFE9"/>
          </w:tcPr>
          <w:p w14:paraId="02866862" w14:textId="77777777" w:rsidR="00846203" w:rsidRDefault="00000000">
            <w:r>
              <w:rPr>
                <w:b/>
                <w:bCs/>
              </w:rPr>
              <w:t>Actor</w:t>
            </w:r>
          </w:p>
        </w:tc>
        <w:tc>
          <w:tcPr>
            <w:tcW w:w="4702" w:type="dxa"/>
            <w:shd w:val="clear" w:color="auto" w:fill="DDEFE9"/>
          </w:tcPr>
          <w:p w14:paraId="795F36D6" w14:textId="77777777" w:rsidR="00846203" w:rsidRDefault="00000000">
            <w:r>
              <w:rPr>
                <w:b/>
                <w:bCs/>
              </w:rPr>
              <w:t>System</w:t>
            </w:r>
          </w:p>
        </w:tc>
      </w:tr>
      <w:tr w:rsidR="00846203" w14:paraId="1CF09765" w14:textId="77777777">
        <w:trPr>
          <w:jc w:val="center"/>
        </w:trPr>
        <w:tc>
          <w:tcPr>
            <w:tcW w:w="4702" w:type="dxa"/>
          </w:tcPr>
          <w:p w14:paraId="0D762B6B" w14:textId="77777777" w:rsidR="00846203" w:rsidRDefault="00846203"/>
        </w:tc>
        <w:tc>
          <w:tcPr>
            <w:tcW w:w="4702" w:type="dxa"/>
          </w:tcPr>
          <w:p w14:paraId="096C5B20" w14:textId="77777777" w:rsidR="00846203" w:rsidRDefault="00000000">
            <w:r>
              <w:t>4.1. Nếu mật khẩu hiện tại nhập sai thì trả lại biểu mẫu kèm thông báo lỗi, không đổi mật khẩu</w:t>
            </w:r>
          </w:p>
        </w:tc>
      </w:tr>
      <w:tr w:rsidR="00846203" w14:paraId="46492B40" w14:textId="77777777">
        <w:trPr>
          <w:jc w:val="center"/>
        </w:trPr>
        <w:tc>
          <w:tcPr>
            <w:tcW w:w="4702" w:type="dxa"/>
          </w:tcPr>
          <w:p w14:paraId="54ECBD14" w14:textId="77777777" w:rsidR="00846203" w:rsidRDefault="00846203"/>
        </w:tc>
        <w:tc>
          <w:tcPr>
            <w:tcW w:w="4702" w:type="dxa"/>
          </w:tcPr>
          <w:p w14:paraId="191E9BBC" w14:textId="77777777" w:rsidR="00846203" w:rsidRDefault="00000000">
            <w:r>
              <w:t>5.1. Nếu mật khẩu mới và xác nhận không khớp thì trả lại biểu mẫu kèm thông báo lỗi tại ô xác nhận</w:t>
            </w:r>
          </w:p>
        </w:tc>
      </w:tr>
    </w:tbl>
    <w:p w14:paraId="000D19AF" w14:textId="77777777" w:rsidR="00846203" w:rsidRDefault="00846203">
      <w:pPr>
        <w:spacing w:after="40"/>
      </w:pPr>
    </w:p>
    <w:p w14:paraId="119F037A" w14:textId="77777777" w:rsidR="00846203" w:rsidRDefault="00000000">
      <w:pPr>
        <w:spacing w:after="40"/>
      </w:pPr>
      <w:r>
        <w:rPr>
          <w:b/>
          <w:bCs/>
        </w:rPr>
        <w:t>Sơ đồ Activity:</w:t>
      </w:r>
    </w:p>
    <w:p w14:paraId="1C551BF1" w14:textId="77777777" w:rsidR="00846203" w:rsidRDefault="00000000">
      <w:pPr>
        <w:jc w:val="center"/>
      </w:pPr>
      <w:r>
        <w:rPr>
          <w:noProof/>
        </w:rPr>
        <w:lastRenderedPageBreak/>
        <w:drawing>
          <wp:inline distT="114300" distB="114300" distL="114300" distR="114300" wp14:anchorId="047CC2FE" wp14:editId="41512CF7">
            <wp:extent cx="5972175" cy="4622800"/>
            <wp:effectExtent l="0" t="0" r="0" b="0"/>
            <wp:docPr id="7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972175" cy="4622800"/>
                    </a:xfrm>
                    <a:prstGeom prst="rect">
                      <a:avLst/>
                    </a:prstGeom>
                    <a:ln/>
                  </pic:spPr>
                </pic:pic>
              </a:graphicData>
            </a:graphic>
          </wp:inline>
        </w:drawing>
      </w:r>
    </w:p>
    <w:p w14:paraId="081DABAA" w14:textId="77777777" w:rsidR="00846203" w:rsidRDefault="00000000">
      <w:pPr>
        <w:spacing w:before="80" w:after="280"/>
        <w:jc w:val="center"/>
      </w:pPr>
      <w:r>
        <w:rPr>
          <w:i/>
          <w:iCs/>
          <w:sz w:val="24"/>
          <w:szCs w:val="24"/>
        </w:rPr>
        <w:t>Hình 2.21: Biểu đồ hoạt động: Đổi mật khẩu</w:t>
      </w:r>
    </w:p>
    <w:p w14:paraId="754F421E" w14:textId="77777777" w:rsidR="00846203" w:rsidRDefault="00000000">
      <w:pPr>
        <w:spacing w:after="40"/>
      </w:pPr>
      <w:r>
        <w:rPr>
          <w:b/>
          <w:bCs/>
        </w:rPr>
        <w:t>Sơ đồ Sequence:</w:t>
      </w:r>
    </w:p>
    <w:p w14:paraId="7CA85CED" w14:textId="77777777" w:rsidR="00846203" w:rsidRDefault="00000000">
      <w:pPr>
        <w:jc w:val="center"/>
      </w:pPr>
      <w:r>
        <w:rPr>
          <w:noProof/>
        </w:rPr>
        <w:lastRenderedPageBreak/>
        <w:drawing>
          <wp:inline distT="114300" distB="114300" distL="114300" distR="114300" wp14:anchorId="6236DD64" wp14:editId="6DD8211D">
            <wp:extent cx="5972175" cy="7912100"/>
            <wp:effectExtent l="0" t="0" r="0" b="0"/>
            <wp:docPr id="7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972175" cy="7912100"/>
                    </a:xfrm>
                    <a:prstGeom prst="rect">
                      <a:avLst/>
                    </a:prstGeom>
                    <a:ln/>
                  </pic:spPr>
                </pic:pic>
              </a:graphicData>
            </a:graphic>
          </wp:inline>
        </w:drawing>
      </w:r>
    </w:p>
    <w:p w14:paraId="6201DCD1" w14:textId="77777777" w:rsidR="00846203" w:rsidRDefault="00000000">
      <w:pPr>
        <w:spacing w:before="80" w:after="280"/>
        <w:jc w:val="center"/>
      </w:pPr>
      <w:r>
        <w:rPr>
          <w:i/>
          <w:iCs/>
          <w:sz w:val="24"/>
          <w:szCs w:val="24"/>
        </w:rPr>
        <w:t>Hình 2.22: Biểu đồ tuần tự: Đổi mật khẩu</w:t>
      </w:r>
    </w:p>
    <w:p w14:paraId="782CC0BA" w14:textId="77777777" w:rsidR="00846203" w:rsidRDefault="00000000">
      <w:pPr>
        <w:pStyle w:val="Heading3"/>
      </w:pPr>
      <w:r>
        <w:rPr>
          <w:rFonts w:ascii="Times New Roman" w:eastAsia="Times New Roman" w:hAnsi="Times New Roman" w:cs="Times New Roman"/>
          <w:color w:val="0A3833"/>
          <w:sz w:val="27"/>
          <w:szCs w:val="27"/>
        </w:rPr>
        <w:lastRenderedPageBreak/>
        <w:t>2.7.11 UC011. Quản lý đơn đặt tour</w:t>
      </w:r>
    </w:p>
    <w:p w14:paraId="67EA9176" w14:textId="77777777" w:rsidR="00846203" w:rsidRDefault="00000000">
      <w:pPr>
        <w:spacing w:before="160" w:after="80"/>
        <w:jc w:val="center"/>
      </w:pPr>
      <w:r>
        <w:rPr>
          <w:b/>
          <w:bCs/>
          <w:sz w:val="25"/>
          <w:szCs w:val="25"/>
        </w:rPr>
        <w:t>Bảng 2.14: Đặc tả use case UC011_Quản lý đơn đặt tour</w:t>
      </w:r>
    </w:p>
    <w:tbl>
      <w:tblPr>
        <w:tblStyle w:val="af0"/>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71322C37" w14:textId="77777777">
        <w:trPr>
          <w:jc w:val="center"/>
        </w:trPr>
        <w:tc>
          <w:tcPr>
            <w:tcW w:w="9404" w:type="dxa"/>
            <w:gridSpan w:val="2"/>
            <w:shd w:val="clear" w:color="auto" w:fill="0A3833"/>
          </w:tcPr>
          <w:p w14:paraId="2CDB394E" w14:textId="77777777" w:rsidR="00846203" w:rsidRDefault="00000000">
            <w:r>
              <w:rPr>
                <w:b/>
                <w:bCs/>
                <w:color w:val="FFFFFF"/>
              </w:rPr>
              <w:t>Use case: UC011_Quản lý đơn đặt tour</w:t>
            </w:r>
          </w:p>
        </w:tc>
      </w:tr>
      <w:tr w:rsidR="00846203" w14:paraId="39323C0D" w14:textId="77777777">
        <w:trPr>
          <w:jc w:val="center"/>
        </w:trPr>
        <w:tc>
          <w:tcPr>
            <w:tcW w:w="4702" w:type="dxa"/>
            <w:shd w:val="clear" w:color="auto" w:fill="DDEFE9"/>
          </w:tcPr>
          <w:p w14:paraId="2CD733BE" w14:textId="77777777" w:rsidR="00846203" w:rsidRDefault="00000000">
            <w:r>
              <w:rPr>
                <w:b/>
                <w:bCs/>
              </w:rPr>
              <w:t>Mục đích:</w:t>
            </w:r>
          </w:p>
        </w:tc>
        <w:tc>
          <w:tcPr>
            <w:tcW w:w="4702" w:type="dxa"/>
          </w:tcPr>
          <w:p w14:paraId="56E8B9F1" w14:textId="77777777" w:rsidR="00846203" w:rsidRDefault="00000000">
            <w:r>
              <w:t>Cho phép quản trị viên theo dõi và xử lý toàn bộ vòng đời của các đơn đặt tour do khách hàng gửi lên.</w:t>
            </w:r>
          </w:p>
        </w:tc>
      </w:tr>
      <w:tr w:rsidR="00846203" w14:paraId="1E8FB3EF" w14:textId="77777777">
        <w:trPr>
          <w:jc w:val="center"/>
        </w:trPr>
        <w:tc>
          <w:tcPr>
            <w:tcW w:w="4702" w:type="dxa"/>
            <w:shd w:val="clear" w:color="auto" w:fill="DDEFE9"/>
          </w:tcPr>
          <w:p w14:paraId="57368EF8" w14:textId="77777777" w:rsidR="00846203" w:rsidRDefault="00000000">
            <w:r>
              <w:rPr>
                <w:b/>
                <w:bCs/>
              </w:rPr>
              <w:t>Mô tả:</w:t>
            </w:r>
          </w:p>
        </w:tc>
        <w:tc>
          <w:tcPr>
            <w:tcW w:w="4702" w:type="dxa"/>
          </w:tcPr>
          <w:p w14:paraId="6317AE89" w14:textId="77777777" w:rsidR="00846203" w:rsidRDefault="00000000">
            <w:r>
              <w:t>Quản trị viên xem danh sách đơn có lọc theo trạng thái, mở chi tiết một đơn, đổi trạng thái theo đúng vòng đời hợp lệ, sửa số lượng khách của một dòng, đánh dấu đã thu tiền, hoặc huỷ đơn. Mỗi lần đổi trạng thái, hệ thống ghi lại một mốc mới trong dòng lịch sử của đơn (không sửa các mốc cũ), kèm theo người thực hiện và lý do nếu quản trị viên có nhập. Trang chi tiết đơn - ở cả phía khách hàng lẫn phía quản trị - hiển thị đầy đủ dòng thời gian thay đổi trạng thái cùng thông tin các lần thanh toán.</w:t>
            </w:r>
          </w:p>
        </w:tc>
      </w:tr>
      <w:tr w:rsidR="00846203" w14:paraId="41AF7E4B" w14:textId="77777777">
        <w:trPr>
          <w:jc w:val="center"/>
        </w:trPr>
        <w:tc>
          <w:tcPr>
            <w:tcW w:w="4702" w:type="dxa"/>
            <w:shd w:val="clear" w:color="auto" w:fill="DDEFE9"/>
          </w:tcPr>
          <w:p w14:paraId="09F69C76" w14:textId="77777777" w:rsidR="00846203" w:rsidRDefault="00000000">
            <w:r>
              <w:rPr>
                <w:b/>
                <w:bCs/>
              </w:rPr>
              <w:t>Tác nhân:</w:t>
            </w:r>
          </w:p>
        </w:tc>
        <w:tc>
          <w:tcPr>
            <w:tcW w:w="4702" w:type="dxa"/>
          </w:tcPr>
          <w:p w14:paraId="54DD1D07" w14:textId="77777777" w:rsidR="00846203" w:rsidRDefault="00000000">
            <w:r>
              <w:t>Quản trị viên</w:t>
            </w:r>
          </w:p>
        </w:tc>
      </w:tr>
      <w:tr w:rsidR="00846203" w14:paraId="23B750DE" w14:textId="77777777">
        <w:trPr>
          <w:jc w:val="center"/>
        </w:trPr>
        <w:tc>
          <w:tcPr>
            <w:tcW w:w="4702" w:type="dxa"/>
            <w:shd w:val="clear" w:color="auto" w:fill="DDEFE9"/>
          </w:tcPr>
          <w:p w14:paraId="048CDA8B" w14:textId="77777777" w:rsidR="00846203" w:rsidRDefault="00000000">
            <w:r>
              <w:rPr>
                <w:b/>
                <w:bCs/>
              </w:rPr>
              <w:t>Điều kiện trước:</w:t>
            </w:r>
          </w:p>
        </w:tc>
        <w:tc>
          <w:tcPr>
            <w:tcW w:w="4702" w:type="dxa"/>
          </w:tcPr>
          <w:p w14:paraId="2AA8AB10" w14:textId="77777777" w:rsidR="00846203" w:rsidRDefault="00000000">
            <w:r>
              <w:t>Quản trị viên đã đăng nhập.</w:t>
            </w:r>
          </w:p>
        </w:tc>
      </w:tr>
      <w:tr w:rsidR="00846203" w14:paraId="437FE78E" w14:textId="77777777">
        <w:trPr>
          <w:jc w:val="center"/>
        </w:trPr>
        <w:tc>
          <w:tcPr>
            <w:tcW w:w="4702" w:type="dxa"/>
            <w:shd w:val="clear" w:color="auto" w:fill="DDEFE9"/>
          </w:tcPr>
          <w:p w14:paraId="4AA61623" w14:textId="77777777" w:rsidR="00846203" w:rsidRDefault="00000000">
            <w:r>
              <w:rPr>
                <w:b/>
                <w:bCs/>
              </w:rPr>
              <w:t>Điều kiện sau:</w:t>
            </w:r>
          </w:p>
        </w:tc>
        <w:tc>
          <w:tcPr>
            <w:tcW w:w="4702" w:type="dxa"/>
          </w:tcPr>
          <w:p w14:paraId="60AC0D1C" w14:textId="77777777" w:rsidR="00846203" w:rsidRDefault="00000000">
            <w:r>
              <w:t xml:space="preserve">Trạng thái đơn hoặc số lượng khách được cập nhật đúng yêu cầu; đơn chỉ đi theo đúng bốn hướng chuyển hợp lệ (Chờ xác nhận → Đã xác nhận → Hoàn tất, hoặc Chờ xác nhận/Đã xác nhận → Đã huỷ), "Hoàn tất" và "Đã huỷ" là hai trạng thái cuối, không chuyển tiếp được nữa; chuyển sang "Hoàn tất" chỉ được chấp nhận khi đã tới ngày khởi hành và đơn đã có khoản thanh toán được xác nhận; nếu huỷ đơn, số chỗ đã giữ được hoàn lại cho các lịch khởi hành liên quan, lượt dùng mã giảm giá (nếu có) được trả lại, và nếu đơn đã có khoản thanh toán được xác nhận thì phát sinh thêm một khoản hoàn tiền bằng 100% số tiền đã thu; mọi lần đổi trạng thái đều được ghi thêm một mốc mới vào dòng lịch sử của đơn kèm người đổi và lý do; khi đánh dấu đã thu tiền, hồ sơ thanh toán tương ứng chuyển sang trạng thái "Đã thanh toán" kèm thời điểm và mã tham </w:t>
            </w:r>
            <w:r>
              <w:lastRenderedPageBreak/>
              <w:t>chiếu giao dịch; khi sửa số lượng khách, danh sách hành khách của dòng đó luôn được giữ khớp đúng số người lớn/trẻ em mới.</w:t>
            </w:r>
          </w:p>
        </w:tc>
      </w:tr>
      <w:tr w:rsidR="00846203" w14:paraId="4AA322D3" w14:textId="77777777">
        <w:trPr>
          <w:jc w:val="center"/>
        </w:trPr>
        <w:tc>
          <w:tcPr>
            <w:tcW w:w="9404" w:type="dxa"/>
            <w:gridSpan w:val="2"/>
            <w:shd w:val="clear" w:color="auto" w:fill="1B7A6B"/>
          </w:tcPr>
          <w:p w14:paraId="1CE2FA25" w14:textId="77777777" w:rsidR="00846203" w:rsidRDefault="00000000">
            <w:r>
              <w:rPr>
                <w:b/>
                <w:bCs/>
                <w:color w:val="FFFFFF"/>
              </w:rPr>
              <w:t>Luồng sự kiện chính (Basic Flows)</w:t>
            </w:r>
          </w:p>
        </w:tc>
      </w:tr>
      <w:tr w:rsidR="00846203" w14:paraId="3A8408A7" w14:textId="77777777">
        <w:trPr>
          <w:jc w:val="center"/>
        </w:trPr>
        <w:tc>
          <w:tcPr>
            <w:tcW w:w="4702" w:type="dxa"/>
            <w:shd w:val="clear" w:color="auto" w:fill="DDEFE9"/>
          </w:tcPr>
          <w:p w14:paraId="6F7BDA22" w14:textId="77777777" w:rsidR="00846203" w:rsidRDefault="00000000">
            <w:r>
              <w:rPr>
                <w:b/>
                <w:bCs/>
              </w:rPr>
              <w:t>Actor</w:t>
            </w:r>
          </w:p>
        </w:tc>
        <w:tc>
          <w:tcPr>
            <w:tcW w:w="4702" w:type="dxa"/>
            <w:shd w:val="clear" w:color="auto" w:fill="DDEFE9"/>
          </w:tcPr>
          <w:p w14:paraId="7D6C3040" w14:textId="77777777" w:rsidR="00846203" w:rsidRDefault="00000000">
            <w:r>
              <w:rPr>
                <w:b/>
                <w:bCs/>
              </w:rPr>
              <w:t>System</w:t>
            </w:r>
          </w:p>
        </w:tc>
      </w:tr>
      <w:tr w:rsidR="00846203" w14:paraId="583B6E26" w14:textId="77777777">
        <w:trPr>
          <w:jc w:val="center"/>
        </w:trPr>
        <w:tc>
          <w:tcPr>
            <w:tcW w:w="4702" w:type="dxa"/>
          </w:tcPr>
          <w:p w14:paraId="764CBCD1" w14:textId="77777777" w:rsidR="00846203" w:rsidRDefault="00000000">
            <w:r>
              <w:t>1. Mở khu quản trị, chọn "Quản lý đơn đặt tour"</w:t>
            </w:r>
          </w:p>
        </w:tc>
        <w:tc>
          <w:tcPr>
            <w:tcW w:w="4702" w:type="dxa"/>
          </w:tcPr>
          <w:p w14:paraId="78F48912" w14:textId="77777777" w:rsidR="00846203" w:rsidRDefault="00846203"/>
        </w:tc>
      </w:tr>
      <w:tr w:rsidR="00846203" w14:paraId="669B5265" w14:textId="77777777">
        <w:trPr>
          <w:jc w:val="center"/>
        </w:trPr>
        <w:tc>
          <w:tcPr>
            <w:tcW w:w="4702" w:type="dxa"/>
          </w:tcPr>
          <w:p w14:paraId="7AFD9652" w14:textId="77777777" w:rsidR="00846203" w:rsidRDefault="00846203"/>
        </w:tc>
        <w:tc>
          <w:tcPr>
            <w:tcW w:w="4702" w:type="dxa"/>
          </w:tcPr>
          <w:p w14:paraId="6D7CC4EB" w14:textId="77777777" w:rsidR="00846203" w:rsidRDefault="00000000">
            <w:r>
              <w:t>2. Hiển thị danh sách đơn có phân trang, lọc theo trạng thái, sắp theo ngày đặt gần nhất</w:t>
            </w:r>
          </w:p>
        </w:tc>
      </w:tr>
      <w:tr w:rsidR="00846203" w14:paraId="6B875361" w14:textId="77777777">
        <w:trPr>
          <w:jc w:val="center"/>
        </w:trPr>
        <w:tc>
          <w:tcPr>
            <w:tcW w:w="4702" w:type="dxa"/>
          </w:tcPr>
          <w:p w14:paraId="6FB4E39A" w14:textId="77777777" w:rsidR="00846203" w:rsidRDefault="00000000">
            <w:r>
              <w:t>3. Bấm vào một đơn để xem chi tiết</w:t>
            </w:r>
          </w:p>
        </w:tc>
        <w:tc>
          <w:tcPr>
            <w:tcW w:w="4702" w:type="dxa"/>
          </w:tcPr>
          <w:p w14:paraId="098C6EE7" w14:textId="77777777" w:rsidR="00846203" w:rsidRDefault="00846203"/>
        </w:tc>
      </w:tr>
      <w:tr w:rsidR="00846203" w14:paraId="438F68C2" w14:textId="77777777">
        <w:trPr>
          <w:jc w:val="center"/>
        </w:trPr>
        <w:tc>
          <w:tcPr>
            <w:tcW w:w="4702" w:type="dxa"/>
          </w:tcPr>
          <w:p w14:paraId="4196AAAC" w14:textId="77777777" w:rsidR="00846203" w:rsidRDefault="00846203"/>
        </w:tc>
        <w:tc>
          <w:tcPr>
            <w:tcW w:w="4702" w:type="dxa"/>
          </w:tcPr>
          <w:p w14:paraId="4C1E5AD5" w14:textId="77777777" w:rsidR="00846203" w:rsidRDefault="00000000">
            <w:r>
              <w:t>4. Hiển thị đầy đủ thông tin đơn: khách, các dòng chi tiết, tổng tiền, mã giảm giá (nếu có), dòng thời gian đổi trạng thái, danh sách các lần thanh toán</w:t>
            </w:r>
          </w:p>
        </w:tc>
      </w:tr>
      <w:tr w:rsidR="00846203" w14:paraId="23BDD890" w14:textId="77777777">
        <w:trPr>
          <w:jc w:val="center"/>
        </w:trPr>
        <w:tc>
          <w:tcPr>
            <w:tcW w:w="4702" w:type="dxa"/>
          </w:tcPr>
          <w:p w14:paraId="6FB2A9F9" w14:textId="77777777" w:rsidR="00846203" w:rsidRDefault="00000000">
            <w:r>
              <w:t>5. Chọn trạng thái mới cho đơn (ví dụ từ "Chờ xác nhận" sang "Đã xác nhận"), nhập lý do (tuỳ chọn), bấm "Cập nhật"</w:t>
            </w:r>
          </w:p>
        </w:tc>
        <w:tc>
          <w:tcPr>
            <w:tcW w:w="4702" w:type="dxa"/>
          </w:tcPr>
          <w:p w14:paraId="342FAAF2" w14:textId="77777777" w:rsidR="00846203" w:rsidRDefault="00846203"/>
        </w:tc>
      </w:tr>
      <w:tr w:rsidR="00846203" w14:paraId="1B264EE8" w14:textId="77777777">
        <w:trPr>
          <w:jc w:val="center"/>
        </w:trPr>
        <w:tc>
          <w:tcPr>
            <w:tcW w:w="4702" w:type="dxa"/>
          </w:tcPr>
          <w:p w14:paraId="4529CD33" w14:textId="77777777" w:rsidR="00846203" w:rsidRDefault="00846203"/>
        </w:tc>
        <w:tc>
          <w:tcPr>
            <w:tcW w:w="4702" w:type="dxa"/>
          </w:tcPr>
          <w:p w14:paraId="6FB202E7" w14:textId="77777777" w:rsidR="00846203" w:rsidRDefault="00000000">
            <w:r>
              <w:t>6. Kiểm tra trạng thái mới có nằm trong bốn hướng chuyển hợp lệ hay không, và riêng với "Hoàn tất" thì đơn phải đã tới ngày khởi hành và đã có khoản thanh toán được xác nhận; nếu hợp lệ, ghi trạng thái mới cho đơn và thêm một mốc mới vào dòng lịch sử (trạng thái cũ, trạng thái mới, quản trị viên đang thao tác, lý do)</w:t>
            </w:r>
          </w:p>
        </w:tc>
      </w:tr>
      <w:tr w:rsidR="00846203" w14:paraId="52A7A344" w14:textId="77777777">
        <w:trPr>
          <w:jc w:val="center"/>
        </w:trPr>
        <w:tc>
          <w:tcPr>
            <w:tcW w:w="4702" w:type="dxa"/>
          </w:tcPr>
          <w:p w14:paraId="27ADDED8" w14:textId="77777777" w:rsidR="00846203" w:rsidRDefault="00846203"/>
        </w:tc>
        <w:tc>
          <w:tcPr>
            <w:tcW w:w="4702" w:type="dxa"/>
          </w:tcPr>
          <w:p w14:paraId="544ABFA9" w14:textId="77777777" w:rsidR="00846203" w:rsidRDefault="00000000">
            <w:r>
              <w:t xml:space="preserve">7. Nếu trạng thái mới là "Đã huỷ" thì hoàn lại số chỗ đã giữ cho từng lịch khởi hành trong đơn, trả lại lượt dùng mã giảm giá nếu có, và nếu đơn đã có khoản thanh toán được xác nhận thì ghi thêm một khoản hoàn tiền bằng 100% số tiền đã thu (huỷ do phía công ty nên hoàn toàn bộ, khác mức hoàn theo tỉ lệ khi chính khách tự huỷ ở UC018)</w:t>
            </w:r>
          </w:p>
        </w:tc>
      </w:tr>
      <w:tr w:rsidR="00846203" w14:paraId="534D8046" w14:textId="77777777">
        <w:trPr>
          <w:jc w:val="center"/>
        </w:trPr>
        <w:tc>
          <w:tcPr>
            <w:tcW w:w="4702" w:type="dxa"/>
          </w:tcPr>
          <w:p w14:paraId="042F3EA0" w14:textId="77777777" w:rsidR="00846203" w:rsidRDefault="00846203"/>
        </w:tc>
        <w:tc>
          <w:tcPr>
            <w:tcW w:w="4702" w:type="dxa"/>
          </w:tcPr>
          <w:p w14:paraId="23822837" w14:textId="77777777" w:rsidR="00846203" w:rsidRDefault="00000000">
            <w:r>
              <w:t>8. Hiển thị lại chi tiết đơn kèm thông báo thành công</w:t>
            </w:r>
          </w:p>
        </w:tc>
      </w:tr>
      <w:tr w:rsidR="00846203" w14:paraId="0AA6EECB" w14:textId="77777777">
        <w:trPr>
          <w:jc w:val="center"/>
        </w:trPr>
        <w:tc>
          <w:tcPr>
            <w:tcW w:w="9404" w:type="dxa"/>
            <w:gridSpan w:val="2"/>
            <w:shd w:val="clear" w:color="auto" w:fill="C2622D"/>
          </w:tcPr>
          <w:p w14:paraId="5F3EE368" w14:textId="77777777" w:rsidR="00846203" w:rsidRDefault="00000000">
            <w:r>
              <w:rPr>
                <w:b/>
                <w:bCs/>
                <w:color w:val="FFFFFF"/>
              </w:rPr>
              <w:t>Luồng sự kiện phụ (Alternative Flows)</w:t>
            </w:r>
          </w:p>
        </w:tc>
      </w:tr>
      <w:tr w:rsidR="00846203" w14:paraId="60271ACE" w14:textId="77777777">
        <w:trPr>
          <w:jc w:val="center"/>
        </w:trPr>
        <w:tc>
          <w:tcPr>
            <w:tcW w:w="4702" w:type="dxa"/>
            <w:shd w:val="clear" w:color="auto" w:fill="DDEFE9"/>
          </w:tcPr>
          <w:p w14:paraId="41238556" w14:textId="77777777" w:rsidR="00846203" w:rsidRDefault="00000000">
            <w:r>
              <w:rPr>
                <w:b/>
                <w:bCs/>
              </w:rPr>
              <w:t>Actor</w:t>
            </w:r>
          </w:p>
        </w:tc>
        <w:tc>
          <w:tcPr>
            <w:tcW w:w="4702" w:type="dxa"/>
            <w:shd w:val="clear" w:color="auto" w:fill="DDEFE9"/>
          </w:tcPr>
          <w:p w14:paraId="0ABF18CD" w14:textId="77777777" w:rsidR="00846203" w:rsidRDefault="00000000">
            <w:r>
              <w:rPr>
                <w:b/>
                <w:bCs/>
              </w:rPr>
              <w:t>System</w:t>
            </w:r>
          </w:p>
        </w:tc>
      </w:tr>
      <w:tr w:rsidR="00846203" w14:paraId="3DF18E9C" w14:textId="77777777">
        <w:trPr>
          <w:jc w:val="center"/>
        </w:trPr>
        <w:tc>
          <w:tcPr>
            <w:tcW w:w="4702" w:type="dxa"/>
          </w:tcPr>
          <w:p w14:paraId="573C42BA" w14:textId="77777777" w:rsidR="00846203" w:rsidRDefault="00000000">
            <w:r>
              <w:t>5.1. Sửa số lượng khách của một dòng chi tiết thay vì đổi trạng thái</w:t>
            </w:r>
          </w:p>
        </w:tc>
        <w:tc>
          <w:tcPr>
            <w:tcW w:w="4702" w:type="dxa"/>
          </w:tcPr>
          <w:p w14:paraId="3DD8B702" w14:textId="77777777" w:rsidR="00846203" w:rsidRDefault="00846203"/>
        </w:tc>
      </w:tr>
      <w:tr w:rsidR="00846203" w14:paraId="06366823" w14:textId="77777777">
        <w:trPr>
          <w:jc w:val="center"/>
        </w:trPr>
        <w:tc>
          <w:tcPr>
            <w:tcW w:w="4702" w:type="dxa"/>
          </w:tcPr>
          <w:p w14:paraId="76F8CA10" w14:textId="77777777" w:rsidR="00846203" w:rsidRDefault="00846203"/>
        </w:tc>
        <w:tc>
          <w:tcPr>
            <w:tcW w:w="4702" w:type="dxa"/>
          </w:tcPr>
          <w:p w14:paraId="416CCE62" w14:textId="77777777" w:rsidR="00846203" w:rsidRDefault="00000000">
            <w:r>
              <w:t xml:space="preserve">6.1. Tính lại thành tiền của dòng, tổng tiền của đơn, điều chỉnh số chỗ còn trống của </w:t>
            </w:r>
            <w:r>
              <w:lastRenderedPageBreak/>
              <w:t xml:space="preserve">lịch khởi hành tương ứng (giữ thêm hoặc trả bớt chỗ), đồng bộ lại danh sách hành khách của dòng đó cho khớp đúng số người lớn/trẻ em mới, và tính lại số tiền giảm giá nếu đơn đang áp một mã khuyến mãi</w:t>
            </w:r>
          </w:p>
        </w:tc>
      </w:tr>
      <w:tr w:rsidR="00846203" w14:paraId="6484B867" w14:textId="77777777">
        <w:trPr>
          <w:jc w:val="center"/>
        </w:trPr>
        <w:tc>
          <w:tcPr>
            <w:tcW w:w="4702" w:type="dxa"/>
          </w:tcPr>
          <w:p w14:paraId="7045B4B8" w14:textId="77777777" w:rsidR="00846203" w:rsidRDefault="00846203"/>
        </w:tc>
        <w:tc>
          <w:tcPr>
            <w:tcW w:w="4702" w:type="dxa"/>
          </w:tcPr>
          <w:p w14:paraId="3D32E4EA" w14:textId="77777777" w:rsidR="00846203" w:rsidRDefault="00000000">
            <w:r>
              <w:t xml:space="preserve">6.2. Nếu số khách mới vượt quá số chỗ còn trống của lịch khởi hành thì từ chối, giữ nguyên số liệu cũ, hiển thị thông báo lỗi</w:t>
            </w:r>
          </w:p>
        </w:tc>
      </w:tr>
      <w:tr w:rsidR="00846203" w14:paraId="5F168C66" w14:textId="77777777">
        <w:trPr>
          <w:jc w:val="center"/>
        </w:trPr>
        <w:tc>
          <w:tcPr>
            <w:tcW w:w="4702" w:type="dxa"/>
          </w:tcPr>
          <w:p w14:paraId="52A327A0" w14:textId="77777777" w:rsidR="00846203" w:rsidRDefault="00000000">
            <w:r>
              <w:t>5.2. Bấm "Đánh dấu đã thu tiền" ở một hồ sơ thanh toán đang "Chờ thanh toán", nhập mã giao dịch (tuỳ chọn)</w:t>
            </w:r>
          </w:p>
        </w:tc>
        <w:tc>
          <w:tcPr>
            <w:tcW w:w="4702" w:type="dxa"/>
          </w:tcPr>
          <w:p w14:paraId="583407A8" w14:textId="77777777" w:rsidR="00846203" w:rsidRDefault="00846203"/>
        </w:tc>
      </w:tr>
      <w:tr w:rsidR="00846203" w14:paraId="119E6E28" w14:textId="77777777">
        <w:trPr>
          <w:jc w:val="center"/>
        </w:trPr>
        <w:tc>
          <w:tcPr>
            <w:tcW w:w="4702" w:type="dxa"/>
          </w:tcPr>
          <w:p w14:paraId="7F15131F" w14:textId="77777777" w:rsidR="00846203" w:rsidRDefault="00846203"/>
        </w:tc>
        <w:tc>
          <w:tcPr>
            <w:tcW w:w="4702" w:type="dxa"/>
          </w:tcPr>
          <w:p w14:paraId="668B85F1" w14:textId="77777777" w:rsidR="00846203" w:rsidRDefault="00000000">
            <w:r>
              <w:t>6.3. Hệ thống kiểm tra mã giao dịch đã được dùng cho một lần thanh toán khác hay chưa; nếu chưa thì chuyển hồ sơ thanh toán sang "Đã thanh toán", ghi lại thời điểm và mã giao dịch</w:t>
            </w:r>
          </w:p>
        </w:tc>
      </w:tr>
      <w:tr w:rsidR="00846203" w14:paraId="2F7CABC0" w14:textId="77777777">
        <w:trPr>
          <w:jc w:val="center"/>
        </w:trPr>
        <w:tc>
          <w:tcPr>
            <w:tcW w:w="4702" w:type="dxa"/>
          </w:tcPr>
          <w:p w14:paraId="05F4B4D3" w14:textId="77777777" w:rsidR="00846203" w:rsidRDefault="00846203"/>
        </w:tc>
        <w:tc>
          <w:tcPr>
            <w:tcW w:w="4702" w:type="dxa"/>
          </w:tcPr>
          <w:p w14:paraId="17C9B049" w14:textId="77777777" w:rsidR="00846203" w:rsidRDefault="00000000">
            <w:r>
              <w:t>6.4. Nếu mã giao dịch đã được dùng cho một lần thanh toán khác thì từ chối, giữ nguyên khoản thanh toán cũ, hiển thị thông báo lỗi</w:t>
            </w:r>
          </w:p>
        </w:tc>
      </w:tr>
      <w:tr w:rsidR="00846203" w14:paraId="1BE7A7DC" w14:textId="77777777">
        <w:trPr>
          <w:jc w:val="center"/>
        </w:trPr>
        <w:tc>
          <w:tcPr>
            <w:tcW w:w="4702" w:type="dxa"/>
          </w:tcPr>
          <w:p w14:paraId="5CD5A650" w14:textId="77777777" w:rsidR="00846203" w:rsidRDefault="00846203"/>
        </w:tc>
        <w:tc>
          <w:tcPr>
            <w:tcW w:w="4702" w:type="dxa"/>
          </w:tcPr>
          <w:p w14:paraId="0B5A226F" w14:textId="77777777" w:rsidR="00846203" w:rsidRDefault="00000000">
            <w:r>
              <w:t>5.1a. Nếu đơn đã có một khoản thanh toán được xác nhận đã thu tiền thì từ chối hẳn việc sửa số lượng khách của đơn đó, kèm thông báo lý do.</w:t>
            </w:r>
          </w:p>
        </w:tc>
      </w:tr>
      <w:tr w:rsidR="00846203" w14:paraId="07699D1D" w14:textId="77777777">
        <w:trPr>
          <w:jc w:val="center"/>
        </w:trPr>
        <w:tc>
          <w:tcPr>
            <w:tcW w:w="4702" w:type="dxa"/>
          </w:tcPr>
          <w:p w14:paraId="211F6ADB" w14:textId="77777777" w:rsidR="00846203" w:rsidRDefault="00846203"/>
        </w:tc>
        <w:tc>
          <w:tcPr>
            <w:tcW w:w="4702" w:type="dxa"/>
          </w:tcPr>
          <w:p w14:paraId="4D53156C" w14:textId="77777777" w:rsidR="00846203" w:rsidRDefault="00000000">
            <w:r>
              <w:t>6.2a. Nếu tăng số lượng một loại khách (người lớn hoặc trẻ em) mà chưa nhập đủ tên hành khách mới tương ứng thì hệ thống chưa áp dụng bất kỳ thay đổi nào (kể cả số chỗ và thành tiền), chỉ hiển thị thêm đúng số ô còn thiếu để quản trị viên nhập tiếp.</w:t>
            </w:r>
          </w:p>
        </w:tc>
      </w:tr>
      <w:tr w:rsidR="00846203" w14:paraId="5F3332E4" w14:textId="77777777">
        <w:trPr>
          <w:jc w:val="center"/>
        </w:trPr>
        <w:tc>
          <w:tcPr>
            <w:tcW w:w="4702" w:type="dxa"/>
          </w:tcPr>
          <w:p w14:paraId="79BD22F2" w14:textId="77777777" w:rsidR="00846203" w:rsidRDefault="00846203"/>
        </w:tc>
        <w:tc>
          <w:tcPr>
            <w:tcW w:w="4702" w:type="dxa"/>
          </w:tcPr>
          <w:p w14:paraId="67F28DB4" w14:textId="77777777" w:rsidR="00846203" w:rsidRDefault="00000000">
            <w:r>
              <w:t>6.2b. Nếu giảm số lượng một loại khách thì hệ thống tự động loại bỏ (những) hành khách được thêm gần đây nhất của đúng loại đó cho khớp số lượng mới, và nêu rõ tên (những) người bị loại trong thông báo kết quả.</w:t>
            </w:r>
          </w:p>
        </w:tc>
      </w:tr>
      <w:tr w:rsidR="00846203" w14:paraId="122D3962" w14:textId="77777777">
        <w:trPr>
          <w:jc w:val="center"/>
        </w:trPr>
        <w:tc>
          <w:tcPr>
            <w:tcW w:w="4702" w:type="dxa"/>
          </w:tcPr>
          <w:p w14:paraId="4A34425F" w14:textId="77777777" w:rsidR="00846203" w:rsidRDefault="00846203"/>
        </w:tc>
        <w:tc>
          <w:tcPr>
            <w:tcW w:w="4702" w:type="dxa"/>
          </w:tcPr>
          <w:p w14:paraId="51E325C8" w14:textId="77777777" w:rsidR="00846203" w:rsidRDefault="00000000">
            <w:r>
              <w:t>6.5. Nếu trạng thái mới yêu cầu là "Hoàn tất" nhưng chưa tới ngày khởi hành, hoặc đơn chưa có khoản nào được xác nhận đã thu tiền, thì từ chối chuyển trạng thái kèm thông báo lý do tương ứng.</w:t>
            </w:r>
          </w:p>
        </w:tc>
      </w:tr>
    </w:tbl>
    <w:p w14:paraId="6BFF2244" w14:textId="77777777" w:rsidR="00846203" w:rsidRDefault="00846203">
      <w:pPr>
        <w:spacing w:after="40"/>
      </w:pPr>
    </w:p>
    <w:p w14:paraId="35D2775A" w14:textId="77777777" w:rsidR="00846203" w:rsidRDefault="00000000">
      <w:pPr>
        <w:spacing w:after="40"/>
      </w:pPr>
      <w:r>
        <w:rPr>
          <w:b/>
          <w:bCs/>
        </w:rPr>
        <w:t>Sơ đồ Activity:</w:t>
      </w:r>
    </w:p>
    <w:p w14:paraId="663979DB" w14:textId="77777777" w:rsidR="00846203" w:rsidRDefault="00000000">
      <w:pPr>
        <w:jc w:val="center"/>
      </w:pPr>
      <w:r>
        <w:rPr>
          <w:noProof/>
        </w:rPr>
        <w:drawing>
          <wp:inline distT="0" distB="0" distL="0" distR="0" wp14:anchorId="7024B200" wp14:editId="4ACDA5B5">
            <wp:extent cx="5400000" cy="4939118"/>
            <wp:effectExtent l="0" t="0" r="0" b="0"/>
            <wp:docPr id="9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400000" cy="4939118"/>
                    </a:xfrm>
                    <a:prstGeom prst="rect">
                      <a:avLst/>
                    </a:prstGeom>
                    <a:ln/>
                  </pic:spPr>
                </pic:pic>
              </a:graphicData>
            </a:graphic>
          </wp:inline>
        </w:drawing>
      </w:r>
    </w:p>
    <w:p w14:paraId="4604AF4F" w14:textId="77777777" w:rsidR="00846203" w:rsidRDefault="00000000">
      <w:pPr>
        <w:spacing w:before="80" w:after="280"/>
        <w:jc w:val="center"/>
      </w:pPr>
      <w:r>
        <w:rPr>
          <w:i/>
          <w:iCs/>
          <w:sz w:val="24"/>
          <w:szCs w:val="24"/>
        </w:rPr>
        <w:t>Hình 2.23: Biểu đồ hoạt động: Quản lý đơn đặt tour</w:t>
      </w:r>
    </w:p>
    <w:p w14:paraId="3CC640FE" w14:textId="77777777" w:rsidR="00846203" w:rsidRDefault="00000000">
      <w:pPr>
        <w:spacing w:after="40"/>
      </w:pPr>
      <w:r>
        <w:rPr>
          <w:b/>
          <w:bCs/>
        </w:rPr>
        <w:t>Sơ đồ Sequence:</w:t>
      </w:r>
    </w:p>
    <w:p w14:paraId="1CB81B34" w14:textId="77777777" w:rsidR="00846203" w:rsidRDefault="00000000">
      <w:pPr>
        <w:jc w:val="center"/>
      </w:pPr>
      <w:r>
        <w:rPr>
          <w:noProof/>
        </w:rPr>
        <w:lastRenderedPageBreak/>
        <w:drawing>
          <wp:inline distT="0" distB="0" distL="0" distR="0" wp14:anchorId="4E5AE665" wp14:editId="1045A223">
            <wp:extent cx="5400000" cy="3397211"/>
            <wp:effectExtent l="0" t="0" r="0" b="0"/>
            <wp:docPr id="9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5400000" cy="3397211"/>
                    </a:xfrm>
                    <a:prstGeom prst="rect">
                      <a:avLst/>
                    </a:prstGeom>
                    <a:ln/>
                  </pic:spPr>
                </pic:pic>
              </a:graphicData>
            </a:graphic>
          </wp:inline>
        </w:drawing>
      </w:r>
    </w:p>
    <w:p w14:paraId="5DF865F1" w14:textId="77777777" w:rsidR="00846203" w:rsidRDefault="00000000">
      <w:pPr>
        <w:spacing w:before="80" w:after="280"/>
        <w:jc w:val="center"/>
      </w:pPr>
      <w:r>
        <w:rPr>
          <w:i/>
          <w:iCs/>
          <w:sz w:val="24"/>
          <w:szCs w:val="24"/>
        </w:rPr>
        <w:t>Hình 2.24: Biểu đồ tuần tự: Quản lý đơn đặt tour</w:t>
      </w:r>
    </w:p>
    <w:p w14:paraId="4FA8C8F0" w14:textId="77777777" w:rsidR="00846203" w:rsidRDefault="00000000">
      <w:pPr>
        <w:pStyle w:val="Heading3"/>
      </w:pPr>
      <w:r>
        <w:rPr>
          <w:rFonts w:ascii="Times New Roman" w:eastAsia="Times New Roman" w:hAnsi="Times New Roman" w:cs="Times New Roman"/>
          <w:color w:val="0A3833"/>
          <w:sz w:val="27"/>
          <w:szCs w:val="27"/>
        </w:rPr>
        <w:t>2.7.12 UC012. Xem thống kê doanh thu</w:t>
      </w:r>
    </w:p>
    <w:p w14:paraId="19318372" w14:textId="77777777" w:rsidR="00846203" w:rsidRDefault="00000000">
      <w:pPr>
        <w:spacing w:before="160" w:after="80"/>
        <w:jc w:val="center"/>
      </w:pPr>
      <w:r>
        <w:rPr>
          <w:b/>
          <w:bCs/>
          <w:sz w:val="25"/>
          <w:szCs w:val="25"/>
        </w:rPr>
        <w:t>Bảng 2.15: Đặc tả use case UC012_Xem thống kê doanh thu</w:t>
      </w:r>
    </w:p>
    <w:tbl>
      <w:tblPr>
        <w:tblStyle w:val="af2"/>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737B3D2B" w14:textId="77777777">
        <w:trPr>
          <w:jc w:val="center"/>
        </w:trPr>
        <w:tc>
          <w:tcPr>
            <w:tcW w:w="9404" w:type="dxa"/>
            <w:gridSpan w:val="2"/>
            <w:shd w:val="clear" w:color="auto" w:fill="0A3833"/>
          </w:tcPr>
          <w:p w14:paraId="1B8C613E" w14:textId="77777777" w:rsidR="00846203" w:rsidRDefault="00000000">
            <w:r>
              <w:rPr>
                <w:b/>
                <w:bCs/>
                <w:color w:val="FFFFFF"/>
              </w:rPr>
              <w:t>Use case: UC012_Xem thống kê doanh thu</w:t>
            </w:r>
          </w:p>
        </w:tc>
      </w:tr>
      <w:tr w:rsidR="00846203" w14:paraId="5E555859" w14:textId="77777777">
        <w:trPr>
          <w:jc w:val="center"/>
        </w:trPr>
        <w:tc>
          <w:tcPr>
            <w:tcW w:w="4702" w:type="dxa"/>
            <w:shd w:val="clear" w:color="auto" w:fill="DDEFE9"/>
          </w:tcPr>
          <w:p w14:paraId="59E69CEC" w14:textId="77777777" w:rsidR="00846203" w:rsidRDefault="00000000">
            <w:r>
              <w:rPr>
                <w:b/>
                <w:bCs/>
              </w:rPr>
              <w:t>Mục đích:</w:t>
            </w:r>
          </w:p>
        </w:tc>
        <w:tc>
          <w:tcPr>
            <w:tcW w:w="4702" w:type="dxa"/>
          </w:tcPr>
          <w:p w14:paraId="7F1EDEC6" w14:textId="77777777" w:rsidR="00846203" w:rsidRDefault="00000000">
            <w:r>
              <w:t>Giúp quản trị viên nắm nhanh tình hình kinh doanh mà không cần cộng sổ sách thủ công.</w:t>
            </w:r>
          </w:p>
        </w:tc>
      </w:tr>
      <w:tr w:rsidR="00846203" w14:paraId="0E533AE1" w14:textId="77777777">
        <w:trPr>
          <w:jc w:val="center"/>
        </w:trPr>
        <w:tc>
          <w:tcPr>
            <w:tcW w:w="4702" w:type="dxa"/>
            <w:shd w:val="clear" w:color="auto" w:fill="DDEFE9"/>
          </w:tcPr>
          <w:p w14:paraId="0B2B4971" w14:textId="77777777" w:rsidR="00846203" w:rsidRDefault="00000000">
            <w:r>
              <w:rPr>
                <w:b/>
                <w:bCs/>
              </w:rPr>
              <w:t>Mô tả:</w:t>
            </w:r>
          </w:p>
        </w:tc>
        <w:tc>
          <w:tcPr>
            <w:tcW w:w="4702" w:type="dxa"/>
          </w:tcPr>
          <w:p w14:paraId="16AD383D" w14:textId="77777777" w:rsidR="00846203" w:rsidRDefault="00000000">
            <w:r>
              <w:t>Trang tổng quan khu quản trị hiển thị các số liệu khái quát (số đơn, số tour đang bán, số tài khoản) và một biểu đồ doanh thu theo tháng, biểu đồ được cập nhật ngay khi trang tải xong.</w:t>
            </w:r>
          </w:p>
        </w:tc>
      </w:tr>
      <w:tr w:rsidR="00846203" w14:paraId="71148032" w14:textId="77777777">
        <w:trPr>
          <w:jc w:val="center"/>
        </w:trPr>
        <w:tc>
          <w:tcPr>
            <w:tcW w:w="4702" w:type="dxa"/>
            <w:shd w:val="clear" w:color="auto" w:fill="DDEFE9"/>
          </w:tcPr>
          <w:p w14:paraId="2A067E7D" w14:textId="77777777" w:rsidR="00846203" w:rsidRDefault="00000000">
            <w:r>
              <w:rPr>
                <w:b/>
                <w:bCs/>
              </w:rPr>
              <w:t>Tác nhân:</w:t>
            </w:r>
          </w:p>
        </w:tc>
        <w:tc>
          <w:tcPr>
            <w:tcW w:w="4702" w:type="dxa"/>
          </w:tcPr>
          <w:p w14:paraId="562F5674" w14:textId="77777777" w:rsidR="00846203" w:rsidRDefault="00000000">
            <w:r>
              <w:t>Quản trị viên</w:t>
            </w:r>
          </w:p>
        </w:tc>
      </w:tr>
      <w:tr w:rsidR="00846203" w14:paraId="6A819633" w14:textId="77777777">
        <w:trPr>
          <w:jc w:val="center"/>
        </w:trPr>
        <w:tc>
          <w:tcPr>
            <w:tcW w:w="4702" w:type="dxa"/>
            <w:shd w:val="clear" w:color="auto" w:fill="DDEFE9"/>
          </w:tcPr>
          <w:p w14:paraId="3A86F91F" w14:textId="77777777" w:rsidR="00846203" w:rsidRDefault="00000000">
            <w:r>
              <w:rPr>
                <w:b/>
                <w:bCs/>
              </w:rPr>
              <w:t>Điều kiện trước:</w:t>
            </w:r>
          </w:p>
        </w:tc>
        <w:tc>
          <w:tcPr>
            <w:tcW w:w="4702" w:type="dxa"/>
          </w:tcPr>
          <w:p w14:paraId="670FF6F2" w14:textId="77777777" w:rsidR="00846203" w:rsidRDefault="00000000">
            <w:r>
              <w:t>Quản trị viên đã đăng nhập.</w:t>
            </w:r>
          </w:p>
        </w:tc>
      </w:tr>
      <w:tr w:rsidR="00846203" w14:paraId="2BB105F3" w14:textId="77777777">
        <w:trPr>
          <w:jc w:val="center"/>
        </w:trPr>
        <w:tc>
          <w:tcPr>
            <w:tcW w:w="4702" w:type="dxa"/>
            <w:shd w:val="clear" w:color="auto" w:fill="DDEFE9"/>
          </w:tcPr>
          <w:p w14:paraId="086C1F23" w14:textId="77777777" w:rsidR="00846203" w:rsidRDefault="00000000">
            <w:r>
              <w:rPr>
                <w:b/>
                <w:bCs/>
              </w:rPr>
              <w:t>Điều kiện sau:</w:t>
            </w:r>
          </w:p>
        </w:tc>
        <w:tc>
          <w:tcPr>
            <w:tcW w:w="4702" w:type="dxa"/>
          </w:tcPr>
          <w:p w14:paraId="36F337D0" w14:textId="77777777" w:rsidR="00846203" w:rsidRDefault="00000000">
            <w:r>
              <w:t>Trang tổng quan hiển thị đúng số liệu tổng hợp tính tới thời điểm truy cập.</w:t>
            </w:r>
          </w:p>
        </w:tc>
      </w:tr>
      <w:tr w:rsidR="00846203" w14:paraId="014D84A8" w14:textId="77777777">
        <w:trPr>
          <w:jc w:val="center"/>
        </w:trPr>
        <w:tc>
          <w:tcPr>
            <w:tcW w:w="9404" w:type="dxa"/>
            <w:gridSpan w:val="2"/>
            <w:shd w:val="clear" w:color="auto" w:fill="1B7A6B"/>
          </w:tcPr>
          <w:p w14:paraId="413DF785" w14:textId="77777777" w:rsidR="00846203" w:rsidRDefault="00000000">
            <w:r>
              <w:rPr>
                <w:b/>
                <w:bCs/>
                <w:color w:val="FFFFFF"/>
              </w:rPr>
              <w:t>Luồng sự kiện chính (Basic Flows)</w:t>
            </w:r>
          </w:p>
        </w:tc>
      </w:tr>
      <w:tr w:rsidR="00846203" w14:paraId="27165AF1" w14:textId="77777777">
        <w:trPr>
          <w:jc w:val="center"/>
        </w:trPr>
        <w:tc>
          <w:tcPr>
            <w:tcW w:w="4702" w:type="dxa"/>
            <w:shd w:val="clear" w:color="auto" w:fill="DDEFE9"/>
          </w:tcPr>
          <w:p w14:paraId="15E6E49F" w14:textId="77777777" w:rsidR="00846203" w:rsidRDefault="00000000">
            <w:r>
              <w:rPr>
                <w:b/>
                <w:bCs/>
              </w:rPr>
              <w:t>Actor</w:t>
            </w:r>
          </w:p>
        </w:tc>
        <w:tc>
          <w:tcPr>
            <w:tcW w:w="4702" w:type="dxa"/>
            <w:shd w:val="clear" w:color="auto" w:fill="DDEFE9"/>
          </w:tcPr>
          <w:p w14:paraId="55DD5518" w14:textId="77777777" w:rsidR="00846203" w:rsidRDefault="00000000">
            <w:r>
              <w:rPr>
                <w:b/>
                <w:bCs/>
              </w:rPr>
              <w:t>System</w:t>
            </w:r>
          </w:p>
        </w:tc>
      </w:tr>
      <w:tr w:rsidR="00846203" w14:paraId="6B7B3C6B" w14:textId="77777777">
        <w:trPr>
          <w:jc w:val="center"/>
        </w:trPr>
        <w:tc>
          <w:tcPr>
            <w:tcW w:w="4702" w:type="dxa"/>
          </w:tcPr>
          <w:p w14:paraId="1FAB89D9" w14:textId="77777777" w:rsidR="00846203" w:rsidRDefault="00000000">
            <w:r>
              <w:t>1. Đăng nhập với vai trò quản trị viên, hệ thống đưa thẳng tới trang tổng quan khu quản trị</w:t>
            </w:r>
          </w:p>
        </w:tc>
        <w:tc>
          <w:tcPr>
            <w:tcW w:w="4702" w:type="dxa"/>
          </w:tcPr>
          <w:p w14:paraId="12D40973" w14:textId="77777777" w:rsidR="00846203" w:rsidRDefault="00846203"/>
        </w:tc>
      </w:tr>
      <w:tr w:rsidR="00846203" w14:paraId="357C0EEB" w14:textId="77777777">
        <w:trPr>
          <w:jc w:val="center"/>
        </w:trPr>
        <w:tc>
          <w:tcPr>
            <w:tcW w:w="4702" w:type="dxa"/>
          </w:tcPr>
          <w:p w14:paraId="71C9C530" w14:textId="77777777" w:rsidR="00846203" w:rsidRDefault="00846203"/>
        </w:tc>
        <w:tc>
          <w:tcPr>
            <w:tcW w:w="4702" w:type="dxa"/>
          </w:tcPr>
          <w:p w14:paraId="649EA710" w14:textId="77777777" w:rsidR="00846203" w:rsidRDefault="00000000">
            <w:r>
              <w:t>2. Tính các số liệu khái quát: tổng số đơn theo từng trạng thái, tổng số tour đang bán, tổng số tài khoản</w:t>
            </w:r>
          </w:p>
        </w:tc>
      </w:tr>
      <w:tr w:rsidR="00846203" w14:paraId="28D7EB14" w14:textId="77777777">
        <w:trPr>
          <w:jc w:val="center"/>
        </w:trPr>
        <w:tc>
          <w:tcPr>
            <w:tcW w:w="4702" w:type="dxa"/>
          </w:tcPr>
          <w:p w14:paraId="73551BBE" w14:textId="77777777" w:rsidR="00846203" w:rsidRDefault="00846203"/>
        </w:tc>
        <w:tc>
          <w:tcPr>
            <w:tcW w:w="4702" w:type="dxa"/>
          </w:tcPr>
          <w:p w14:paraId="23164814" w14:textId="77777777" w:rsidR="00846203" w:rsidRDefault="00000000">
            <w:r>
              <w:t>3. Hiển thị các số liệu khái quát dưới dạng thẻ số liệu</w:t>
            </w:r>
          </w:p>
        </w:tc>
      </w:tr>
      <w:tr w:rsidR="00846203" w14:paraId="46DF3D97" w14:textId="77777777">
        <w:trPr>
          <w:jc w:val="center"/>
        </w:trPr>
        <w:tc>
          <w:tcPr>
            <w:tcW w:w="4702" w:type="dxa"/>
          </w:tcPr>
          <w:p w14:paraId="7E622080" w14:textId="77777777" w:rsidR="00846203" w:rsidRDefault="00846203"/>
        </w:tc>
        <w:tc>
          <w:tcPr>
            <w:tcW w:w="4702" w:type="dxa"/>
          </w:tcPr>
          <w:p w14:paraId="1585BE39" w14:textId="77777777" w:rsidR="00846203" w:rsidRDefault="00000000">
            <w:r>
              <w:t>4. Hệ thống truy xuất số liệu doanh thu theo tháng</w:t>
            </w:r>
          </w:p>
        </w:tc>
      </w:tr>
      <w:tr w:rsidR="00846203" w14:paraId="6A4FB6BF" w14:textId="77777777">
        <w:trPr>
          <w:jc w:val="center"/>
        </w:trPr>
        <w:tc>
          <w:tcPr>
            <w:tcW w:w="4702" w:type="dxa"/>
          </w:tcPr>
          <w:p w14:paraId="7D4A9C20" w14:textId="77777777" w:rsidR="00846203" w:rsidRDefault="00846203"/>
        </w:tc>
        <w:tc>
          <w:tcPr>
            <w:tcW w:w="4702" w:type="dxa"/>
          </w:tcPr>
          <w:p w14:paraId="32546266" w14:textId="77777777" w:rsidR="00846203" w:rsidRDefault="00000000">
            <w:r>
              <w:t>5. Tổng hợp doanh thu theo từng tháng trong khoảng thời gian gần nhất, chỉ tính các đơn đang ở trạng thái "Đã xác nhận" hoặc "Hoàn tất"; đơn đang "Chờ xác nhận" (chưa chắc thành công) và đơn "Đã huỷ" đều không được cộng vào doanh thu</w:t>
            </w:r>
          </w:p>
        </w:tc>
      </w:tr>
      <w:tr w:rsidR="00846203" w14:paraId="139C2373" w14:textId="77777777">
        <w:trPr>
          <w:jc w:val="center"/>
        </w:trPr>
        <w:tc>
          <w:tcPr>
            <w:tcW w:w="4702" w:type="dxa"/>
          </w:tcPr>
          <w:p w14:paraId="0F22B979" w14:textId="77777777" w:rsidR="00846203" w:rsidRDefault="00846203"/>
        </w:tc>
        <w:tc>
          <w:tcPr>
            <w:tcW w:w="4702" w:type="dxa"/>
          </w:tcPr>
          <w:p w14:paraId="423202A4" w14:textId="77777777" w:rsidR="00846203" w:rsidRDefault="00000000">
            <w:r>
              <w:t>6. Hiển thị biểu đồ cột doanh thu theo tháng, có nhãn số tiền và đường kẻ mốc tham chiếu</w:t>
            </w:r>
          </w:p>
        </w:tc>
      </w:tr>
      <w:tr w:rsidR="00846203" w14:paraId="2FCA92AF" w14:textId="77777777">
        <w:trPr>
          <w:jc w:val="center"/>
        </w:trPr>
        <w:tc>
          <w:tcPr>
            <w:tcW w:w="9404" w:type="dxa"/>
            <w:gridSpan w:val="2"/>
            <w:shd w:val="clear" w:color="auto" w:fill="C2622D"/>
          </w:tcPr>
          <w:p w14:paraId="6808AC65" w14:textId="77777777" w:rsidR="00846203" w:rsidRDefault="00000000">
            <w:r>
              <w:rPr>
                <w:b/>
                <w:bCs/>
                <w:color w:val="FFFFFF"/>
              </w:rPr>
              <w:t>Luồng sự kiện phụ (Alternative Flows)</w:t>
            </w:r>
          </w:p>
        </w:tc>
      </w:tr>
      <w:tr w:rsidR="00846203" w14:paraId="2A6D2D06" w14:textId="77777777">
        <w:trPr>
          <w:jc w:val="center"/>
        </w:trPr>
        <w:tc>
          <w:tcPr>
            <w:tcW w:w="4702" w:type="dxa"/>
            <w:shd w:val="clear" w:color="auto" w:fill="DDEFE9"/>
          </w:tcPr>
          <w:p w14:paraId="0969FDF2" w14:textId="77777777" w:rsidR="00846203" w:rsidRDefault="00000000">
            <w:r>
              <w:rPr>
                <w:b/>
                <w:bCs/>
              </w:rPr>
              <w:t>Actor</w:t>
            </w:r>
          </w:p>
        </w:tc>
        <w:tc>
          <w:tcPr>
            <w:tcW w:w="4702" w:type="dxa"/>
            <w:shd w:val="clear" w:color="auto" w:fill="DDEFE9"/>
          </w:tcPr>
          <w:p w14:paraId="423FF37F" w14:textId="77777777" w:rsidR="00846203" w:rsidRDefault="00000000">
            <w:r>
              <w:rPr>
                <w:b/>
                <w:bCs/>
              </w:rPr>
              <w:t>System</w:t>
            </w:r>
          </w:p>
        </w:tc>
      </w:tr>
      <w:tr w:rsidR="00846203" w14:paraId="2279436F" w14:textId="77777777">
        <w:trPr>
          <w:jc w:val="center"/>
        </w:trPr>
        <w:tc>
          <w:tcPr>
            <w:tcW w:w="4702" w:type="dxa"/>
          </w:tcPr>
          <w:p w14:paraId="39650982" w14:textId="77777777" w:rsidR="00846203" w:rsidRDefault="00846203"/>
        </w:tc>
        <w:tc>
          <w:tcPr>
            <w:tcW w:w="4702" w:type="dxa"/>
          </w:tcPr>
          <w:p w14:paraId="742AA141" w14:textId="77777777" w:rsidR="00846203" w:rsidRDefault="00000000">
            <w:r>
              <w:t>5.1. Nếu chưa có đơn nào đã thanh toán trong khoảng thời gian được chọn thì biểu đồ hiển thị trạng thái "chưa có dữ liệu"</w:t>
            </w:r>
          </w:p>
        </w:tc>
      </w:tr>
    </w:tbl>
    <w:p w14:paraId="211CC6E1" w14:textId="77777777" w:rsidR="00846203" w:rsidRDefault="00846203">
      <w:pPr>
        <w:spacing w:after="40"/>
      </w:pPr>
    </w:p>
    <w:p w14:paraId="68065923" w14:textId="77777777" w:rsidR="00846203" w:rsidRDefault="00000000">
      <w:pPr>
        <w:spacing w:after="40"/>
      </w:pPr>
      <w:r>
        <w:rPr>
          <w:b/>
          <w:bCs/>
        </w:rPr>
        <w:t>Sơ đồ Activity:</w:t>
      </w:r>
    </w:p>
    <w:p w14:paraId="569684C8" w14:textId="77777777" w:rsidR="00846203" w:rsidRDefault="00000000">
      <w:pPr>
        <w:jc w:val="center"/>
      </w:pPr>
      <w:r>
        <w:rPr>
          <w:noProof/>
        </w:rPr>
        <w:drawing>
          <wp:inline distT="0" distB="0" distL="0" distR="0" wp14:anchorId="45BD6871" wp14:editId="0E5C802F">
            <wp:extent cx="5400000" cy="3249218"/>
            <wp:effectExtent l="0" t="0" r="0" b="0"/>
            <wp:docPr id="7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400000" cy="3249218"/>
                    </a:xfrm>
                    <a:prstGeom prst="rect">
                      <a:avLst/>
                    </a:prstGeom>
                    <a:ln/>
                  </pic:spPr>
                </pic:pic>
              </a:graphicData>
            </a:graphic>
          </wp:inline>
        </w:drawing>
      </w:r>
    </w:p>
    <w:p w14:paraId="6770CA2A" w14:textId="77777777" w:rsidR="00846203" w:rsidRDefault="00000000">
      <w:pPr>
        <w:spacing w:before="80" w:after="280"/>
        <w:jc w:val="center"/>
      </w:pPr>
      <w:r>
        <w:rPr>
          <w:i/>
          <w:iCs/>
          <w:sz w:val="24"/>
          <w:szCs w:val="24"/>
        </w:rPr>
        <w:t>Hình 2.25: Biểu đồ hoạt động: Xem thống kê doanh thu</w:t>
      </w:r>
    </w:p>
    <w:p w14:paraId="6D08A178" w14:textId="77777777" w:rsidR="00846203" w:rsidRDefault="00000000">
      <w:pPr>
        <w:spacing w:after="40"/>
      </w:pPr>
      <w:r>
        <w:rPr>
          <w:b/>
          <w:bCs/>
        </w:rPr>
        <w:lastRenderedPageBreak/>
        <w:t>Sơ đồ Sequence:</w:t>
      </w:r>
    </w:p>
    <w:p w14:paraId="7F276E3A" w14:textId="77777777" w:rsidR="00846203" w:rsidRDefault="00000000">
      <w:pPr>
        <w:jc w:val="center"/>
      </w:pPr>
      <w:r>
        <w:rPr>
          <w:noProof/>
        </w:rPr>
        <w:drawing>
          <wp:inline distT="0" distB="0" distL="0" distR="0" wp14:anchorId="0DAE4958" wp14:editId="72406645">
            <wp:extent cx="5400000" cy="5466122"/>
            <wp:effectExtent l="0" t="0" r="0" b="0"/>
            <wp:docPr id="8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400000" cy="5466122"/>
                    </a:xfrm>
                    <a:prstGeom prst="rect">
                      <a:avLst/>
                    </a:prstGeom>
                    <a:ln/>
                  </pic:spPr>
                </pic:pic>
              </a:graphicData>
            </a:graphic>
          </wp:inline>
        </w:drawing>
      </w:r>
    </w:p>
    <w:p w14:paraId="26BCAE2B" w14:textId="77777777" w:rsidR="00846203" w:rsidRDefault="00000000">
      <w:pPr>
        <w:spacing w:before="80" w:after="280"/>
        <w:jc w:val="center"/>
      </w:pPr>
      <w:r>
        <w:rPr>
          <w:i/>
          <w:iCs/>
          <w:sz w:val="24"/>
          <w:szCs w:val="24"/>
        </w:rPr>
        <w:t>Hình 2.26: Biểu đồ tuần tự: Xem thống kê doanh thu</w:t>
      </w:r>
    </w:p>
    <w:p w14:paraId="2F726E48" w14:textId="77777777" w:rsidR="00846203" w:rsidRDefault="00000000">
      <w:pPr>
        <w:pStyle w:val="Heading3"/>
      </w:pPr>
      <w:r>
        <w:rPr>
          <w:rFonts w:ascii="Times New Roman" w:eastAsia="Times New Roman" w:hAnsi="Times New Roman" w:cs="Times New Roman"/>
          <w:color w:val="0A3833"/>
          <w:sz w:val="27"/>
          <w:szCs w:val="27"/>
        </w:rPr>
        <w:t>2.7.13 UC013. Áp dụng mã giảm giá</w:t>
      </w:r>
    </w:p>
    <w:p w14:paraId="53FD7EA5" w14:textId="77777777" w:rsidR="00846203" w:rsidRDefault="00000000">
      <w:pPr>
        <w:spacing w:before="160" w:after="80"/>
        <w:jc w:val="center"/>
      </w:pPr>
      <w:r>
        <w:rPr>
          <w:b/>
          <w:bCs/>
          <w:sz w:val="25"/>
          <w:szCs w:val="25"/>
        </w:rPr>
        <w:t>Bảng 2.16: Đặc tả use case UC013_Áp dụng mã giảm giá</w:t>
      </w:r>
    </w:p>
    <w:tbl>
      <w:tblPr>
        <w:tblStyle w:val="af3"/>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287FBF00" w14:textId="77777777">
        <w:trPr>
          <w:jc w:val="center"/>
        </w:trPr>
        <w:tc>
          <w:tcPr>
            <w:tcW w:w="9404" w:type="dxa"/>
            <w:gridSpan w:val="2"/>
            <w:shd w:val="clear" w:color="auto" w:fill="0A3833"/>
          </w:tcPr>
          <w:p w14:paraId="3EF06C83" w14:textId="77777777" w:rsidR="00846203" w:rsidRDefault="00000000">
            <w:r>
              <w:rPr>
                <w:b/>
                <w:bCs/>
                <w:color w:val="FFFFFF"/>
              </w:rPr>
              <w:t>Use case: UC013_Áp dụng mã giảm giá</w:t>
            </w:r>
          </w:p>
        </w:tc>
      </w:tr>
      <w:tr w:rsidR="00846203" w14:paraId="0CBF653B" w14:textId="77777777">
        <w:trPr>
          <w:jc w:val="center"/>
        </w:trPr>
        <w:tc>
          <w:tcPr>
            <w:tcW w:w="4702" w:type="dxa"/>
            <w:shd w:val="clear" w:color="auto" w:fill="DDEFE9"/>
          </w:tcPr>
          <w:p w14:paraId="47CF1B92" w14:textId="77777777" w:rsidR="00846203" w:rsidRDefault="00000000">
            <w:r>
              <w:rPr>
                <w:b/>
                <w:bCs/>
              </w:rPr>
              <w:t>Mục đích:</w:t>
            </w:r>
          </w:p>
        </w:tc>
        <w:tc>
          <w:tcPr>
            <w:tcW w:w="4702" w:type="dxa"/>
          </w:tcPr>
          <w:p w14:paraId="6F618F32" w14:textId="77777777" w:rsidR="00846203" w:rsidRDefault="00000000">
            <w:r>
              <w:t>Cho phép khách hàng dùng thử một mã giảm giá ngay tại trang thanh toán và thấy ngay số tiền được giảm trước khi xác nhận đặt tour.</w:t>
            </w:r>
          </w:p>
        </w:tc>
      </w:tr>
      <w:tr w:rsidR="00846203" w14:paraId="56F18B7A" w14:textId="77777777">
        <w:trPr>
          <w:jc w:val="center"/>
        </w:trPr>
        <w:tc>
          <w:tcPr>
            <w:tcW w:w="4702" w:type="dxa"/>
            <w:shd w:val="clear" w:color="auto" w:fill="DDEFE9"/>
          </w:tcPr>
          <w:p w14:paraId="259B49D9" w14:textId="77777777" w:rsidR="00846203" w:rsidRDefault="00000000">
            <w:r>
              <w:rPr>
                <w:b/>
                <w:bCs/>
              </w:rPr>
              <w:lastRenderedPageBreak/>
              <w:t>Mô tả:</w:t>
            </w:r>
          </w:p>
        </w:tc>
        <w:tc>
          <w:tcPr>
            <w:tcW w:w="4702" w:type="dxa"/>
          </w:tcPr>
          <w:p w14:paraId="516CD343" w14:textId="77777777" w:rsidR="00846203" w:rsidRDefault="00000000">
            <w:r>
              <w:t>Đây là use case mở rộng («extend») của UC007 Đặt tour trực tuyến. Khách nhập mã, hệ thống kiểm tra các điều kiện áp dụng dựa trên giá trị giỏ hàng hiện tại (không tin số liệu do trình duyệt gửi lên) rồi trả về số tiền được giảm ngay trên màn hình mà không cần tải lại trang.</w:t>
            </w:r>
          </w:p>
        </w:tc>
      </w:tr>
      <w:tr w:rsidR="00846203" w14:paraId="29BC2450" w14:textId="77777777">
        <w:trPr>
          <w:jc w:val="center"/>
        </w:trPr>
        <w:tc>
          <w:tcPr>
            <w:tcW w:w="4702" w:type="dxa"/>
            <w:shd w:val="clear" w:color="auto" w:fill="DDEFE9"/>
          </w:tcPr>
          <w:p w14:paraId="0B80B4DE" w14:textId="77777777" w:rsidR="00846203" w:rsidRDefault="00000000">
            <w:r>
              <w:rPr>
                <w:b/>
                <w:bCs/>
              </w:rPr>
              <w:t>Tác nhân:</w:t>
            </w:r>
          </w:p>
        </w:tc>
        <w:tc>
          <w:tcPr>
            <w:tcW w:w="4702" w:type="dxa"/>
          </w:tcPr>
          <w:p w14:paraId="63A7718D" w14:textId="77777777" w:rsidR="00846203" w:rsidRDefault="00000000">
            <w:r>
              <w:t>Khách hàng</w:t>
            </w:r>
          </w:p>
        </w:tc>
      </w:tr>
      <w:tr w:rsidR="00846203" w14:paraId="4DB8005B" w14:textId="77777777">
        <w:trPr>
          <w:jc w:val="center"/>
        </w:trPr>
        <w:tc>
          <w:tcPr>
            <w:tcW w:w="4702" w:type="dxa"/>
            <w:shd w:val="clear" w:color="auto" w:fill="DDEFE9"/>
          </w:tcPr>
          <w:p w14:paraId="31C9CEBB" w14:textId="77777777" w:rsidR="00846203" w:rsidRDefault="00000000">
            <w:r>
              <w:rPr>
                <w:b/>
                <w:bCs/>
              </w:rPr>
              <w:t>Điều kiện trước:</w:t>
            </w:r>
          </w:p>
        </w:tc>
        <w:tc>
          <w:tcPr>
            <w:tcW w:w="4702" w:type="dxa"/>
          </w:tcPr>
          <w:p w14:paraId="260CA238" w14:textId="77777777" w:rsidR="00846203" w:rsidRDefault="00000000">
            <w:r>
              <w:t>Khách hàng đã đăng nhập, đang ở trang thanh toán với giỏ hàng không rỗng.</w:t>
            </w:r>
          </w:p>
        </w:tc>
      </w:tr>
      <w:tr w:rsidR="00846203" w14:paraId="379BCC0A" w14:textId="77777777">
        <w:trPr>
          <w:jc w:val="center"/>
        </w:trPr>
        <w:tc>
          <w:tcPr>
            <w:tcW w:w="4702" w:type="dxa"/>
            <w:shd w:val="clear" w:color="auto" w:fill="DDEFE9"/>
          </w:tcPr>
          <w:p w14:paraId="26F27DE0" w14:textId="77777777" w:rsidR="00846203" w:rsidRDefault="00000000">
            <w:r>
              <w:rPr>
                <w:b/>
                <w:bCs/>
              </w:rPr>
              <w:t>Điều kiện sau:</w:t>
            </w:r>
          </w:p>
        </w:tc>
        <w:tc>
          <w:tcPr>
            <w:tcW w:w="4702" w:type="dxa"/>
          </w:tcPr>
          <w:p w14:paraId="3FD3B38C" w14:textId="77777777" w:rsidR="00846203" w:rsidRDefault="00000000">
            <w:r>
              <w:t>Nếu mã hợp lệ, số tiền được giảm và tổng tiền sau giảm giá được hiển thị lại trên trang; nếu không hợp lệ, hiển thị lý do bị từ chối.</w:t>
            </w:r>
          </w:p>
        </w:tc>
      </w:tr>
      <w:tr w:rsidR="00846203" w14:paraId="7277C044" w14:textId="77777777">
        <w:trPr>
          <w:jc w:val="center"/>
        </w:trPr>
        <w:tc>
          <w:tcPr>
            <w:tcW w:w="9404" w:type="dxa"/>
            <w:gridSpan w:val="2"/>
            <w:shd w:val="clear" w:color="auto" w:fill="1B7A6B"/>
          </w:tcPr>
          <w:p w14:paraId="6EEF6EBA" w14:textId="77777777" w:rsidR="00846203" w:rsidRDefault="00000000">
            <w:r>
              <w:rPr>
                <w:b/>
                <w:bCs/>
                <w:color w:val="FFFFFF"/>
              </w:rPr>
              <w:t>Luồng sự kiện chính (Basic Flows)</w:t>
            </w:r>
          </w:p>
        </w:tc>
      </w:tr>
      <w:tr w:rsidR="00846203" w14:paraId="792E0E37" w14:textId="77777777">
        <w:trPr>
          <w:jc w:val="center"/>
        </w:trPr>
        <w:tc>
          <w:tcPr>
            <w:tcW w:w="4702" w:type="dxa"/>
            <w:shd w:val="clear" w:color="auto" w:fill="DDEFE9"/>
          </w:tcPr>
          <w:p w14:paraId="7717E3B7" w14:textId="77777777" w:rsidR="00846203" w:rsidRDefault="00000000">
            <w:r>
              <w:rPr>
                <w:b/>
                <w:bCs/>
              </w:rPr>
              <w:t>Actor</w:t>
            </w:r>
          </w:p>
        </w:tc>
        <w:tc>
          <w:tcPr>
            <w:tcW w:w="4702" w:type="dxa"/>
            <w:shd w:val="clear" w:color="auto" w:fill="DDEFE9"/>
          </w:tcPr>
          <w:p w14:paraId="6A87DCC9" w14:textId="77777777" w:rsidR="00846203" w:rsidRDefault="00000000">
            <w:r>
              <w:rPr>
                <w:b/>
                <w:bCs/>
              </w:rPr>
              <w:t>System</w:t>
            </w:r>
          </w:p>
        </w:tc>
      </w:tr>
      <w:tr w:rsidR="00846203" w14:paraId="1CC543A5" w14:textId="77777777">
        <w:trPr>
          <w:jc w:val="center"/>
        </w:trPr>
        <w:tc>
          <w:tcPr>
            <w:tcW w:w="4702" w:type="dxa"/>
          </w:tcPr>
          <w:p w14:paraId="76E45634" w14:textId="77777777" w:rsidR="00846203" w:rsidRDefault="00000000">
            <w:r>
              <w:t>1. Tại trang thanh toán, nhập mã giảm giá vào ô tương ứng, bấm "Áp dụng"</w:t>
            </w:r>
          </w:p>
        </w:tc>
        <w:tc>
          <w:tcPr>
            <w:tcW w:w="4702" w:type="dxa"/>
          </w:tcPr>
          <w:p w14:paraId="30CBFD68" w14:textId="77777777" w:rsidR="00846203" w:rsidRDefault="00846203"/>
        </w:tc>
      </w:tr>
      <w:tr w:rsidR="00846203" w14:paraId="76D975EE" w14:textId="77777777">
        <w:trPr>
          <w:jc w:val="center"/>
        </w:trPr>
        <w:tc>
          <w:tcPr>
            <w:tcW w:w="4702" w:type="dxa"/>
          </w:tcPr>
          <w:p w14:paraId="56C0C1A5" w14:textId="77777777" w:rsidR="00846203" w:rsidRDefault="00846203"/>
        </w:tc>
        <w:tc>
          <w:tcPr>
            <w:tcW w:w="4702" w:type="dxa"/>
          </w:tcPr>
          <w:p w14:paraId="3BD1B354" w14:textId="77777777" w:rsidR="00846203" w:rsidRDefault="00000000">
            <w:r>
              <w:t>2. Đọc tổng tiền giỏ hàng hiện tại</w:t>
            </w:r>
          </w:p>
        </w:tc>
      </w:tr>
      <w:tr w:rsidR="00846203" w14:paraId="73059465" w14:textId="77777777">
        <w:trPr>
          <w:jc w:val="center"/>
        </w:trPr>
        <w:tc>
          <w:tcPr>
            <w:tcW w:w="4702" w:type="dxa"/>
          </w:tcPr>
          <w:p w14:paraId="0F8E1231" w14:textId="77777777" w:rsidR="00846203" w:rsidRDefault="00846203"/>
        </w:tc>
        <w:tc>
          <w:tcPr>
            <w:tcW w:w="4702" w:type="dxa"/>
          </w:tcPr>
          <w:p w14:paraId="585C9679" w14:textId="77777777" w:rsidR="00846203" w:rsidRDefault="00000000">
            <w:r>
              <w:t>3. Kiểm tra lần lượt: mã có tồn tại và đang hoạt động không, có đang trong thời gian hiệu lực không, còn lượt sử dụng chung không, tài khoản này còn lượt sử dụng riêng không, giỏ hàng có đạt giá trị tối thiểu không</w:t>
            </w:r>
          </w:p>
        </w:tc>
      </w:tr>
      <w:tr w:rsidR="00846203" w14:paraId="626A146F" w14:textId="77777777">
        <w:trPr>
          <w:jc w:val="center"/>
        </w:trPr>
        <w:tc>
          <w:tcPr>
            <w:tcW w:w="4702" w:type="dxa"/>
          </w:tcPr>
          <w:p w14:paraId="381ACADF" w14:textId="77777777" w:rsidR="00846203" w:rsidRDefault="00846203"/>
        </w:tc>
        <w:tc>
          <w:tcPr>
            <w:tcW w:w="4702" w:type="dxa"/>
          </w:tcPr>
          <w:p w14:paraId="76E5A14E" w14:textId="77777777" w:rsidR="00846203" w:rsidRDefault="00000000">
            <w:r>
              <w:t>4. Tính số tiền được giảm (theo phần trăm có áp trần, hoặc theo số tiền cố định)</w:t>
            </w:r>
          </w:p>
        </w:tc>
      </w:tr>
      <w:tr w:rsidR="00846203" w14:paraId="65B4FB5E" w14:textId="77777777">
        <w:trPr>
          <w:jc w:val="center"/>
        </w:trPr>
        <w:tc>
          <w:tcPr>
            <w:tcW w:w="4702" w:type="dxa"/>
          </w:tcPr>
          <w:p w14:paraId="1A9EE422" w14:textId="77777777" w:rsidR="00846203" w:rsidRDefault="00846203"/>
        </w:tc>
        <w:tc>
          <w:tcPr>
            <w:tcW w:w="4702" w:type="dxa"/>
          </w:tcPr>
          <w:p w14:paraId="5CA29EDA" w14:textId="77777777" w:rsidR="00846203" w:rsidRDefault="00000000">
            <w:r>
              <w:t>5. Trả về mã, tên chương trình, số tiền được giảm, tổng tiền trước và sau giảm giá</w:t>
            </w:r>
          </w:p>
        </w:tc>
      </w:tr>
      <w:tr w:rsidR="00846203" w14:paraId="1DBC270E" w14:textId="77777777">
        <w:trPr>
          <w:jc w:val="center"/>
        </w:trPr>
        <w:tc>
          <w:tcPr>
            <w:tcW w:w="4702" w:type="dxa"/>
          </w:tcPr>
          <w:p w14:paraId="6B1C2DBF" w14:textId="77777777" w:rsidR="00846203" w:rsidRDefault="00846203"/>
        </w:tc>
        <w:tc>
          <w:tcPr>
            <w:tcW w:w="4702" w:type="dxa"/>
          </w:tcPr>
          <w:p w14:paraId="3313E81B" w14:textId="77777777" w:rsidR="00846203" w:rsidRDefault="00000000">
            <w:r>
              <w:t>6. Trang thanh toán hiển thị lại tổng tiền đã trừ giảm giá</w:t>
            </w:r>
          </w:p>
        </w:tc>
      </w:tr>
      <w:tr w:rsidR="00846203" w14:paraId="00ED8BD6" w14:textId="77777777">
        <w:trPr>
          <w:jc w:val="center"/>
        </w:trPr>
        <w:tc>
          <w:tcPr>
            <w:tcW w:w="9404" w:type="dxa"/>
            <w:gridSpan w:val="2"/>
            <w:shd w:val="clear" w:color="auto" w:fill="C2622D"/>
          </w:tcPr>
          <w:p w14:paraId="5633165B" w14:textId="77777777" w:rsidR="00846203" w:rsidRDefault="00000000">
            <w:r>
              <w:rPr>
                <w:b/>
                <w:bCs/>
                <w:color w:val="FFFFFF"/>
              </w:rPr>
              <w:t>Luồng sự kiện phụ (Alternative Flows)</w:t>
            </w:r>
          </w:p>
        </w:tc>
      </w:tr>
      <w:tr w:rsidR="00846203" w14:paraId="5FC52B6B" w14:textId="77777777">
        <w:trPr>
          <w:jc w:val="center"/>
        </w:trPr>
        <w:tc>
          <w:tcPr>
            <w:tcW w:w="4702" w:type="dxa"/>
            <w:shd w:val="clear" w:color="auto" w:fill="DDEFE9"/>
          </w:tcPr>
          <w:p w14:paraId="341A3E00" w14:textId="77777777" w:rsidR="00846203" w:rsidRDefault="00000000">
            <w:r>
              <w:rPr>
                <w:b/>
                <w:bCs/>
              </w:rPr>
              <w:t>Actor</w:t>
            </w:r>
          </w:p>
        </w:tc>
        <w:tc>
          <w:tcPr>
            <w:tcW w:w="4702" w:type="dxa"/>
            <w:shd w:val="clear" w:color="auto" w:fill="DDEFE9"/>
          </w:tcPr>
          <w:p w14:paraId="6DC954C0" w14:textId="77777777" w:rsidR="00846203" w:rsidRDefault="00000000">
            <w:r>
              <w:rPr>
                <w:b/>
                <w:bCs/>
              </w:rPr>
              <w:t>System</w:t>
            </w:r>
          </w:p>
        </w:tc>
      </w:tr>
      <w:tr w:rsidR="00846203" w14:paraId="7213D7AE" w14:textId="77777777">
        <w:trPr>
          <w:jc w:val="center"/>
        </w:trPr>
        <w:tc>
          <w:tcPr>
            <w:tcW w:w="4702" w:type="dxa"/>
          </w:tcPr>
          <w:p w14:paraId="2A1F8C0D" w14:textId="77777777" w:rsidR="00846203" w:rsidRDefault="00846203"/>
        </w:tc>
        <w:tc>
          <w:tcPr>
            <w:tcW w:w="4702" w:type="dxa"/>
          </w:tcPr>
          <w:p w14:paraId="174CA2F2" w14:textId="77777777" w:rsidR="00846203" w:rsidRDefault="00000000">
            <w:r>
              <w:t>3.1. Nếu mã không tồn tại hoặc đã ngừng hoạt động thì hệ thống từ chối áp dụng, thông báo "Mã giảm giá không hợp lệ"</w:t>
            </w:r>
          </w:p>
        </w:tc>
      </w:tr>
      <w:tr w:rsidR="00846203" w14:paraId="66A28366" w14:textId="77777777">
        <w:trPr>
          <w:jc w:val="center"/>
        </w:trPr>
        <w:tc>
          <w:tcPr>
            <w:tcW w:w="4702" w:type="dxa"/>
          </w:tcPr>
          <w:p w14:paraId="7E463022" w14:textId="77777777" w:rsidR="00846203" w:rsidRDefault="00846203"/>
        </w:tc>
        <w:tc>
          <w:tcPr>
            <w:tcW w:w="4702" w:type="dxa"/>
          </w:tcPr>
          <w:p w14:paraId="65B1875A" w14:textId="77777777" w:rsidR="00846203" w:rsidRDefault="00000000">
            <w:r>
              <w:t>3.2. Nếu mã hết lượt sử dụng hoặc tài khoản này đã dùng mã đó rồi thì hệ thống từ chối áp dụng, thông báo tương ứng</w:t>
            </w:r>
          </w:p>
        </w:tc>
      </w:tr>
      <w:tr w:rsidR="00846203" w14:paraId="5634C6ED" w14:textId="77777777">
        <w:trPr>
          <w:jc w:val="center"/>
        </w:trPr>
        <w:tc>
          <w:tcPr>
            <w:tcW w:w="4702" w:type="dxa"/>
          </w:tcPr>
          <w:p w14:paraId="0397DBFD" w14:textId="77777777" w:rsidR="00846203" w:rsidRDefault="00846203"/>
        </w:tc>
        <w:tc>
          <w:tcPr>
            <w:tcW w:w="4702" w:type="dxa"/>
          </w:tcPr>
          <w:p w14:paraId="73DF3D04" w14:textId="77777777" w:rsidR="00846203" w:rsidRDefault="00000000">
            <w:r>
              <w:t>3.3. Nếu giỏ hàng chưa đạt giá trị tối thiểu để áp mã thì hệ thống từ chối áp dụng, thông báo nêu rõ giá trị tối thiểu cần đạt</w:t>
            </w:r>
          </w:p>
        </w:tc>
      </w:tr>
      <w:tr w:rsidR="00846203" w14:paraId="49BE2470" w14:textId="77777777">
        <w:trPr>
          <w:jc w:val="center"/>
        </w:trPr>
        <w:tc>
          <w:tcPr>
            <w:tcW w:w="4702" w:type="dxa"/>
          </w:tcPr>
          <w:p w14:paraId="41C05155" w14:textId="77777777" w:rsidR="00846203" w:rsidRDefault="00846203"/>
        </w:tc>
        <w:tc>
          <w:tcPr>
            <w:tcW w:w="4702" w:type="dxa"/>
          </w:tcPr>
          <w:p w14:paraId="09FCFE8D" w14:textId="77777777" w:rsidR="00846203" w:rsidRDefault="00000000">
            <w:r>
              <w:t xml:space="preserve">3.4. Nếu mã chưa tới ngày bắt đầu hoặc đã quá ngày kết thúc thì hệ thống từ chối áp </w:t>
            </w:r>
            <w:r>
              <w:lastRenderedPageBreak/>
              <w:t>dụng, thông báo "Mã giảm giá đã hết hạn hoặc chưa bắt đầu"</w:t>
            </w:r>
          </w:p>
        </w:tc>
      </w:tr>
    </w:tbl>
    <w:p w14:paraId="1E88C5E4" w14:textId="77777777" w:rsidR="00846203" w:rsidRDefault="00846203">
      <w:pPr>
        <w:spacing w:after="40"/>
      </w:pPr>
    </w:p>
    <w:p w14:paraId="001C7035" w14:textId="77777777" w:rsidR="00846203" w:rsidRDefault="00000000">
      <w:pPr>
        <w:spacing w:after="40"/>
      </w:pPr>
      <w:r>
        <w:rPr>
          <w:b/>
          <w:bCs/>
        </w:rPr>
        <w:t>Sơ đồ Activity:</w:t>
      </w:r>
    </w:p>
    <w:p w14:paraId="5E095374" w14:textId="77777777" w:rsidR="00846203" w:rsidRDefault="00000000">
      <w:pPr>
        <w:jc w:val="center"/>
      </w:pPr>
      <w:r>
        <w:rPr>
          <w:noProof/>
        </w:rPr>
        <w:drawing>
          <wp:inline distT="0" distB="0" distL="0" distR="0" wp14:anchorId="2BA052D7" wp14:editId="4096B9A1">
            <wp:extent cx="5400000" cy="5361593"/>
            <wp:effectExtent l="0" t="0" r="0" b="0"/>
            <wp:docPr id="8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5400000" cy="5361593"/>
                    </a:xfrm>
                    <a:prstGeom prst="rect">
                      <a:avLst/>
                    </a:prstGeom>
                    <a:ln/>
                  </pic:spPr>
                </pic:pic>
              </a:graphicData>
            </a:graphic>
          </wp:inline>
        </w:drawing>
      </w:r>
    </w:p>
    <w:p w14:paraId="26D37DCF" w14:textId="77777777" w:rsidR="00846203" w:rsidRDefault="00000000">
      <w:pPr>
        <w:spacing w:before="80" w:after="280"/>
        <w:jc w:val="center"/>
      </w:pPr>
      <w:r>
        <w:rPr>
          <w:i/>
          <w:iCs/>
          <w:sz w:val="24"/>
          <w:szCs w:val="24"/>
        </w:rPr>
        <w:t>Hình 2.27: Biểu đồ hoạt động: Áp dụng mã giảm giá</w:t>
      </w:r>
    </w:p>
    <w:p w14:paraId="1A8E28F2" w14:textId="77777777" w:rsidR="00846203" w:rsidRDefault="00000000">
      <w:pPr>
        <w:spacing w:after="40"/>
      </w:pPr>
      <w:r>
        <w:rPr>
          <w:b/>
          <w:bCs/>
        </w:rPr>
        <w:t>Sơ đồ Sequence:</w:t>
      </w:r>
    </w:p>
    <w:p w14:paraId="5AC58EF9" w14:textId="77777777" w:rsidR="00846203" w:rsidRDefault="00000000">
      <w:pPr>
        <w:jc w:val="center"/>
      </w:pPr>
      <w:r>
        <w:rPr>
          <w:noProof/>
        </w:rPr>
        <w:lastRenderedPageBreak/>
        <w:drawing>
          <wp:inline distT="0" distB="0" distL="0" distR="0" wp14:anchorId="715C1FD1" wp14:editId="763D75F4">
            <wp:extent cx="5400000" cy="6633708"/>
            <wp:effectExtent l="0" t="0" r="0" b="0"/>
            <wp:docPr id="8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5400000" cy="6633708"/>
                    </a:xfrm>
                    <a:prstGeom prst="rect">
                      <a:avLst/>
                    </a:prstGeom>
                    <a:ln/>
                  </pic:spPr>
                </pic:pic>
              </a:graphicData>
            </a:graphic>
          </wp:inline>
        </w:drawing>
      </w:r>
    </w:p>
    <w:p w14:paraId="680AD619" w14:textId="77777777" w:rsidR="00846203" w:rsidRDefault="00000000">
      <w:pPr>
        <w:spacing w:before="80" w:after="280"/>
        <w:jc w:val="center"/>
      </w:pPr>
      <w:r>
        <w:rPr>
          <w:i/>
          <w:iCs/>
          <w:sz w:val="24"/>
          <w:szCs w:val="24"/>
        </w:rPr>
        <w:t>Hình 2.28: Biểu đồ tuần tự: Áp dụng mã giảm giá</w:t>
      </w:r>
    </w:p>
    <w:p w14:paraId="02C46FA7" w14:textId="77777777" w:rsidR="00846203" w:rsidRDefault="00000000">
      <w:pPr>
        <w:pStyle w:val="Heading3"/>
      </w:pPr>
      <w:r>
        <w:rPr>
          <w:rFonts w:ascii="Times New Roman" w:eastAsia="Times New Roman" w:hAnsi="Times New Roman" w:cs="Times New Roman"/>
          <w:color w:val="0A3833"/>
          <w:sz w:val="27"/>
          <w:szCs w:val="27"/>
        </w:rPr>
        <w:t>2.7.14 UC014. Đánh giá tour đã đi</w:t>
      </w:r>
    </w:p>
    <w:p w14:paraId="44FC02BB" w14:textId="77777777" w:rsidR="00846203" w:rsidRDefault="00000000">
      <w:pPr>
        <w:spacing w:before="160" w:after="80"/>
        <w:jc w:val="center"/>
      </w:pPr>
      <w:r>
        <w:rPr>
          <w:b/>
          <w:bCs/>
          <w:sz w:val="25"/>
          <w:szCs w:val="25"/>
        </w:rPr>
        <w:t>Bảng 2.17: Đặc tả use case UC014_Đánh giá tour đã đi</w:t>
      </w:r>
    </w:p>
    <w:tbl>
      <w:tblPr>
        <w:tblStyle w:val="af4"/>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3CCEC820" w14:textId="77777777">
        <w:trPr>
          <w:jc w:val="center"/>
        </w:trPr>
        <w:tc>
          <w:tcPr>
            <w:tcW w:w="9404" w:type="dxa"/>
            <w:gridSpan w:val="2"/>
            <w:shd w:val="clear" w:color="auto" w:fill="0A3833"/>
          </w:tcPr>
          <w:p w14:paraId="13018818" w14:textId="77777777" w:rsidR="00846203" w:rsidRDefault="00000000">
            <w:r>
              <w:rPr>
                <w:b/>
                <w:bCs/>
                <w:color w:val="FFFFFF"/>
              </w:rPr>
              <w:t>Use case: UC014_Đánh giá tour đã đi</w:t>
            </w:r>
          </w:p>
        </w:tc>
      </w:tr>
      <w:tr w:rsidR="00846203" w14:paraId="4D7F2683" w14:textId="77777777">
        <w:trPr>
          <w:jc w:val="center"/>
        </w:trPr>
        <w:tc>
          <w:tcPr>
            <w:tcW w:w="4702" w:type="dxa"/>
            <w:shd w:val="clear" w:color="auto" w:fill="DDEFE9"/>
          </w:tcPr>
          <w:p w14:paraId="63E0516F" w14:textId="77777777" w:rsidR="00846203" w:rsidRDefault="00000000">
            <w:r>
              <w:rPr>
                <w:b/>
                <w:bCs/>
              </w:rPr>
              <w:lastRenderedPageBreak/>
              <w:t>Mục đích:</w:t>
            </w:r>
          </w:p>
        </w:tc>
        <w:tc>
          <w:tcPr>
            <w:tcW w:w="4702" w:type="dxa"/>
          </w:tcPr>
          <w:p w14:paraId="2FA0F90D" w14:textId="77777777" w:rsidR="00846203" w:rsidRDefault="00000000">
            <w:r>
              <w:t>Thu thập phản hồi thật của khách hàng đã đi tour, giúp khách hàng sau tham khảo và quản trị viên cải thiện dịch vụ.</w:t>
            </w:r>
          </w:p>
        </w:tc>
      </w:tr>
      <w:tr w:rsidR="00846203" w14:paraId="67F4EA36" w14:textId="77777777">
        <w:trPr>
          <w:jc w:val="center"/>
        </w:trPr>
        <w:tc>
          <w:tcPr>
            <w:tcW w:w="4702" w:type="dxa"/>
            <w:shd w:val="clear" w:color="auto" w:fill="DDEFE9"/>
          </w:tcPr>
          <w:p w14:paraId="21F551AC" w14:textId="77777777" w:rsidR="00846203" w:rsidRDefault="00000000">
            <w:r>
              <w:rPr>
                <w:b/>
                <w:bCs/>
              </w:rPr>
              <w:t>Mô tả:</w:t>
            </w:r>
          </w:p>
        </w:tc>
        <w:tc>
          <w:tcPr>
            <w:tcW w:w="4702" w:type="dxa"/>
          </w:tcPr>
          <w:p w14:paraId="5B4B0468" w14:textId="77777777" w:rsidR="00846203" w:rsidRDefault="00000000">
            <w:r>
              <w:t xml:space="preserve">Tại trang chi tiết tour, hệ thống hiển thị các đánh giá đã được duyệt, kèm điểm trung bình và số lượng đánh giá đã duyệt. Nếu tài khoản đang xem đủ điều kiện đánh giá (đã đăng nhập, từng hoàn tất tour này, và chưa từng đánh giá), biểu mẫu đánh giá sẽ hiện ra. Đánh giá gửi lên được ghi nhận ở trạng thái </w:t>
            </w:r>
            <w:r>
              <w:rPr>
                <w:i/>
                <w:iCs/>
              </w:rPr>
              <w:t>chờ duyệt</w:t>
            </w:r>
            <w:r>
              <w:t xml:space="preserve">, chưa hiển thị công khai; đánh giá chỉ được duyệt bởi quản trị viên ở chức năng Kiểm duyệt đánh giá. Trang cá nhân của khách hàng cũng hiển thị đánh giá của chính họ kèm nhãn </w:t>
            </w:r>
            <w:r>
              <w:rPr>
                <w:i/>
                <w:iCs/>
              </w:rPr>
              <w:t>Chờ duyệt</w:t>
            </w:r>
            <w:r>
              <w:t xml:space="preserve"> cho tới khi được xử lý.</w:t>
            </w:r>
          </w:p>
        </w:tc>
      </w:tr>
      <w:tr w:rsidR="00846203" w14:paraId="6212778C" w14:textId="77777777">
        <w:trPr>
          <w:jc w:val="center"/>
        </w:trPr>
        <w:tc>
          <w:tcPr>
            <w:tcW w:w="4702" w:type="dxa"/>
            <w:shd w:val="clear" w:color="auto" w:fill="DDEFE9"/>
          </w:tcPr>
          <w:p w14:paraId="39CA110E" w14:textId="77777777" w:rsidR="00846203" w:rsidRDefault="00000000">
            <w:r>
              <w:rPr>
                <w:b/>
                <w:bCs/>
              </w:rPr>
              <w:t>Tác nhân:</w:t>
            </w:r>
          </w:p>
        </w:tc>
        <w:tc>
          <w:tcPr>
            <w:tcW w:w="4702" w:type="dxa"/>
          </w:tcPr>
          <w:p w14:paraId="17FD0E18" w14:textId="77777777" w:rsidR="00846203" w:rsidRDefault="00000000">
            <w:r>
              <w:t>Khách hàng</w:t>
            </w:r>
          </w:p>
        </w:tc>
      </w:tr>
      <w:tr w:rsidR="00846203" w14:paraId="106B8085" w14:textId="77777777">
        <w:trPr>
          <w:jc w:val="center"/>
        </w:trPr>
        <w:tc>
          <w:tcPr>
            <w:tcW w:w="4702" w:type="dxa"/>
            <w:shd w:val="clear" w:color="auto" w:fill="DDEFE9"/>
          </w:tcPr>
          <w:p w14:paraId="798124FA" w14:textId="77777777" w:rsidR="00846203" w:rsidRDefault="00000000">
            <w:r>
              <w:rPr>
                <w:b/>
                <w:bCs/>
              </w:rPr>
              <w:t>Điều kiện trước:</w:t>
            </w:r>
          </w:p>
        </w:tc>
        <w:tc>
          <w:tcPr>
            <w:tcW w:w="4702" w:type="dxa"/>
          </w:tcPr>
          <w:p w14:paraId="6A7472F8" w14:textId="77777777" w:rsidR="00846203" w:rsidRDefault="00000000">
            <w:r>
              <w:t>Khách hàng đã đăng nhập [«include» UC006]; đã có ít nhất một đơn đặt tour đã hoàn tất có chứa tour này; chưa từng đánh giá tour này.</w:t>
            </w:r>
          </w:p>
        </w:tc>
      </w:tr>
      <w:tr w:rsidR="00846203" w14:paraId="1813CB8F" w14:textId="77777777">
        <w:trPr>
          <w:jc w:val="center"/>
        </w:trPr>
        <w:tc>
          <w:tcPr>
            <w:tcW w:w="4702" w:type="dxa"/>
            <w:shd w:val="clear" w:color="auto" w:fill="DDEFE9"/>
          </w:tcPr>
          <w:p w14:paraId="072E1B6D" w14:textId="77777777" w:rsidR="00846203" w:rsidRDefault="00000000">
            <w:r>
              <w:rPr>
                <w:b/>
                <w:bCs/>
              </w:rPr>
              <w:t>Điều kiện sau:</w:t>
            </w:r>
          </w:p>
        </w:tc>
        <w:tc>
          <w:tcPr>
            <w:tcW w:w="4702" w:type="dxa"/>
          </w:tcPr>
          <w:p w14:paraId="0EDEE56A" w14:textId="77777777" w:rsidR="00846203" w:rsidRDefault="00000000">
            <w:r>
              <w:t xml:space="preserve">Đánh giá mới được ghi nhận ở trạng thái </w:t>
            </w:r>
            <w:r>
              <w:rPr>
                <w:i/>
                <w:iCs/>
              </w:rPr>
              <w:t>chờ duyệt</w:t>
            </w:r>
            <w:r>
              <w:t>, gắn kèm bằng chứng là đơn đã hoàn tất tương ứng (sẽ hiện nhãn "Đã xác thực" một khi được duyệt); đánh giá chưa hiển thị công khai và chưa được tính vào điểm trung bình của tour cho tới khi được quản trị viên duyệt. Khách hàng thấy đánh giá của chính mình ở trang cá nhân kèm nhãn "Chờ duyệt".</w:t>
            </w:r>
          </w:p>
        </w:tc>
      </w:tr>
      <w:tr w:rsidR="00846203" w14:paraId="000F1011" w14:textId="77777777">
        <w:trPr>
          <w:jc w:val="center"/>
        </w:trPr>
        <w:tc>
          <w:tcPr>
            <w:tcW w:w="9404" w:type="dxa"/>
            <w:gridSpan w:val="2"/>
            <w:shd w:val="clear" w:color="auto" w:fill="1B7A6B"/>
          </w:tcPr>
          <w:p w14:paraId="4A74DB54" w14:textId="77777777" w:rsidR="00846203" w:rsidRDefault="00000000">
            <w:r>
              <w:rPr>
                <w:b/>
                <w:bCs/>
                <w:color w:val="FFFFFF"/>
              </w:rPr>
              <w:t>Luồng sự kiện chính (Basic Flows)</w:t>
            </w:r>
          </w:p>
        </w:tc>
      </w:tr>
      <w:tr w:rsidR="00846203" w14:paraId="29723B3C" w14:textId="77777777">
        <w:trPr>
          <w:jc w:val="center"/>
        </w:trPr>
        <w:tc>
          <w:tcPr>
            <w:tcW w:w="4702" w:type="dxa"/>
            <w:shd w:val="clear" w:color="auto" w:fill="DDEFE9"/>
          </w:tcPr>
          <w:p w14:paraId="5CE81AE4" w14:textId="77777777" w:rsidR="00846203" w:rsidRDefault="00000000">
            <w:r>
              <w:rPr>
                <w:b/>
                <w:bCs/>
              </w:rPr>
              <w:t>Actor</w:t>
            </w:r>
          </w:p>
        </w:tc>
        <w:tc>
          <w:tcPr>
            <w:tcW w:w="4702" w:type="dxa"/>
            <w:shd w:val="clear" w:color="auto" w:fill="DDEFE9"/>
          </w:tcPr>
          <w:p w14:paraId="4F5C77F1" w14:textId="77777777" w:rsidR="00846203" w:rsidRDefault="00000000">
            <w:r>
              <w:rPr>
                <w:b/>
                <w:bCs/>
              </w:rPr>
              <w:t>System</w:t>
            </w:r>
          </w:p>
        </w:tc>
      </w:tr>
      <w:tr w:rsidR="00846203" w14:paraId="1A5F4F7B" w14:textId="77777777">
        <w:trPr>
          <w:jc w:val="center"/>
        </w:trPr>
        <w:tc>
          <w:tcPr>
            <w:tcW w:w="4702" w:type="dxa"/>
          </w:tcPr>
          <w:p w14:paraId="1E5728BE" w14:textId="77777777" w:rsidR="00846203" w:rsidRDefault="00000000">
            <w:r>
              <w:t>1. Tại trang chi tiết tour đã đi, cuộn tới khối đánh giá</w:t>
            </w:r>
          </w:p>
        </w:tc>
        <w:tc>
          <w:tcPr>
            <w:tcW w:w="4702" w:type="dxa"/>
          </w:tcPr>
          <w:p w14:paraId="10C2C07E" w14:textId="77777777" w:rsidR="00846203" w:rsidRDefault="00846203"/>
        </w:tc>
      </w:tr>
      <w:tr w:rsidR="00846203" w14:paraId="1A6FC63D" w14:textId="77777777">
        <w:trPr>
          <w:jc w:val="center"/>
        </w:trPr>
        <w:tc>
          <w:tcPr>
            <w:tcW w:w="4702" w:type="dxa"/>
          </w:tcPr>
          <w:p w14:paraId="5578F3E1" w14:textId="77777777" w:rsidR="00846203" w:rsidRDefault="00846203"/>
        </w:tc>
        <w:tc>
          <w:tcPr>
            <w:tcW w:w="4702" w:type="dxa"/>
          </w:tcPr>
          <w:p w14:paraId="1C30E28C" w14:textId="77777777" w:rsidR="00846203" w:rsidRDefault="00000000">
            <w:r>
              <w:t>2. Kiểm tra tài khoản đang xem có đủ điều kiện đánh giá hay không (đã đăng nhập, đã hoàn tất tour này, chưa từng đánh giá); nếu đủ điều kiện thì hiện biểu mẫu đánh giá</w:t>
            </w:r>
          </w:p>
        </w:tc>
      </w:tr>
      <w:tr w:rsidR="00846203" w14:paraId="79688F99" w14:textId="77777777">
        <w:trPr>
          <w:jc w:val="center"/>
        </w:trPr>
        <w:tc>
          <w:tcPr>
            <w:tcW w:w="4702" w:type="dxa"/>
          </w:tcPr>
          <w:p w14:paraId="4D14E089" w14:textId="77777777" w:rsidR="00846203" w:rsidRDefault="00000000">
            <w:r>
              <w:t>3. Chọn số sao (1-5, mặc định 5), nhập tiêu đề (tuỳ chọn) và nội dung nhận xét, bấm "Gửi đánh giá"</w:t>
            </w:r>
          </w:p>
        </w:tc>
        <w:tc>
          <w:tcPr>
            <w:tcW w:w="4702" w:type="dxa"/>
          </w:tcPr>
          <w:p w14:paraId="34F6C176" w14:textId="77777777" w:rsidR="00846203" w:rsidRDefault="00846203"/>
        </w:tc>
      </w:tr>
      <w:tr w:rsidR="00846203" w14:paraId="39EF5431" w14:textId="77777777">
        <w:trPr>
          <w:jc w:val="center"/>
        </w:trPr>
        <w:tc>
          <w:tcPr>
            <w:tcW w:w="4702" w:type="dxa"/>
          </w:tcPr>
          <w:p w14:paraId="3B59E894" w14:textId="77777777" w:rsidR="00846203" w:rsidRDefault="00846203"/>
        </w:tc>
        <w:tc>
          <w:tcPr>
            <w:tcW w:w="4702" w:type="dxa"/>
          </w:tcPr>
          <w:p w14:paraId="033C4352" w14:textId="77777777" w:rsidR="00846203" w:rsidRDefault="00000000">
            <w:r>
              <w:t>4. Kiểm tra dữ liệu nhập: số sao hợp lệ, nội dung không được để trống</w:t>
            </w:r>
          </w:p>
        </w:tc>
      </w:tr>
      <w:tr w:rsidR="00846203" w14:paraId="15E12906" w14:textId="77777777">
        <w:trPr>
          <w:jc w:val="center"/>
        </w:trPr>
        <w:tc>
          <w:tcPr>
            <w:tcW w:w="4702" w:type="dxa"/>
          </w:tcPr>
          <w:p w14:paraId="2D7DA682" w14:textId="77777777" w:rsidR="00846203" w:rsidRDefault="00846203"/>
        </w:tc>
        <w:tc>
          <w:tcPr>
            <w:tcW w:w="4702" w:type="dxa"/>
          </w:tcPr>
          <w:p w14:paraId="48699760" w14:textId="77777777" w:rsidR="00846203" w:rsidRDefault="00000000">
            <w:r>
              <w:t>5. Kiểm tra lại điều kiện đánh giá một lần nữa trước khi ghi nhận: chưa từng đánh giá tour này, và đã có đơn hoàn tất chứa tour này</w:t>
            </w:r>
          </w:p>
        </w:tc>
      </w:tr>
      <w:tr w:rsidR="00846203" w14:paraId="37CB0904" w14:textId="77777777">
        <w:trPr>
          <w:jc w:val="center"/>
        </w:trPr>
        <w:tc>
          <w:tcPr>
            <w:tcW w:w="4702" w:type="dxa"/>
          </w:tcPr>
          <w:p w14:paraId="79EF9B46" w14:textId="77777777" w:rsidR="00846203" w:rsidRDefault="00846203"/>
        </w:tc>
        <w:tc>
          <w:tcPr>
            <w:tcW w:w="4702" w:type="dxa"/>
          </w:tcPr>
          <w:p w14:paraId="7824D34C" w14:textId="77777777" w:rsidR="00846203" w:rsidRDefault="00000000">
            <w:r>
              <w:t xml:space="preserve">6. Ghi nhận đánh giá mới ở trạng thái </w:t>
            </w:r>
            <w:r>
              <w:rPr>
                <w:i/>
                <w:iCs/>
              </w:rPr>
              <w:t>chờ duyệt</w:t>
            </w:r>
            <w:r>
              <w:t>, gắn kèm đơn đã hoàn tất làm bằng chứng</w:t>
            </w:r>
          </w:p>
        </w:tc>
      </w:tr>
      <w:tr w:rsidR="00846203" w14:paraId="5625D6B0" w14:textId="77777777">
        <w:trPr>
          <w:jc w:val="center"/>
        </w:trPr>
        <w:tc>
          <w:tcPr>
            <w:tcW w:w="4702" w:type="dxa"/>
          </w:tcPr>
          <w:p w14:paraId="0325A26B" w14:textId="77777777" w:rsidR="00846203" w:rsidRDefault="00846203"/>
        </w:tc>
        <w:tc>
          <w:tcPr>
            <w:tcW w:w="4702" w:type="dxa"/>
          </w:tcPr>
          <w:p w14:paraId="55D48CAE" w14:textId="77777777" w:rsidR="00846203" w:rsidRDefault="00000000">
            <w:r>
              <w:t>7. Hiển thị lại trang chi tiết tour kèm thông báo "Đánh giá của bạn đã được ghi nhận, đang chờ quản trị viên duyệt"; đánh giá chưa hiện ra trang công khai, điểm trung bình của tour chưa đổi</w:t>
            </w:r>
          </w:p>
        </w:tc>
      </w:tr>
      <w:tr w:rsidR="00846203" w14:paraId="0A22C17B" w14:textId="77777777">
        <w:trPr>
          <w:jc w:val="center"/>
        </w:trPr>
        <w:tc>
          <w:tcPr>
            <w:tcW w:w="9404" w:type="dxa"/>
            <w:gridSpan w:val="2"/>
            <w:shd w:val="clear" w:color="auto" w:fill="C2622D"/>
          </w:tcPr>
          <w:p w14:paraId="04AA08DD" w14:textId="77777777" w:rsidR="00846203" w:rsidRDefault="00000000">
            <w:r>
              <w:rPr>
                <w:b/>
                <w:bCs/>
                <w:color w:val="FFFFFF"/>
              </w:rPr>
              <w:t>Luồng sự kiện phụ (Alternative Flows)</w:t>
            </w:r>
          </w:p>
        </w:tc>
      </w:tr>
      <w:tr w:rsidR="00846203" w14:paraId="3D68794B" w14:textId="77777777">
        <w:trPr>
          <w:jc w:val="center"/>
        </w:trPr>
        <w:tc>
          <w:tcPr>
            <w:tcW w:w="4702" w:type="dxa"/>
            <w:shd w:val="clear" w:color="auto" w:fill="DDEFE9"/>
          </w:tcPr>
          <w:p w14:paraId="72655230" w14:textId="77777777" w:rsidR="00846203" w:rsidRDefault="00000000">
            <w:r>
              <w:rPr>
                <w:b/>
                <w:bCs/>
              </w:rPr>
              <w:t>Actor</w:t>
            </w:r>
          </w:p>
        </w:tc>
        <w:tc>
          <w:tcPr>
            <w:tcW w:w="4702" w:type="dxa"/>
            <w:shd w:val="clear" w:color="auto" w:fill="DDEFE9"/>
          </w:tcPr>
          <w:p w14:paraId="340EF8B8" w14:textId="77777777" w:rsidR="00846203" w:rsidRDefault="00000000">
            <w:r>
              <w:rPr>
                <w:b/>
                <w:bCs/>
              </w:rPr>
              <w:t>System</w:t>
            </w:r>
          </w:p>
        </w:tc>
      </w:tr>
      <w:tr w:rsidR="00846203" w14:paraId="4BCDEC46" w14:textId="77777777">
        <w:trPr>
          <w:jc w:val="center"/>
        </w:trPr>
        <w:tc>
          <w:tcPr>
            <w:tcW w:w="4702" w:type="dxa"/>
          </w:tcPr>
          <w:p w14:paraId="6C0212E7" w14:textId="77777777" w:rsidR="00846203" w:rsidRDefault="00846203"/>
        </w:tc>
        <w:tc>
          <w:tcPr>
            <w:tcW w:w="4702" w:type="dxa"/>
          </w:tcPr>
          <w:p w14:paraId="269C0DE6" w14:textId="77777777" w:rsidR="00846203" w:rsidRDefault="00000000">
            <w:r>
              <w:t>2.1. Nếu tài khoản chưa đăng nhập, chưa hoàn tất tour này, hoặc đã đánh giá rồi thì không hiện biểu mẫu đánh giá, chỉ hiện danh sách đánh giá đã duyệt</w:t>
            </w:r>
          </w:p>
        </w:tc>
      </w:tr>
      <w:tr w:rsidR="00846203" w14:paraId="68BB660F" w14:textId="77777777">
        <w:trPr>
          <w:jc w:val="center"/>
        </w:trPr>
        <w:tc>
          <w:tcPr>
            <w:tcW w:w="4702" w:type="dxa"/>
          </w:tcPr>
          <w:p w14:paraId="35EE0A5A" w14:textId="77777777" w:rsidR="00846203" w:rsidRDefault="00846203"/>
        </w:tc>
        <w:tc>
          <w:tcPr>
            <w:tcW w:w="4702" w:type="dxa"/>
          </w:tcPr>
          <w:p w14:paraId="080FFF22" w14:textId="77777777" w:rsidR="00846203" w:rsidRDefault="00000000">
            <w:r>
              <w:t>5.1. Nếu hệ thống phát hiện tài khoản đã đánh giá tour này rồi thì từ chối ghi nhận, thông báo đã đánh giá tour này rồi</w:t>
            </w:r>
          </w:p>
        </w:tc>
      </w:tr>
      <w:tr w:rsidR="00846203" w14:paraId="17475E05" w14:textId="77777777">
        <w:trPr>
          <w:jc w:val="center"/>
        </w:trPr>
        <w:tc>
          <w:tcPr>
            <w:tcW w:w="4702" w:type="dxa"/>
          </w:tcPr>
          <w:p w14:paraId="78473BD1" w14:textId="77777777" w:rsidR="00846203" w:rsidRDefault="00846203"/>
        </w:tc>
        <w:tc>
          <w:tcPr>
            <w:tcW w:w="4702" w:type="dxa"/>
          </w:tcPr>
          <w:p w14:paraId="5FCEB01E" w14:textId="77777777" w:rsidR="00846203" w:rsidRDefault="00000000">
            <w:r>
              <w:t>5.2. Nếu hệ thống phát hiện tài khoản chưa từng hoàn tất tour này thì từ chối ghi nhận, thông báo chưa đủ điều kiện đánh giá</w:t>
            </w:r>
          </w:p>
        </w:tc>
      </w:tr>
    </w:tbl>
    <w:p w14:paraId="27EEA79B" w14:textId="77777777" w:rsidR="00846203" w:rsidRDefault="00846203">
      <w:pPr>
        <w:spacing w:after="40"/>
      </w:pPr>
    </w:p>
    <w:p w14:paraId="09A0AB38" w14:textId="77777777" w:rsidR="00846203" w:rsidRDefault="00000000">
      <w:pPr>
        <w:spacing w:after="40"/>
      </w:pPr>
      <w:r>
        <w:rPr>
          <w:b/>
          <w:bCs/>
        </w:rPr>
        <w:t>Sơ đồ Activity:</w:t>
      </w:r>
    </w:p>
    <w:p w14:paraId="73D548E0" w14:textId="77777777" w:rsidR="00846203" w:rsidRDefault="00000000">
      <w:pPr>
        <w:jc w:val="center"/>
      </w:pPr>
      <w:r>
        <w:rPr>
          <w:noProof/>
        </w:rPr>
        <w:lastRenderedPageBreak/>
        <w:drawing>
          <wp:inline distT="0" distB="0" distL="0" distR="0" wp14:anchorId="2EE31A89" wp14:editId="597DCE36">
            <wp:extent cx="5400000" cy="4516643"/>
            <wp:effectExtent l="0" t="0" r="0" b="0"/>
            <wp:docPr id="8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400000" cy="4516643"/>
                    </a:xfrm>
                    <a:prstGeom prst="rect">
                      <a:avLst/>
                    </a:prstGeom>
                    <a:ln/>
                  </pic:spPr>
                </pic:pic>
              </a:graphicData>
            </a:graphic>
          </wp:inline>
        </w:drawing>
      </w:r>
    </w:p>
    <w:p w14:paraId="5859A8CB" w14:textId="77777777" w:rsidR="00846203" w:rsidRDefault="00000000">
      <w:pPr>
        <w:spacing w:before="80" w:after="280"/>
        <w:jc w:val="center"/>
      </w:pPr>
      <w:r>
        <w:rPr>
          <w:i/>
          <w:iCs/>
          <w:sz w:val="24"/>
          <w:szCs w:val="24"/>
        </w:rPr>
        <w:t>Hình 2.29: Biểu đồ hoạt động: Đánh giá tour đã đi</w:t>
      </w:r>
    </w:p>
    <w:p w14:paraId="02AD517C" w14:textId="77777777" w:rsidR="00846203" w:rsidRDefault="00000000">
      <w:pPr>
        <w:spacing w:after="40"/>
      </w:pPr>
      <w:r>
        <w:rPr>
          <w:b/>
          <w:bCs/>
        </w:rPr>
        <w:t>Sơ đồ Sequence:</w:t>
      </w:r>
    </w:p>
    <w:p w14:paraId="4E1BBE70" w14:textId="77777777" w:rsidR="00846203" w:rsidRDefault="00000000">
      <w:pPr>
        <w:jc w:val="center"/>
      </w:pPr>
      <w:r>
        <w:rPr>
          <w:noProof/>
        </w:rPr>
        <w:lastRenderedPageBreak/>
        <w:drawing>
          <wp:inline distT="0" distB="0" distL="0" distR="0" wp14:anchorId="4A5CE2A8" wp14:editId="6870163A">
            <wp:extent cx="5400000" cy="3121678"/>
            <wp:effectExtent l="0" t="0" r="0" b="0"/>
            <wp:docPr id="8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5400000" cy="3121678"/>
                    </a:xfrm>
                    <a:prstGeom prst="rect">
                      <a:avLst/>
                    </a:prstGeom>
                    <a:ln/>
                  </pic:spPr>
                </pic:pic>
              </a:graphicData>
            </a:graphic>
          </wp:inline>
        </w:drawing>
      </w:r>
    </w:p>
    <w:p w14:paraId="1965B7F7" w14:textId="77777777" w:rsidR="00846203" w:rsidRDefault="00000000">
      <w:pPr>
        <w:spacing w:before="80" w:after="280"/>
        <w:jc w:val="center"/>
      </w:pPr>
      <w:r>
        <w:rPr>
          <w:i/>
          <w:iCs/>
          <w:sz w:val="24"/>
          <w:szCs w:val="24"/>
        </w:rPr>
        <w:t>Hình 2.30: Biểu đồ tuần tự: Đánh giá tour đã đi</w:t>
      </w:r>
    </w:p>
    <w:p w14:paraId="35141872" w14:textId="77777777" w:rsidR="00846203" w:rsidRDefault="00000000">
      <w:pPr>
        <w:pStyle w:val="Heading3"/>
      </w:pPr>
      <w:r>
        <w:rPr>
          <w:rFonts w:ascii="Times New Roman" w:eastAsia="Times New Roman" w:hAnsi="Times New Roman" w:cs="Times New Roman"/>
          <w:color w:val="0A3833"/>
          <w:sz w:val="27"/>
          <w:szCs w:val="27"/>
        </w:rPr>
        <w:t>2.7.15 UC015. Kiểm duyệt đánh giá</w:t>
      </w:r>
    </w:p>
    <w:p w14:paraId="5EFA8DB3" w14:textId="77777777" w:rsidR="00846203" w:rsidRDefault="00000000">
      <w:pPr>
        <w:spacing w:before="160" w:after="80"/>
        <w:jc w:val="center"/>
      </w:pPr>
      <w:r>
        <w:rPr>
          <w:b/>
          <w:bCs/>
          <w:sz w:val="25"/>
          <w:szCs w:val="25"/>
        </w:rPr>
        <w:t>Bảng 2.18: Đặc tả use case UC015_Kiểm duyệt đánh giá</w:t>
      </w:r>
    </w:p>
    <w:tbl>
      <w:tblPr>
        <w:tblStyle w:val="af6"/>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20D0CF32" w14:textId="77777777">
        <w:trPr>
          <w:jc w:val="center"/>
        </w:trPr>
        <w:tc>
          <w:tcPr>
            <w:tcW w:w="9404" w:type="dxa"/>
            <w:gridSpan w:val="2"/>
            <w:shd w:val="clear" w:color="auto" w:fill="0A3833"/>
          </w:tcPr>
          <w:p w14:paraId="4D1B0663" w14:textId="77777777" w:rsidR="00846203" w:rsidRDefault="00000000">
            <w:r>
              <w:rPr>
                <w:b/>
                <w:bCs/>
                <w:color w:val="FFFFFF"/>
              </w:rPr>
              <w:t>Use case: UC015_Kiểm duyệt đánh giá</w:t>
            </w:r>
          </w:p>
        </w:tc>
      </w:tr>
      <w:tr w:rsidR="00846203" w14:paraId="1D336916" w14:textId="77777777">
        <w:trPr>
          <w:jc w:val="center"/>
        </w:trPr>
        <w:tc>
          <w:tcPr>
            <w:tcW w:w="4702" w:type="dxa"/>
            <w:shd w:val="clear" w:color="auto" w:fill="DDEFE9"/>
          </w:tcPr>
          <w:p w14:paraId="05A972BB" w14:textId="77777777" w:rsidR="00846203" w:rsidRDefault="00000000">
            <w:r>
              <w:rPr>
                <w:b/>
                <w:bCs/>
              </w:rPr>
              <w:t>Mục đích:</w:t>
            </w:r>
          </w:p>
        </w:tc>
        <w:tc>
          <w:tcPr>
            <w:tcW w:w="4702" w:type="dxa"/>
          </w:tcPr>
          <w:p w14:paraId="50A320F0" w14:textId="77777777" w:rsidR="00846203" w:rsidRDefault="00000000">
            <w:r>
              <w:t>Ngăn nội dung không phù hợp hoặc chưa xác thực hiển thị công khai ngay lập tức; cho quản trị viên quyền quyết định cuối cùng trước khi một đánh giá được khách hàng khác nhìn thấy.</w:t>
            </w:r>
          </w:p>
        </w:tc>
      </w:tr>
      <w:tr w:rsidR="00846203" w14:paraId="37A7B33F" w14:textId="77777777">
        <w:trPr>
          <w:jc w:val="center"/>
        </w:trPr>
        <w:tc>
          <w:tcPr>
            <w:tcW w:w="4702" w:type="dxa"/>
            <w:shd w:val="clear" w:color="auto" w:fill="DDEFE9"/>
          </w:tcPr>
          <w:p w14:paraId="585338EC" w14:textId="77777777" w:rsidR="00846203" w:rsidRDefault="00000000">
            <w:r>
              <w:rPr>
                <w:b/>
                <w:bCs/>
              </w:rPr>
              <w:t>Mô tả:</w:t>
            </w:r>
          </w:p>
        </w:tc>
        <w:tc>
          <w:tcPr>
            <w:tcW w:w="4702" w:type="dxa"/>
          </w:tcPr>
          <w:p w14:paraId="0BBB9DF7" w14:textId="77777777" w:rsidR="00846203" w:rsidRDefault="00000000">
            <w:r>
              <w:t>Đây là màn hình quản trị tiếp nối sau khi khách hàng gửi đánh giá: mọi đánh giá gửi lên đều ở trạng thái chờ duyệt cho tới khi quản trị viên xử lý ở đây. Việc bổ sung chức năng này tận dụng đúng những gì đã được tính toán sẵn trong thiết kế ban đầu của hệ thống đánh giá, nên không phát sinh thay đổi nào về cấu trúc dữ liệu đã có.</w:t>
            </w:r>
          </w:p>
        </w:tc>
      </w:tr>
      <w:tr w:rsidR="00846203" w14:paraId="27BA318F" w14:textId="77777777">
        <w:trPr>
          <w:jc w:val="center"/>
        </w:trPr>
        <w:tc>
          <w:tcPr>
            <w:tcW w:w="4702" w:type="dxa"/>
            <w:shd w:val="clear" w:color="auto" w:fill="DDEFE9"/>
          </w:tcPr>
          <w:p w14:paraId="3794394D" w14:textId="77777777" w:rsidR="00846203" w:rsidRDefault="00000000">
            <w:r>
              <w:rPr>
                <w:b/>
                <w:bCs/>
              </w:rPr>
              <w:t>Tác nhân:</w:t>
            </w:r>
          </w:p>
        </w:tc>
        <w:tc>
          <w:tcPr>
            <w:tcW w:w="4702" w:type="dxa"/>
          </w:tcPr>
          <w:p w14:paraId="4C670867" w14:textId="77777777" w:rsidR="00846203" w:rsidRDefault="00000000">
            <w:r>
              <w:t>Quản trị viên</w:t>
            </w:r>
          </w:p>
        </w:tc>
      </w:tr>
      <w:tr w:rsidR="00846203" w14:paraId="51E302B3" w14:textId="77777777">
        <w:trPr>
          <w:jc w:val="center"/>
        </w:trPr>
        <w:tc>
          <w:tcPr>
            <w:tcW w:w="4702" w:type="dxa"/>
            <w:shd w:val="clear" w:color="auto" w:fill="DDEFE9"/>
          </w:tcPr>
          <w:p w14:paraId="2D0C0222" w14:textId="77777777" w:rsidR="00846203" w:rsidRDefault="00000000">
            <w:r>
              <w:rPr>
                <w:b/>
                <w:bCs/>
              </w:rPr>
              <w:t>Điều kiện trước:</w:t>
            </w:r>
          </w:p>
        </w:tc>
        <w:tc>
          <w:tcPr>
            <w:tcW w:w="4702" w:type="dxa"/>
          </w:tcPr>
          <w:p w14:paraId="40BA9B42" w14:textId="77777777" w:rsidR="00846203" w:rsidRDefault="00000000">
            <w:r>
              <w:t>Quản trị viên đã đăng nhập; có ít nhất một đánh giá đang chờ duyệt (kết quả của UC018) để thao tác.</w:t>
            </w:r>
          </w:p>
        </w:tc>
      </w:tr>
      <w:tr w:rsidR="00846203" w14:paraId="70A4784E" w14:textId="77777777">
        <w:trPr>
          <w:jc w:val="center"/>
        </w:trPr>
        <w:tc>
          <w:tcPr>
            <w:tcW w:w="4702" w:type="dxa"/>
            <w:shd w:val="clear" w:color="auto" w:fill="DDEFE9"/>
          </w:tcPr>
          <w:p w14:paraId="0CEB710F" w14:textId="77777777" w:rsidR="00846203" w:rsidRDefault="00000000">
            <w:r>
              <w:rPr>
                <w:b/>
                <w:bCs/>
              </w:rPr>
              <w:t>Điều kiện sau:</w:t>
            </w:r>
          </w:p>
        </w:tc>
        <w:tc>
          <w:tcPr>
            <w:tcW w:w="4702" w:type="dxa"/>
          </w:tcPr>
          <w:p w14:paraId="3F5D12BB" w14:textId="77777777" w:rsidR="00846203" w:rsidRDefault="00000000">
            <w:r>
              <w:t xml:space="preserve">Đánh giá được duyệt thì hiện ra trang công khai và được tính vào điểm trung bình của </w:t>
            </w:r>
            <w:r>
              <w:lastRenderedPageBreak/>
              <w:t>tour; đánh giá bị bỏ duyệt thì biến mất khỏi trang công khai và không còn tính vào điểm trung bình; đánh giá có thể được trả lời hoặc xoá hẳn.</w:t>
            </w:r>
          </w:p>
        </w:tc>
      </w:tr>
      <w:tr w:rsidR="00846203" w14:paraId="03190621" w14:textId="77777777">
        <w:trPr>
          <w:jc w:val="center"/>
        </w:trPr>
        <w:tc>
          <w:tcPr>
            <w:tcW w:w="9404" w:type="dxa"/>
            <w:gridSpan w:val="2"/>
            <w:shd w:val="clear" w:color="auto" w:fill="1B7A6B"/>
          </w:tcPr>
          <w:p w14:paraId="70A84982" w14:textId="77777777" w:rsidR="00846203" w:rsidRDefault="00000000">
            <w:r>
              <w:rPr>
                <w:b/>
                <w:bCs/>
                <w:color w:val="FFFFFF"/>
              </w:rPr>
              <w:t>Luồng sự kiện chính (Basic Flows)</w:t>
            </w:r>
          </w:p>
        </w:tc>
      </w:tr>
      <w:tr w:rsidR="00846203" w14:paraId="59987E20" w14:textId="77777777">
        <w:trPr>
          <w:jc w:val="center"/>
        </w:trPr>
        <w:tc>
          <w:tcPr>
            <w:tcW w:w="4702" w:type="dxa"/>
            <w:shd w:val="clear" w:color="auto" w:fill="DDEFE9"/>
          </w:tcPr>
          <w:p w14:paraId="720CC3E0" w14:textId="77777777" w:rsidR="00846203" w:rsidRDefault="00000000">
            <w:r>
              <w:rPr>
                <w:b/>
                <w:bCs/>
              </w:rPr>
              <w:t>Actor</w:t>
            </w:r>
          </w:p>
        </w:tc>
        <w:tc>
          <w:tcPr>
            <w:tcW w:w="4702" w:type="dxa"/>
            <w:shd w:val="clear" w:color="auto" w:fill="DDEFE9"/>
          </w:tcPr>
          <w:p w14:paraId="6EC368CD" w14:textId="77777777" w:rsidR="00846203" w:rsidRDefault="00000000">
            <w:r>
              <w:rPr>
                <w:b/>
                <w:bCs/>
              </w:rPr>
              <w:t>System</w:t>
            </w:r>
          </w:p>
        </w:tc>
      </w:tr>
      <w:tr w:rsidR="00846203" w14:paraId="6369A9F9" w14:textId="77777777">
        <w:trPr>
          <w:jc w:val="center"/>
        </w:trPr>
        <w:tc>
          <w:tcPr>
            <w:tcW w:w="4702" w:type="dxa"/>
          </w:tcPr>
          <w:p w14:paraId="4A2B82FE" w14:textId="77777777" w:rsidR="00846203" w:rsidRDefault="00000000">
            <w:r>
              <w:t>1. Mở khu quản trị, chọn "Kiểm duyệt đánh giá" (huy hiệu trên menu hiện số đánh giá đang chờ duyệt)</w:t>
            </w:r>
          </w:p>
        </w:tc>
        <w:tc>
          <w:tcPr>
            <w:tcW w:w="4702" w:type="dxa"/>
          </w:tcPr>
          <w:p w14:paraId="024D1D4C" w14:textId="77777777" w:rsidR="00846203" w:rsidRDefault="00846203"/>
        </w:tc>
      </w:tr>
      <w:tr w:rsidR="00846203" w14:paraId="7D3C5F17" w14:textId="77777777">
        <w:trPr>
          <w:jc w:val="center"/>
        </w:trPr>
        <w:tc>
          <w:tcPr>
            <w:tcW w:w="4702" w:type="dxa"/>
          </w:tcPr>
          <w:p w14:paraId="67AAAC98" w14:textId="77777777" w:rsidR="00846203" w:rsidRDefault="00846203"/>
        </w:tc>
        <w:tc>
          <w:tcPr>
            <w:tcW w:w="4702" w:type="dxa"/>
          </w:tcPr>
          <w:p w14:paraId="19AC2CB8" w14:textId="77777777" w:rsidR="00846203" w:rsidRDefault="00000000">
            <w:r>
              <w:t>2. Hiển thị danh sách phân trang, mặc định lọc theo trạng thái "Chờ duyệt"; mỗi dòng gồm tour, người viết, số sao, trích đoạn nội dung, ngày gửi, và nhãn "Đã xác thực" nếu đánh giá gắn với một đơn đã hoàn tất thật</w:t>
            </w:r>
          </w:p>
        </w:tc>
      </w:tr>
      <w:tr w:rsidR="00846203" w14:paraId="503EA4CE" w14:textId="77777777">
        <w:trPr>
          <w:jc w:val="center"/>
        </w:trPr>
        <w:tc>
          <w:tcPr>
            <w:tcW w:w="4702" w:type="dxa"/>
          </w:tcPr>
          <w:p w14:paraId="1018E3CE" w14:textId="77777777" w:rsidR="00846203" w:rsidRDefault="00000000">
            <w:r>
              <w:t>3. Chuyển bộ lọc trạng thái sang "Đã duyệt" hoặc "Tất cả" để xem lại các đánh giá khác</w:t>
            </w:r>
          </w:p>
        </w:tc>
        <w:tc>
          <w:tcPr>
            <w:tcW w:w="4702" w:type="dxa"/>
          </w:tcPr>
          <w:p w14:paraId="25E7FF6C" w14:textId="77777777" w:rsidR="00846203" w:rsidRDefault="00846203"/>
        </w:tc>
      </w:tr>
      <w:tr w:rsidR="00846203" w14:paraId="55940C4D" w14:textId="77777777">
        <w:trPr>
          <w:jc w:val="center"/>
        </w:trPr>
        <w:tc>
          <w:tcPr>
            <w:tcW w:w="4702" w:type="dxa"/>
          </w:tcPr>
          <w:p w14:paraId="0E45531F" w14:textId="77777777" w:rsidR="00846203" w:rsidRDefault="00000000">
            <w:r>
              <w:t>4. Bấm "Duyệt" ở một đánh giá đang chờ</w:t>
            </w:r>
          </w:p>
        </w:tc>
        <w:tc>
          <w:tcPr>
            <w:tcW w:w="4702" w:type="dxa"/>
          </w:tcPr>
          <w:p w14:paraId="14928F67" w14:textId="77777777" w:rsidR="00846203" w:rsidRDefault="00846203"/>
        </w:tc>
      </w:tr>
      <w:tr w:rsidR="00846203" w14:paraId="54C3771E" w14:textId="77777777">
        <w:trPr>
          <w:jc w:val="center"/>
        </w:trPr>
        <w:tc>
          <w:tcPr>
            <w:tcW w:w="4702" w:type="dxa"/>
          </w:tcPr>
          <w:p w14:paraId="2BA8D46B" w14:textId="77777777" w:rsidR="00846203" w:rsidRDefault="00846203"/>
        </w:tc>
        <w:tc>
          <w:tcPr>
            <w:tcW w:w="4702" w:type="dxa"/>
          </w:tcPr>
          <w:p w14:paraId="06E9DCAC" w14:textId="77777777" w:rsidR="00846203" w:rsidRDefault="00000000">
            <w:r>
              <w:t>5. Đánh dấu đánh giá là đã duyệt; đánh giá lập tức hiện ở trang chi tiết tour tương ứng và được tính vào điểm trung bình; hiển thị lại danh sách kèm thông báo thành công, huy hiệu số lượng chờ duyệt giảm đi một</w:t>
            </w:r>
          </w:p>
        </w:tc>
      </w:tr>
      <w:tr w:rsidR="00846203" w14:paraId="2AAC27D7" w14:textId="77777777">
        <w:trPr>
          <w:jc w:val="center"/>
        </w:trPr>
        <w:tc>
          <w:tcPr>
            <w:tcW w:w="4702" w:type="dxa"/>
          </w:tcPr>
          <w:p w14:paraId="69BDA26C" w14:textId="77777777" w:rsidR="00846203" w:rsidRDefault="00000000">
            <w:r>
              <w:t>6. Bấm "Trả lời" ở một đánh giá, nhập nội dung phản hồi, bấm "Gửi"</w:t>
            </w:r>
          </w:p>
        </w:tc>
        <w:tc>
          <w:tcPr>
            <w:tcW w:w="4702" w:type="dxa"/>
          </w:tcPr>
          <w:p w14:paraId="2B0CF1FC" w14:textId="77777777" w:rsidR="00846203" w:rsidRDefault="00846203"/>
        </w:tc>
      </w:tr>
      <w:tr w:rsidR="00846203" w14:paraId="501DC0A4" w14:textId="77777777">
        <w:trPr>
          <w:jc w:val="center"/>
        </w:trPr>
        <w:tc>
          <w:tcPr>
            <w:tcW w:w="4702" w:type="dxa"/>
          </w:tcPr>
          <w:p w14:paraId="29812E09" w14:textId="77777777" w:rsidR="00846203" w:rsidRDefault="00846203"/>
        </w:tc>
        <w:tc>
          <w:tcPr>
            <w:tcW w:w="4702" w:type="dxa"/>
          </w:tcPr>
          <w:p w14:paraId="5BCFDB52" w14:textId="77777777" w:rsidR="00846203" w:rsidRDefault="00000000">
            <w:r>
              <w:t>7. Ghi lại câu trả lời của quản trị viên; câu trả lời hiện ngay dưới đánh giá đó ở trang công khai (nếu đánh giá đã được duyệt)</w:t>
            </w:r>
          </w:p>
        </w:tc>
      </w:tr>
      <w:tr w:rsidR="00846203" w14:paraId="229503D7" w14:textId="77777777">
        <w:trPr>
          <w:jc w:val="center"/>
        </w:trPr>
        <w:tc>
          <w:tcPr>
            <w:tcW w:w="9404" w:type="dxa"/>
            <w:gridSpan w:val="2"/>
            <w:shd w:val="clear" w:color="auto" w:fill="C2622D"/>
          </w:tcPr>
          <w:p w14:paraId="207423FA" w14:textId="77777777" w:rsidR="00846203" w:rsidRDefault="00000000">
            <w:r>
              <w:rPr>
                <w:b/>
                <w:bCs/>
                <w:color w:val="FFFFFF"/>
              </w:rPr>
              <w:t>Luồng sự kiện phụ (Alternative Flows)</w:t>
            </w:r>
          </w:p>
        </w:tc>
      </w:tr>
      <w:tr w:rsidR="00846203" w14:paraId="05296F90" w14:textId="77777777">
        <w:trPr>
          <w:jc w:val="center"/>
        </w:trPr>
        <w:tc>
          <w:tcPr>
            <w:tcW w:w="4702" w:type="dxa"/>
            <w:shd w:val="clear" w:color="auto" w:fill="DDEFE9"/>
          </w:tcPr>
          <w:p w14:paraId="49C116A9" w14:textId="77777777" w:rsidR="00846203" w:rsidRDefault="00000000">
            <w:r>
              <w:rPr>
                <w:b/>
                <w:bCs/>
              </w:rPr>
              <w:t>Actor</w:t>
            </w:r>
          </w:p>
        </w:tc>
        <w:tc>
          <w:tcPr>
            <w:tcW w:w="4702" w:type="dxa"/>
            <w:shd w:val="clear" w:color="auto" w:fill="DDEFE9"/>
          </w:tcPr>
          <w:p w14:paraId="0F8F3D25" w14:textId="77777777" w:rsidR="00846203" w:rsidRDefault="00000000">
            <w:r>
              <w:rPr>
                <w:b/>
                <w:bCs/>
              </w:rPr>
              <w:t>System</w:t>
            </w:r>
          </w:p>
        </w:tc>
      </w:tr>
      <w:tr w:rsidR="00846203" w14:paraId="4444CFDF" w14:textId="77777777">
        <w:trPr>
          <w:jc w:val="center"/>
        </w:trPr>
        <w:tc>
          <w:tcPr>
            <w:tcW w:w="4702" w:type="dxa"/>
          </w:tcPr>
          <w:p w14:paraId="21A9A6DB" w14:textId="77777777" w:rsidR="00846203" w:rsidRDefault="00000000">
            <w:r>
              <w:t>4.1. Bấm "Bỏ duyệt" ở một đánh giá đã duyệt trước đó</w:t>
            </w:r>
          </w:p>
        </w:tc>
        <w:tc>
          <w:tcPr>
            <w:tcW w:w="4702" w:type="dxa"/>
          </w:tcPr>
          <w:p w14:paraId="0472D43D" w14:textId="77777777" w:rsidR="00846203" w:rsidRDefault="00846203"/>
        </w:tc>
      </w:tr>
      <w:tr w:rsidR="00846203" w14:paraId="1CA8ADF4" w14:textId="77777777">
        <w:trPr>
          <w:jc w:val="center"/>
        </w:trPr>
        <w:tc>
          <w:tcPr>
            <w:tcW w:w="4702" w:type="dxa"/>
          </w:tcPr>
          <w:p w14:paraId="1EE78231" w14:textId="77777777" w:rsidR="00846203" w:rsidRDefault="00846203"/>
        </w:tc>
        <w:tc>
          <w:tcPr>
            <w:tcW w:w="4702" w:type="dxa"/>
          </w:tcPr>
          <w:p w14:paraId="327A6605" w14:textId="77777777" w:rsidR="00846203" w:rsidRDefault="00000000">
            <w:r>
              <w:t>4.2. Đánh dấu đánh giá là chưa duyệt; đánh giá biến mất khỏi trang công khai ngay lập tức và không còn được tính vào điểm trung bình của tour, nhưng vẫn còn trong danh sách quản trị</w:t>
            </w:r>
          </w:p>
        </w:tc>
      </w:tr>
      <w:tr w:rsidR="00846203" w14:paraId="4CF612EA" w14:textId="77777777">
        <w:trPr>
          <w:jc w:val="center"/>
        </w:trPr>
        <w:tc>
          <w:tcPr>
            <w:tcW w:w="4702" w:type="dxa"/>
          </w:tcPr>
          <w:p w14:paraId="0E261ED8" w14:textId="77777777" w:rsidR="00846203" w:rsidRDefault="00000000">
            <w:r>
              <w:t>4.3. Bấm "Xoá" ở một đánh giá bất kỳ</w:t>
            </w:r>
          </w:p>
        </w:tc>
        <w:tc>
          <w:tcPr>
            <w:tcW w:w="4702" w:type="dxa"/>
          </w:tcPr>
          <w:p w14:paraId="6779F698" w14:textId="77777777" w:rsidR="00846203" w:rsidRDefault="00846203"/>
        </w:tc>
      </w:tr>
      <w:tr w:rsidR="00846203" w14:paraId="5D9AF4A0" w14:textId="77777777">
        <w:trPr>
          <w:jc w:val="center"/>
        </w:trPr>
        <w:tc>
          <w:tcPr>
            <w:tcW w:w="4702" w:type="dxa"/>
          </w:tcPr>
          <w:p w14:paraId="174071DA" w14:textId="77777777" w:rsidR="00846203" w:rsidRDefault="00846203"/>
        </w:tc>
        <w:tc>
          <w:tcPr>
            <w:tcW w:w="4702" w:type="dxa"/>
          </w:tcPr>
          <w:p w14:paraId="1E5C7FAE" w14:textId="77777777" w:rsidR="00846203" w:rsidRDefault="00000000">
            <w:r>
              <w:t>4.4. Xoá hẳn đánh giá; nếu đánh giá đó đang hiện công khai thì biến mất ngay, điểm trung bình của tour được tính lại không còn đánh giá đó</w:t>
            </w:r>
          </w:p>
        </w:tc>
      </w:tr>
    </w:tbl>
    <w:p w14:paraId="1CA783BB" w14:textId="77777777" w:rsidR="00846203" w:rsidRDefault="00846203">
      <w:pPr>
        <w:spacing w:after="40"/>
      </w:pPr>
    </w:p>
    <w:p w14:paraId="61755C19" w14:textId="77777777" w:rsidR="00846203" w:rsidRDefault="00000000">
      <w:pPr>
        <w:spacing w:after="40"/>
      </w:pPr>
      <w:r>
        <w:rPr>
          <w:b/>
          <w:bCs/>
        </w:rPr>
        <w:lastRenderedPageBreak/>
        <w:t>Sơ đồ Activity:</w:t>
      </w:r>
    </w:p>
    <w:p w14:paraId="6E5B09A4" w14:textId="77777777" w:rsidR="00846203" w:rsidRDefault="00000000">
      <w:pPr>
        <w:jc w:val="center"/>
      </w:pPr>
      <w:r>
        <w:rPr>
          <w:noProof/>
        </w:rPr>
        <w:drawing>
          <wp:inline distT="0" distB="0" distL="0" distR="0" wp14:anchorId="33270ABE" wp14:editId="7BD3D816">
            <wp:extent cx="5400000" cy="3671693"/>
            <wp:effectExtent l="0" t="0" r="0" b="0"/>
            <wp:docPr id="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400000" cy="3671693"/>
                    </a:xfrm>
                    <a:prstGeom prst="rect">
                      <a:avLst/>
                    </a:prstGeom>
                    <a:ln/>
                  </pic:spPr>
                </pic:pic>
              </a:graphicData>
            </a:graphic>
          </wp:inline>
        </w:drawing>
      </w:r>
    </w:p>
    <w:p w14:paraId="358DBB42" w14:textId="77777777" w:rsidR="00846203" w:rsidRDefault="00000000">
      <w:pPr>
        <w:spacing w:before="80" w:after="280"/>
        <w:jc w:val="center"/>
      </w:pPr>
      <w:r>
        <w:rPr>
          <w:i/>
          <w:iCs/>
          <w:sz w:val="24"/>
          <w:szCs w:val="24"/>
        </w:rPr>
        <w:t>Hình 2.31: Biểu đồ hoạt động: Kiểm duyệt đánh giá</w:t>
      </w:r>
    </w:p>
    <w:p w14:paraId="1955B55C" w14:textId="77777777" w:rsidR="00846203" w:rsidRDefault="00000000">
      <w:pPr>
        <w:spacing w:after="40"/>
      </w:pPr>
      <w:r>
        <w:rPr>
          <w:b/>
          <w:bCs/>
        </w:rPr>
        <w:t>Sơ đồ Sequence:</w:t>
      </w:r>
    </w:p>
    <w:p w14:paraId="081B50DC" w14:textId="77777777" w:rsidR="00846203" w:rsidRDefault="00000000">
      <w:pPr>
        <w:jc w:val="center"/>
      </w:pPr>
      <w:r>
        <w:rPr>
          <w:noProof/>
        </w:rPr>
        <w:lastRenderedPageBreak/>
        <w:drawing>
          <wp:inline distT="0" distB="0" distL="0" distR="0" wp14:anchorId="0915C59F" wp14:editId="234B2188">
            <wp:extent cx="5400000" cy="5556431"/>
            <wp:effectExtent l="0" t="0" r="0" b="0"/>
            <wp:docPr id="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400000" cy="5556431"/>
                    </a:xfrm>
                    <a:prstGeom prst="rect">
                      <a:avLst/>
                    </a:prstGeom>
                    <a:ln/>
                  </pic:spPr>
                </pic:pic>
              </a:graphicData>
            </a:graphic>
          </wp:inline>
        </w:drawing>
      </w:r>
    </w:p>
    <w:p w14:paraId="1AF9B182" w14:textId="77777777" w:rsidR="00846203" w:rsidRDefault="00000000">
      <w:pPr>
        <w:spacing w:before="80" w:after="280"/>
        <w:jc w:val="center"/>
      </w:pPr>
      <w:r>
        <w:rPr>
          <w:i/>
          <w:iCs/>
          <w:sz w:val="24"/>
          <w:szCs w:val="24"/>
        </w:rPr>
        <w:t>Hình 2.32: Biểu đồ tuần tự: Kiểm duyệt đánh giá</w:t>
      </w:r>
    </w:p>
    <w:p w14:paraId="781B9ACB" w14:textId="77777777" w:rsidR="00846203" w:rsidRDefault="00000000">
      <w:pPr>
        <w:pStyle w:val="Heading3"/>
      </w:pPr>
      <w:r>
        <w:rPr>
          <w:rFonts w:ascii="Times New Roman" w:eastAsia="Times New Roman" w:hAnsi="Times New Roman" w:cs="Times New Roman"/>
          <w:color w:val="0A3833"/>
          <w:sz w:val="27"/>
          <w:szCs w:val="27"/>
        </w:rPr>
        <w:t>2.7.16 UC016. Gửi liên hệ</w:t>
      </w:r>
    </w:p>
    <w:p w14:paraId="560E6464" w14:textId="77777777" w:rsidR="00846203" w:rsidRDefault="00000000">
      <w:pPr>
        <w:spacing w:before="160" w:after="80"/>
        <w:jc w:val="center"/>
      </w:pPr>
      <w:r>
        <w:rPr>
          <w:b/>
          <w:bCs/>
          <w:sz w:val="25"/>
          <w:szCs w:val="25"/>
        </w:rPr>
        <w:t>Bảng 2.19: Đặc tả use case UC016_Gửi liên hệ</w:t>
      </w:r>
    </w:p>
    <w:tbl>
      <w:tblPr>
        <w:tblStyle w:val="af7"/>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65702A22" w14:textId="77777777">
        <w:trPr>
          <w:jc w:val="center"/>
        </w:trPr>
        <w:tc>
          <w:tcPr>
            <w:tcW w:w="9404" w:type="dxa"/>
            <w:gridSpan w:val="2"/>
            <w:shd w:val="clear" w:color="auto" w:fill="0A3833"/>
          </w:tcPr>
          <w:p w14:paraId="012E39E8" w14:textId="77777777" w:rsidR="00846203" w:rsidRDefault="00000000">
            <w:r>
              <w:rPr>
                <w:b/>
                <w:bCs/>
                <w:color w:val="FFFFFF"/>
              </w:rPr>
              <w:t>Use case: UC016_Gửi liên hệ</w:t>
            </w:r>
          </w:p>
        </w:tc>
      </w:tr>
      <w:tr w:rsidR="00846203" w14:paraId="7E848081" w14:textId="77777777">
        <w:trPr>
          <w:jc w:val="center"/>
        </w:trPr>
        <w:tc>
          <w:tcPr>
            <w:tcW w:w="4702" w:type="dxa"/>
            <w:shd w:val="clear" w:color="auto" w:fill="DDEFE9"/>
          </w:tcPr>
          <w:p w14:paraId="1B0D44AE" w14:textId="77777777" w:rsidR="00846203" w:rsidRDefault="00000000">
            <w:r>
              <w:rPr>
                <w:b/>
                <w:bCs/>
              </w:rPr>
              <w:t>Mục đích:</w:t>
            </w:r>
          </w:p>
        </w:tc>
        <w:tc>
          <w:tcPr>
            <w:tcW w:w="4702" w:type="dxa"/>
          </w:tcPr>
          <w:p w14:paraId="67107C7C" w14:textId="77777777" w:rsidR="00846203" w:rsidRDefault="00000000">
            <w:r>
              <w:t>Cho phép bất kỳ ai - kể cả chưa có tài khoản - gửi câu hỏi hoặc yêu cầu tư vấn tới bộ phận chăm sóc khách hàng, có thể gắn kèm một tour cụ thể đang quan tâm.</w:t>
            </w:r>
          </w:p>
        </w:tc>
      </w:tr>
      <w:tr w:rsidR="00846203" w14:paraId="333C591D" w14:textId="77777777">
        <w:trPr>
          <w:jc w:val="center"/>
        </w:trPr>
        <w:tc>
          <w:tcPr>
            <w:tcW w:w="4702" w:type="dxa"/>
            <w:shd w:val="clear" w:color="auto" w:fill="DDEFE9"/>
          </w:tcPr>
          <w:p w14:paraId="3C42BE70" w14:textId="77777777" w:rsidR="00846203" w:rsidRDefault="00000000">
            <w:r>
              <w:rPr>
                <w:b/>
                <w:bCs/>
              </w:rPr>
              <w:t>Mô tả:</w:t>
            </w:r>
          </w:p>
        </w:tc>
        <w:tc>
          <w:tcPr>
            <w:tcW w:w="4702" w:type="dxa"/>
          </w:tcPr>
          <w:p w14:paraId="6790A5FA" w14:textId="77777777" w:rsidR="00846203" w:rsidRDefault="00000000">
            <w:r>
              <w:t xml:space="preserve">Khách có thể mở biểu mẫu liên hệ trực tiếp, hoặc bấm "Liên hệ về tour này" từ trang chi tiết một tour đang quan tâm - khi </w:t>
            </w:r>
            <w:r>
              <w:lastRenderedPageBreak/>
              <w:t>đó tour tương ứng được gắn kèm tự động vào liên hệ. Liên hệ gửi lên luôn ở trạng thái "Mới" và không đòi hỏi phải có tài khoản.</w:t>
            </w:r>
          </w:p>
        </w:tc>
      </w:tr>
      <w:tr w:rsidR="00846203" w14:paraId="7C3F9B5D" w14:textId="77777777">
        <w:trPr>
          <w:jc w:val="center"/>
        </w:trPr>
        <w:tc>
          <w:tcPr>
            <w:tcW w:w="4702" w:type="dxa"/>
            <w:shd w:val="clear" w:color="auto" w:fill="DDEFE9"/>
          </w:tcPr>
          <w:p w14:paraId="2D337997" w14:textId="77777777" w:rsidR="00846203" w:rsidRDefault="00000000">
            <w:r>
              <w:rPr>
                <w:b/>
                <w:bCs/>
              </w:rPr>
              <w:t>Tác nhân:</w:t>
            </w:r>
          </w:p>
        </w:tc>
        <w:tc>
          <w:tcPr>
            <w:tcW w:w="4702" w:type="dxa"/>
          </w:tcPr>
          <w:p w14:paraId="2ACC5758" w14:textId="77777777" w:rsidR="00846203" w:rsidRDefault="00000000">
            <w:r>
              <w:t>Khách vãng lai, Khách hàng, Quản trị viên</w:t>
            </w:r>
          </w:p>
        </w:tc>
      </w:tr>
      <w:tr w:rsidR="00846203" w14:paraId="673AB218" w14:textId="77777777">
        <w:trPr>
          <w:jc w:val="center"/>
        </w:trPr>
        <w:tc>
          <w:tcPr>
            <w:tcW w:w="4702" w:type="dxa"/>
            <w:shd w:val="clear" w:color="auto" w:fill="DDEFE9"/>
          </w:tcPr>
          <w:p w14:paraId="2F383B2B" w14:textId="77777777" w:rsidR="00846203" w:rsidRDefault="00000000">
            <w:r>
              <w:rPr>
                <w:b/>
                <w:bCs/>
              </w:rPr>
              <w:t>Điều kiện trước:</w:t>
            </w:r>
          </w:p>
        </w:tc>
        <w:tc>
          <w:tcPr>
            <w:tcW w:w="4702" w:type="dxa"/>
          </w:tcPr>
          <w:p w14:paraId="1B42A82E" w14:textId="77777777" w:rsidR="00846203" w:rsidRDefault="00000000">
            <w:r>
              <w:t>Không bắt buộc đăng nhập.</w:t>
            </w:r>
          </w:p>
        </w:tc>
      </w:tr>
      <w:tr w:rsidR="00846203" w14:paraId="0346BD01" w14:textId="77777777">
        <w:trPr>
          <w:jc w:val="center"/>
        </w:trPr>
        <w:tc>
          <w:tcPr>
            <w:tcW w:w="4702" w:type="dxa"/>
            <w:shd w:val="clear" w:color="auto" w:fill="DDEFE9"/>
          </w:tcPr>
          <w:p w14:paraId="51CF2433" w14:textId="77777777" w:rsidR="00846203" w:rsidRDefault="00000000">
            <w:r>
              <w:rPr>
                <w:b/>
                <w:bCs/>
              </w:rPr>
              <w:t>Điều kiện sau:</w:t>
            </w:r>
          </w:p>
        </w:tc>
        <w:tc>
          <w:tcPr>
            <w:tcW w:w="4702" w:type="dxa"/>
          </w:tcPr>
          <w:p w14:paraId="12AC9E6F" w14:textId="77777777" w:rsidR="00846203" w:rsidRDefault="00000000">
            <w:r>
              <w:t>Một liên hệ mới được ghi nhận ở trạng thái "Mới"; nếu gửi từ trang chi tiết tour thì tour đang hỏi được gắn kèm theo.</w:t>
            </w:r>
          </w:p>
        </w:tc>
      </w:tr>
      <w:tr w:rsidR="00846203" w14:paraId="245DF816" w14:textId="77777777">
        <w:trPr>
          <w:jc w:val="center"/>
        </w:trPr>
        <w:tc>
          <w:tcPr>
            <w:tcW w:w="9404" w:type="dxa"/>
            <w:gridSpan w:val="2"/>
            <w:shd w:val="clear" w:color="auto" w:fill="1B7A6B"/>
          </w:tcPr>
          <w:p w14:paraId="4BCD7713" w14:textId="77777777" w:rsidR="00846203" w:rsidRDefault="00000000">
            <w:r>
              <w:rPr>
                <w:b/>
                <w:bCs/>
                <w:color w:val="FFFFFF"/>
              </w:rPr>
              <w:t>Luồng sự kiện chính (Basic Flows)</w:t>
            </w:r>
          </w:p>
        </w:tc>
      </w:tr>
      <w:tr w:rsidR="00846203" w14:paraId="4EED88BA" w14:textId="77777777">
        <w:trPr>
          <w:jc w:val="center"/>
        </w:trPr>
        <w:tc>
          <w:tcPr>
            <w:tcW w:w="4702" w:type="dxa"/>
            <w:shd w:val="clear" w:color="auto" w:fill="DDEFE9"/>
          </w:tcPr>
          <w:p w14:paraId="440328DA" w14:textId="77777777" w:rsidR="00846203" w:rsidRDefault="00000000">
            <w:r>
              <w:rPr>
                <w:b/>
                <w:bCs/>
              </w:rPr>
              <w:t>Actor</w:t>
            </w:r>
          </w:p>
        </w:tc>
        <w:tc>
          <w:tcPr>
            <w:tcW w:w="4702" w:type="dxa"/>
            <w:shd w:val="clear" w:color="auto" w:fill="DDEFE9"/>
          </w:tcPr>
          <w:p w14:paraId="48430A43" w14:textId="77777777" w:rsidR="00846203" w:rsidRDefault="00000000">
            <w:r>
              <w:rPr>
                <w:b/>
                <w:bCs/>
              </w:rPr>
              <w:t>System</w:t>
            </w:r>
          </w:p>
        </w:tc>
      </w:tr>
      <w:tr w:rsidR="00846203" w14:paraId="21B17165" w14:textId="77777777">
        <w:trPr>
          <w:jc w:val="center"/>
        </w:trPr>
        <w:tc>
          <w:tcPr>
            <w:tcW w:w="4702" w:type="dxa"/>
          </w:tcPr>
          <w:p w14:paraId="09A31FFD" w14:textId="77777777" w:rsidR="00846203" w:rsidRDefault="00000000">
            <w:r>
              <w:t>1. Mở trang "Liên hệ" trực tiếp, hoặc bấm "Liên hệ về tour này" từ trang chi tiết một tour</w:t>
            </w:r>
          </w:p>
        </w:tc>
        <w:tc>
          <w:tcPr>
            <w:tcW w:w="4702" w:type="dxa"/>
          </w:tcPr>
          <w:p w14:paraId="520EED46" w14:textId="77777777" w:rsidR="00846203" w:rsidRDefault="00846203"/>
        </w:tc>
      </w:tr>
      <w:tr w:rsidR="00846203" w14:paraId="14B207FE" w14:textId="77777777">
        <w:trPr>
          <w:jc w:val="center"/>
        </w:trPr>
        <w:tc>
          <w:tcPr>
            <w:tcW w:w="4702" w:type="dxa"/>
          </w:tcPr>
          <w:p w14:paraId="2F57F6CD" w14:textId="77777777" w:rsidR="00846203" w:rsidRDefault="00846203"/>
        </w:tc>
        <w:tc>
          <w:tcPr>
            <w:tcW w:w="4702" w:type="dxa"/>
          </w:tcPr>
          <w:p w14:paraId="5CA3D868" w14:textId="77777777" w:rsidR="00846203" w:rsidRDefault="00000000">
            <w:r>
              <w:t>2. Hiển thị biểu mẫu liên hệ; nếu mở từ một tour cụ thể thì tên tour đang hỏi hiện sẵn phía trên biểu mẫu</w:t>
            </w:r>
          </w:p>
        </w:tc>
      </w:tr>
      <w:tr w:rsidR="00846203" w14:paraId="276F514D" w14:textId="77777777">
        <w:trPr>
          <w:jc w:val="center"/>
        </w:trPr>
        <w:tc>
          <w:tcPr>
            <w:tcW w:w="4702" w:type="dxa"/>
          </w:tcPr>
          <w:p w14:paraId="0CE95891" w14:textId="77777777" w:rsidR="00846203" w:rsidRDefault="00000000">
            <w:r>
              <w:t>3. Nhập họ tên, email, số điện thoại (tuỳ chọn), tiêu đề, nội dung, bấm "Gửi"</w:t>
            </w:r>
          </w:p>
        </w:tc>
        <w:tc>
          <w:tcPr>
            <w:tcW w:w="4702" w:type="dxa"/>
          </w:tcPr>
          <w:p w14:paraId="6EF77C7A" w14:textId="77777777" w:rsidR="00846203" w:rsidRDefault="00846203"/>
        </w:tc>
      </w:tr>
      <w:tr w:rsidR="00846203" w14:paraId="7A0319A5" w14:textId="77777777">
        <w:trPr>
          <w:jc w:val="center"/>
        </w:trPr>
        <w:tc>
          <w:tcPr>
            <w:tcW w:w="4702" w:type="dxa"/>
          </w:tcPr>
          <w:p w14:paraId="748ECFE9" w14:textId="77777777" w:rsidR="00846203" w:rsidRDefault="00846203"/>
        </w:tc>
        <w:tc>
          <w:tcPr>
            <w:tcW w:w="4702" w:type="dxa"/>
          </w:tcPr>
          <w:p w14:paraId="25CB0ECA" w14:textId="77777777" w:rsidR="00846203" w:rsidRDefault="00000000">
            <w:r>
              <w:t>4. Kiểm tra dữ liệu nhập: họ tên/email/tiêu đề/nội dung bắt buộc, email đúng định dạng</w:t>
            </w:r>
          </w:p>
        </w:tc>
      </w:tr>
      <w:tr w:rsidR="00846203" w14:paraId="061F42D7" w14:textId="77777777">
        <w:trPr>
          <w:jc w:val="center"/>
        </w:trPr>
        <w:tc>
          <w:tcPr>
            <w:tcW w:w="4702" w:type="dxa"/>
          </w:tcPr>
          <w:p w14:paraId="63FBCCF8" w14:textId="77777777" w:rsidR="00846203" w:rsidRDefault="00846203"/>
        </w:tc>
        <w:tc>
          <w:tcPr>
            <w:tcW w:w="4702" w:type="dxa"/>
          </w:tcPr>
          <w:p w14:paraId="4DF33403" w14:textId="77777777" w:rsidR="00846203" w:rsidRDefault="00000000">
            <w:r>
              <w:t>5. Ghi nhận liên hệ mới ở trạng thái "Mới", gắn kèm tour đang hỏi nếu có</w:t>
            </w:r>
          </w:p>
        </w:tc>
      </w:tr>
      <w:tr w:rsidR="00846203" w14:paraId="636C00B5" w14:textId="77777777">
        <w:trPr>
          <w:jc w:val="center"/>
        </w:trPr>
        <w:tc>
          <w:tcPr>
            <w:tcW w:w="4702" w:type="dxa"/>
          </w:tcPr>
          <w:p w14:paraId="7853ED39" w14:textId="77777777" w:rsidR="00846203" w:rsidRDefault="00846203"/>
        </w:tc>
        <w:tc>
          <w:tcPr>
            <w:tcW w:w="4702" w:type="dxa"/>
          </w:tcPr>
          <w:p w14:paraId="46C0899C" w14:textId="77777777" w:rsidR="00846203" w:rsidRDefault="00000000">
            <w:r>
              <w:t>6. Hiển thị lại trang liên hệ kèm thông báo "Đã gửi liên hệ thành công"</w:t>
            </w:r>
          </w:p>
        </w:tc>
      </w:tr>
      <w:tr w:rsidR="00846203" w14:paraId="37677FFB" w14:textId="77777777">
        <w:trPr>
          <w:jc w:val="center"/>
        </w:trPr>
        <w:tc>
          <w:tcPr>
            <w:tcW w:w="9404" w:type="dxa"/>
            <w:gridSpan w:val="2"/>
            <w:shd w:val="clear" w:color="auto" w:fill="C2622D"/>
          </w:tcPr>
          <w:p w14:paraId="41641431" w14:textId="77777777" w:rsidR="00846203" w:rsidRDefault="00000000">
            <w:r>
              <w:rPr>
                <w:b/>
                <w:bCs/>
                <w:color w:val="FFFFFF"/>
              </w:rPr>
              <w:t>Luồng sự kiện phụ (Alternative Flows)</w:t>
            </w:r>
          </w:p>
        </w:tc>
      </w:tr>
      <w:tr w:rsidR="00846203" w14:paraId="2C69E3C9" w14:textId="77777777">
        <w:trPr>
          <w:jc w:val="center"/>
        </w:trPr>
        <w:tc>
          <w:tcPr>
            <w:tcW w:w="4702" w:type="dxa"/>
            <w:shd w:val="clear" w:color="auto" w:fill="DDEFE9"/>
          </w:tcPr>
          <w:p w14:paraId="18A59468" w14:textId="77777777" w:rsidR="00846203" w:rsidRDefault="00000000">
            <w:r>
              <w:rPr>
                <w:b/>
                <w:bCs/>
              </w:rPr>
              <w:t>Actor</w:t>
            </w:r>
          </w:p>
        </w:tc>
        <w:tc>
          <w:tcPr>
            <w:tcW w:w="4702" w:type="dxa"/>
            <w:shd w:val="clear" w:color="auto" w:fill="DDEFE9"/>
          </w:tcPr>
          <w:p w14:paraId="233B138E" w14:textId="77777777" w:rsidR="00846203" w:rsidRDefault="00000000">
            <w:r>
              <w:rPr>
                <w:b/>
                <w:bCs/>
              </w:rPr>
              <w:t>System</w:t>
            </w:r>
          </w:p>
        </w:tc>
      </w:tr>
      <w:tr w:rsidR="00846203" w14:paraId="4BE65A93" w14:textId="77777777">
        <w:trPr>
          <w:jc w:val="center"/>
        </w:trPr>
        <w:tc>
          <w:tcPr>
            <w:tcW w:w="4702" w:type="dxa"/>
          </w:tcPr>
          <w:p w14:paraId="75546E82" w14:textId="77777777" w:rsidR="00846203" w:rsidRDefault="00846203"/>
        </w:tc>
        <w:tc>
          <w:tcPr>
            <w:tcW w:w="4702" w:type="dxa"/>
          </w:tcPr>
          <w:p w14:paraId="43205EEC" w14:textId="77777777" w:rsidR="00846203" w:rsidRDefault="00000000">
            <w:r>
              <w:t>4.1. Nếu dữ liệu nhập sai định dạng thì trả lại biểu mẫu kèm thông báo lỗi tại đúng ô nhập, giữ nguyên tour đang hỏi (nếu có)</w:t>
            </w:r>
          </w:p>
        </w:tc>
      </w:tr>
    </w:tbl>
    <w:p w14:paraId="5F2DA73F" w14:textId="77777777" w:rsidR="00846203" w:rsidRDefault="00846203">
      <w:pPr>
        <w:spacing w:after="40"/>
      </w:pPr>
    </w:p>
    <w:p w14:paraId="757600AA" w14:textId="77777777" w:rsidR="00846203" w:rsidRDefault="00000000">
      <w:pPr>
        <w:spacing w:after="40"/>
      </w:pPr>
      <w:r>
        <w:rPr>
          <w:b/>
          <w:bCs/>
        </w:rPr>
        <w:t>Sơ đồ Activity:</w:t>
      </w:r>
    </w:p>
    <w:p w14:paraId="4B045F5C" w14:textId="77777777" w:rsidR="00846203" w:rsidRDefault="00000000">
      <w:pPr>
        <w:jc w:val="center"/>
      </w:pPr>
      <w:r>
        <w:rPr>
          <w:noProof/>
        </w:rPr>
        <w:lastRenderedPageBreak/>
        <w:drawing>
          <wp:inline distT="0" distB="0" distL="0" distR="0" wp14:anchorId="14521DCC" wp14:editId="2D4DE836">
            <wp:extent cx="5400000" cy="3671693"/>
            <wp:effectExtent l="0" t="0" r="0" b="0"/>
            <wp:docPr id="6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5400000" cy="3671693"/>
                    </a:xfrm>
                    <a:prstGeom prst="rect">
                      <a:avLst/>
                    </a:prstGeom>
                    <a:ln/>
                  </pic:spPr>
                </pic:pic>
              </a:graphicData>
            </a:graphic>
          </wp:inline>
        </w:drawing>
      </w:r>
    </w:p>
    <w:p w14:paraId="01CB31F4" w14:textId="77777777" w:rsidR="00846203" w:rsidRDefault="00000000">
      <w:pPr>
        <w:spacing w:before="80" w:after="280"/>
        <w:jc w:val="center"/>
      </w:pPr>
      <w:r>
        <w:rPr>
          <w:i/>
          <w:iCs/>
          <w:sz w:val="24"/>
          <w:szCs w:val="24"/>
        </w:rPr>
        <w:t>Hình 2.33: Biểu đồ hoạt động: Gửi liên hệ</w:t>
      </w:r>
    </w:p>
    <w:p w14:paraId="6B4815D6" w14:textId="77777777" w:rsidR="00846203" w:rsidRDefault="00000000">
      <w:pPr>
        <w:spacing w:after="40"/>
      </w:pPr>
      <w:r>
        <w:rPr>
          <w:b/>
          <w:bCs/>
        </w:rPr>
        <w:t>Sơ đồ Sequence:</w:t>
      </w:r>
    </w:p>
    <w:p w14:paraId="477A956D" w14:textId="77777777" w:rsidR="00846203" w:rsidRDefault="00000000">
      <w:pPr>
        <w:jc w:val="center"/>
      </w:pPr>
      <w:r>
        <w:rPr>
          <w:noProof/>
        </w:rPr>
        <w:drawing>
          <wp:inline distT="0" distB="0" distL="0" distR="0" wp14:anchorId="20D235F0" wp14:editId="3B6BF541">
            <wp:extent cx="5400000" cy="2844275"/>
            <wp:effectExtent l="0" t="0" r="0" b="0"/>
            <wp:docPr id="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400000" cy="2844275"/>
                    </a:xfrm>
                    <a:prstGeom prst="rect">
                      <a:avLst/>
                    </a:prstGeom>
                    <a:ln/>
                  </pic:spPr>
                </pic:pic>
              </a:graphicData>
            </a:graphic>
          </wp:inline>
        </w:drawing>
      </w:r>
    </w:p>
    <w:p w14:paraId="44C3498B" w14:textId="77777777" w:rsidR="00846203" w:rsidRDefault="00000000">
      <w:pPr>
        <w:spacing w:before="80" w:after="280"/>
        <w:jc w:val="center"/>
      </w:pPr>
      <w:r>
        <w:rPr>
          <w:i/>
          <w:iCs/>
          <w:sz w:val="24"/>
          <w:szCs w:val="24"/>
        </w:rPr>
        <w:t>Hình 2.34: Biểu đồ tuần tự: Gửi liên hệ</w:t>
      </w:r>
    </w:p>
    <w:p w14:paraId="12E93643" w14:textId="77777777" w:rsidR="00846203" w:rsidRDefault="00000000">
      <w:pPr>
        <w:pStyle w:val="Heading3"/>
      </w:pPr>
      <w:r>
        <w:rPr>
          <w:rFonts w:ascii="Times New Roman" w:eastAsia="Times New Roman" w:hAnsi="Times New Roman" w:cs="Times New Roman"/>
          <w:color w:val="0A3833"/>
          <w:sz w:val="27"/>
          <w:szCs w:val="27"/>
        </w:rPr>
        <w:lastRenderedPageBreak/>
        <w:t>2.7.17 UC017. Quản lý liên hệ</w:t>
      </w:r>
    </w:p>
    <w:p w14:paraId="17D356E0" w14:textId="77777777" w:rsidR="00846203" w:rsidRDefault="00000000">
      <w:pPr>
        <w:spacing w:before="160" w:after="80"/>
        <w:jc w:val="center"/>
      </w:pPr>
      <w:r>
        <w:rPr>
          <w:b/>
          <w:bCs/>
          <w:sz w:val="25"/>
          <w:szCs w:val="25"/>
        </w:rPr>
        <w:t>Bảng 2.20: Đặc tả use case UC017_Quản lý liên hệ</w:t>
      </w:r>
    </w:p>
    <w:tbl>
      <w:tblPr>
        <w:tblStyle w:val="af8"/>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3D58A430" w14:textId="77777777">
        <w:trPr>
          <w:jc w:val="center"/>
        </w:trPr>
        <w:tc>
          <w:tcPr>
            <w:tcW w:w="9404" w:type="dxa"/>
            <w:gridSpan w:val="2"/>
            <w:shd w:val="clear" w:color="auto" w:fill="0A3833"/>
          </w:tcPr>
          <w:p w14:paraId="21B87B23" w14:textId="77777777" w:rsidR="00846203" w:rsidRDefault="00000000">
            <w:r>
              <w:rPr>
                <w:b/>
                <w:bCs/>
                <w:color w:val="FFFFFF"/>
              </w:rPr>
              <w:t>Use case: UC017_Quản lý liên hệ</w:t>
            </w:r>
          </w:p>
        </w:tc>
      </w:tr>
      <w:tr w:rsidR="00846203" w14:paraId="722631AA" w14:textId="77777777">
        <w:trPr>
          <w:jc w:val="center"/>
        </w:trPr>
        <w:tc>
          <w:tcPr>
            <w:tcW w:w="4702" w:type="dxa"/>
            <w:shd w:val="clear" w:color="auto" w:fill="DDEFE9"/>
          </w:tcPr>
          <w:p w14:paraId="0C9FA14E" w14:textId="77777777" w:rsidR="00846203" w:rsidRDefault="00000000">
            <w:r>
              <w:rPr>
                <w:b/>
                <w:bCs/>
              </w:rPr>
              <w:t>Mục đích:</w:t>
            </w:r>
          </w:p>
        </w:tc>
        <w:tc>
          <w:tcPr>
            <w:tcW w:w="4702" w:type="dxa"/>
          </w:tcPr>
          <w:p w14:paraId="62FBD4F9" w14:textId="77777777" w:rsidR="00846203" w:rsidRDefault="00000000">
            <w:r>
              <w:t>Cho quản trị viên theo dõi và xử lý các liên hệ khách gửi từ UC021, không để liên hệ nào bị bỏ sót.</w:t>
            </w:r>
          </w:p>
        </w:tc>
      </w:tr>
      <w:tr w:rsidR="00846203" w14:paraId="32287C15" w14:textId="77777777">
        <w:trPr>
          <w:jc w:val="center"/>
        </w:trPr>
        <w:tc>
          <w:tcPr>
            <w:tcW w:w="4702" w:type="dxa"/>
            <w:shd w:val="clear" w:color="auto" w:fill="DDEFE9"/>
          </w:tcPr>
          <w:p w14:paraId="3E4C4576" w14:textId="77777777" w:rsidR="00846203" w:rsidRDefault="00000000">
            <w:r>
              <w:rPr>
                <w:b/>
                <w:bCs/>
              </w:rPr>
              <w:t>Mô tả:</w:t>
            </w:r>
          </w:p>
        </w:tc>
        <w:tc>
          <w:tcPr>
            <w:tcW w:w="4702" w:type="dxa"/>
          </w:tcPr>
          <w:p w14:paraId="0F119FB4" w14:textId="77777777" w:rsidR="00846203" w:rsidRDefault="00000000">
            <w:r>
              <w:t>Danh sách liên hệ được sắp theo hàng đợi việc phải làm, mặc định mở ở nhóm "Mới". Quản trị viên xem nội dung và trả lời ngay tại chỗ, không cần mở trang riêng - cùng cách trình bày với chức năng kiểm duyệt đánh giá. Khi đổi sang trạng thái "Đã xử lý" hoặc "Thư rác", hệ thống tự động ghi lại người xử lý và thời điểm xử lý. Menu quản trị luôn hiện số lượng liên hệ mới chưa xử lý.</w:t>
            </w:r>
          </w:p>
        </w:tc>
      </w:tr>
      <w:tr w:rsidR="00846203" w14:paraId="1DEDEBFD" w14:textId="77777777">
        <w:trPr>
          <w:jc w:val="center"/>
        </w:trPr>
        <w:tc>
          <w:tcPr>
            <w:tcW w:w="4702" w:type="dxa"/>
            <w:shd w:val="clear" w:color="auto" w:fill="DDEFE9"/>
          </w:tcPr>
          <w:p w14:paraId="562CF43D" w14:textId="77777777" w:rsidR="00846203" w:rsidRDefault="00000000">
            <w:r>
              <w:rPr>
                <w:b/>
                <w:bCs/>
              </w:rPr>
              <w:t>Tác nhân:</w:t>
            </w:r>
          </w:p>
        </w:tc>
        <w:tc>
          <w:tcPr>
            <w:tcW w:w="4702" w:type="dxa"/>
          </w:tcPr>
          <w:p w14:paraId="15A2B45C" w14:textId="77777777" w:rsidR="00846203" w:rsidRDefault="00000000">
            <w:r>
              <w:t>Quản trị viên</w:t>
            </w:r>
          </w:p>
        </w:tc>
      </w:tr>
      <w:tr w:rsidR="00846203" w14:paraId="5136AE1A" w14:textId="77777777">
        <w:trPr>
          <w:jc w:val="center"/>
        </w:trPr>
        <w:tc>
          <w:tcPr>
            <w:tcW w:w="4702" w:type="dxa"/>
            <w:shd w:val="clear" w:color="auto" w:fill="DDEFE9"/>
          </w:tcPr>
          <w:p w14:paraId="4B831616" w14:textId="77777777" w:rsidR="00846203" w:rsidRDefault="00000000">
            <w:r>
              <w:rPr>
                <w:b/>
                <w:bCs/>
              </w:rPr>
              <w:t>Điều kiện trước:</w:t>
            </w:r>
          </w:p>
        </w:tc>
        <w:tc>
          <w:tcPr>
            <w:tcW w:w="4702" w:type="dxa"/>
          </w:tcPr>
          <w:p w14:paraId="7EF32746" w14:textId="77777777" w:rsidR="00846203" w:rsidRDefault="00000000">
            <w:r>
              <w:t>Quản trị viên đã đăng nhập; có ít nhất một liên hệ do UC021 gửi lên.</w:t>
            </w:r>
          </w:p>
        </w:tc>
      </w:tr>
      <w:tr w:rsidR="00846203" w14:paraId="2645F591" w14:textId="77777777">
        <w:trPr>
          <w:jc w:val="center"/>
        </w:trPr>
        <w:tc>
          <w:tcPr>
            <w:tcW w:w="4702" w:type="dxa"/>
            <w:shd w:val="clear" w:color="auto" w:fill="DDEFE9"/>
          </w:tcPr>
          <w:p w14:paraId="39C1F715" w14:textId="77777777" w:rsidR="00846203" w:rsidRDefault="00000000">
            <w:r>
              <w:rPr>
                <w:b/>
                <w:bCs/>
              </w:rPr>
              <w:t>Điều kiện sau:</w:t>
            </w:r>
          </w:p>
        </w:tc>
        <w:tc>
          <w:tcPr>
            <w:tcW w:w="4702" w:type="dxa"/>
          </w:tcPr>
          <w:p w14:paraId="6130C016" w14:textId="77777777" w:rsidR="00846203" w:rsidRDefault="00000000">
            <w:r>
              <w:t>Trạng thái liên hệ được cập nhật đúng yêu cầu; khi chuyển "Đã xử lý"/"Thư rác" thì người xử lý và thời điểm xử lý được ghi lại; số lượng liên hệ mới trên menu giảm tương ứng.</w:t>
            </w:r>
          </w:p>
        </w:tc>
      </w:tr>
      <w:tr w:rsidR="00846203" w14:paraId="16121F27" w14:textId="77777777">
        <w:trPr>
          <w:jc w:val="center"/>
        </w:trPr>
        <w:tc>
          <w:tcPr>
            <w:tcW w:w="9404" w:type="dxa"/>
            <w:gridSpan w:val="2"/>
            <w:shd w:val="clear" w:color="auto" w:fill="1B7A6B"/>
          </w:tcPr>
          <w:p w14:paraId="64EA92E4" w14:textId="77777777" w:rsidR="00846203" w:rsidRDefault="00000000">
            <w:r>
              <w:rPr>
                <w:b/>
                <w:bCs/>
                <w:color w:val="FFFFFF"/>
              </w:rPr>
              <w:t>Luồng sự kiện chính (Basic Flows)</w:t>
            </w:r>
          </w:p>
        </w:tc>
      </w:tr>
      <w:tr w:rsidR="00846203" w14:paraId="5083098C" w14:textId="77777777">
        <w:trPr>
          <w:jc w:val="center"/>
        </w:trPr>
        <w:tc>
          <w:tcPr>
            <w:tcW w:w="4702" w:type="dxa"/>
            <w:shd w:val="clear" w:color="auto" w:fill="DDEFE9"/>
          </w:tcPr>
          <w:p w14:paraId="5041EB57" w14:textId="77777777" w:rsidR="00846203" w:rsidRDefault="00000000">
            <w:r>
              <w:rPr>
                <w:b/>
                <w:bCs/>
              </w:rPr>
              <w:t>Actor</w:t>
            </w:r>
          </w:p>
        </w:tc>
        <w:tc>
          <w:tcPr>
            <w:tcW w:w="4702" w:type="dxa"/>
            <w:shd w:val="clear" w:color="auto" w:fill="DDEFE9"/>
          </w:tcPr>
          <w:p w14:paraId="0BEE5016" w14:textId="77777777" w:rsidR="00846203" w:rsidRDefault="00000000">
            <w:r>
              <w:rPr>
                <w:b/>
                <w:bCs/>
              </w:rPr>
              <w:t>System</w:t>
            </w:r>
          </w:p>
        </w:tc>
      </w:tr>
      <w:tr w:rsidR="00846203" w14:paraId="282D88ED" w14:textId="77777777">
        <w:trPr>
          <w:jc w:val="center"/>
        </w:trPr>
        <w:tc>
          <w:tcPr>
            <w:tcW w:w="4702" w:type="dxa"/>
          </w:tcPr>
          <w:p w14:paraId="4E122A7B" w14:textId="77777777" w:rsidR="00846203" w:rsidRDefault="00000000">
            <w:r>
              <w:t>1. Mở khu quản trị, chọn "Quản lý liên hệ"</w:t>
            </w:r>
          </w:p>
        </w:tc>
        <w:tc>
          <w:tcPr>
            <w:tcW w:w="4702" w:type="dxa"/>
          </w:tcPr>
          <w:p w14:paraId="29F49CBB" w14:textId="77777777" w:rsidR="00846203" w:rsidRDefault="00846203"/>
        </w:tc>
      </w:tr>
      <w:tr w:rsidR="00846203" w14:paraId="3321BED7" w14:textId="77777777">
        <w:trPr>
          <w:jc w:val="center"/>
        </w:trPr>
        <w:tc>
          <w:tcPr>
            <w:tcW w:w="4702" w:type="dxa"/>
          </w:tcPr>
          <w:p w14:paraId="75EAC183" w14:textId="77777777" w:rsidR="00846203" w:rsidRDefault="00846203"/>
        </w:tc>
        <w:tc>
          <w:tcPr>
            <w:tcW w:w="4702" w:type="dxa"/>
          </w:tcPr>
          <w:p w14:paraId="4A0EC17D" w14:textId="77777777" w:rsidR="00846203" w:rsidRDefault="00000000">
            <w:r>
              <w:t>2. Mặc định lọc "Mới", hiển thị danh sách phân trang kèm người gửi, tour đang hỏi (nếu có), tiêu đề, ngày gửi</w:t>
            </w:r>
          </w:p>
        </w:tc>
      </w:tr>
      <w:tr w:rsidR="00846203" w14:paraId="3DEC58EA" w14:textId="77777777">
        <w:trPr>
          <w:jc w:val="center"/>
        </w:trPr>
        <w:tc>
          <w:tcPr>
            <w:tcW w:w="4702" w:type="dxa"/>
          </w:tcPr>
          <w:p w14:paraId="30A2FD32" w14:textId="77777777" w:rsidR="00846203" w:rsidRDefault="00000000">
            <w:r>
              <w:t>3. Chuyển bộ lọc sang "Đang xử lý"/"Đã xử lý"/"Thư rác"/"Tất cả" để xem các liên hệ khác</w:t>
            </w:r>
          </w:p>
        </w:tc>
        <w:tc>
          <w:tcPr>
            <w:tcW w:w="4702" w:type="dxa"/>
          </w:tcPr>
          <w:p w14:paraId="77D83EC1" w14:textId="77777777" w:rsidR="00846203" w:rsidRDefault="00846203"/>
        </w:tc>
      </w:tr>
      <w:tr w:rsidR="00846203" w14:paraId="6BCF8A71" w14:textId="77777777">
        <w:trPr>
          <w:jc w:val="center"/>
        </w:trPr>
        <w:tc>
          <w:tcPr>
            <w:tcW w:w="4702" w:type="dxa"/>
          </w:tcPr>
          <w:p w14:paraId="2F1BEAF1" w14:textId="77777777" w:rsidR="00846203" w:rsidRDefault="00000000">
            <w:r>
              <w:t>4. Mở một liên hệ, đọc nội dung, nhập nội dung trả lời, chọn trạng thái mới (ví dụ "Đã xử lý"), bấm "Cập nhật"</w:t>
            </w:r>
          </w:p>
        </w:tc>
        <w:tc>
          <w:tcPr>
            <w:tcW w:w="4702" w:type="dxa"/>
          </w:tcPr>
          <w:p w14:paraId="5D10E289" w14:textId="77777777" w:rsidR="00846203" w:rsidRDefault="00846203"/>
        </w:tc>
      </w:tr>
      <w:tr w:rsidR="00846203" w14:paraId="48668DCB" w14:textId="77777777">
        <w:trPr>
          <w:jc w:val="center"/>
        </w:trPr>
        <w:tc>
          <w:tcPr>
            <w:tcW w:w="4702" w:type="dxa"/>
          </w:tcPr>
          <w:p w14:paraId="13FF07BD" w14:textId="77777777" w:rsidR="00846203" w:rsidRDefault="00846203"/>
        </w:tc>
        <w:tc>
          <w:tcPr>
            <w:tcW w:w="4702" w:type="dxa"/>
          </w:tcPr>
          <w:p w14:paraId="39D8ACB6" w14:textId="77777777" w:rsidR="00846203" w:rsidRDefault="00000000">
            <w:r>
              <w:t>5. Ghi nhận trạng thái mới; nếu chuyển sang "Đã xử lý" hoặc "Thư rác" thì ghi thêm người xử lý là quản trị viên đang đăng nhập và thời điểm xử lý</w:t>
            </w:r>
          </w:p>
        </w:tc>
      </w:tr>
      <w:tr w:rsidR="00846203" w14:paraId="019D7911" w14:textId="77777777">
        <w:trPr>
          <w:jc w:val="center"/>
        </w:trPr>
        <w:tc>
          <w:tcPr>
            <w:tcW w:w="4702" w:type="dxa"/>
          </w:tcPr>
          <w:p w14:paraId="215A901F" w14:textId="77777777" w:rsidR="00846203" w:rsidRDefault="00846203"/>
        </w:tc>
        <w:tc>
          <w:tcPr>
            <w:tcW w:w="4702" w:type="dxa"/>
          </w:tcPr>
          <w:p w14:paraId="2A57B3E7" w14:textId="77777777" w:rsidR="00846203" w:rsidRDefault="00000000">
            <w:r>
              <w:t>6. Hiển thị lại danh sách kèm thông báo thành công; số lượng liên hệ mới trên menu cập nhật lại</w:t>
            </w:r>
          </w:p>
        </w:tc>
      </w:tr>
      <w:tr w:rsidR="00846203" w14:paraId="00E8DD82" w14:textId="77777777">
        <w:trPr>
          <w:jc w:val="center"/>
        </w:trPr>
        <w:tc>
          <w:tcPr>
            <w:tcW w:w="9404" w:type="dxa"/>
            <w:gridSpan w:val="2"/>
            <w:shd w:val="clear" w:color="auto" w:fill="C2622D"/>
          </w:tcPr>
          <w:p w14:paraId="113A33FB" w14:textId="77777777" w:rsidR="00846203" w:rsidRDefault="00000000">
            <w:r>
              <w:rPr>
                <w:b/>
                <w:bCs/>
                <w:color w:val="FFFFFF"/>
              </w:rPr>
              <w:t>Luồng sự kiện phụ (Alternative Flows)</w:t>
            </w:r>
          </w:p>
        </w:tc>
      </w:tr>
      <w:tr w:rsidR="00846203" w14:paraId="0FF97370" w14:textId="77777777">
        <w:trPr>
          <w:jc w:val="center"/>
        </w:trPr>
        <w:tc>
          <w:tcPr>
            <w:tcW w:w="4702" w:type="dxa"/>
            <w:shd w:val="clear" w:color="auto" w:fill="DDEFE9"/>
          </w:tcPr>
          <w:p w14:paraId="0086817C" w14:textId="77777777" w:rsidR="00846203" w:rsidRDefault="00000000">
            <w:r>
              <w:rPr>
                <w:b/>
                <w:bCs/>
              </w:rPr>
              <w:t>Actor</w:t>
            </w:r>
          </w:p>
        </w:tc>
        <w:tc>
          <w:tcPr>
            <w:tcW w:w="4702" w:type="dxa"/>
            <w:shd w:val="clear" w:color="auto" w:fill="DDEFE9"/>
          </w:tcPr>
          <w:p w14:paraId="43222530" w14:textId="77777777" w:rsidR="00846203" w:rsidRDefault="00000000">
            <w:r>
              <w:rPr>
                <w:b/>
                <w:bCs/>
              </w:rPr>
              <w:t>System</w:t>
            </w:r>
          </w:p>
        </w:tc>
      </w:tr>
      <w:tr w:rsidR="00846203" w14:paraId="0E0B2CA1" w14:textId="77777777">
        <w:trPr>
          <w:jc w:val="center"/>
        </w:trPr>
        <w:tc>
          <w:tcPr>
            <w:tcW w:w="4702" w:type="dxa"/>
          </w:tcPr>
          <w:p w14:paraId="6FCE39B8" w14:textId="77777777" w:rsidR="00846203" w:rsidRDefault="00846203"/>
        </w:tc>
        <w:tc>
          <w:tcPr>
            <w:tcW w:w="4702" w:type="dxa"/>
          </w:tcPr>
          <w:p w14:paraId="55894439" w14:textId="77777777" w:rsidR="00846203" w:rsidRDefault="00000000">
            <w:r>
              <w:t>5.1. Nếu quản trị viên chỉ đổi sang "Đang xử lý" mà chưa "Đã xử lý"/"Thư rác" thì chưa ghi thời điểm xử lý, liên hệ vẫn còn trong hàng đợi</w:t>
            </w:r>
          </w:p>
        </w:tc>
      </w:tr>
    </w:tbl>
    <w:p w14:paraId="5DBBE1DF" w14:textId="77777777" w:rsidR="00846203" w:rsidRDefault="00846203">
      <w:pPr>
        <w:spacing w:after="40"/>
      </w:pPr>
    </w:p>
    <w:p w14:paraId="0BD5097F" w14:textId="77777777" w:rsidR="00846203" w:rsidRDefault="00000000">
      <w:pPr>
        <w:spacing w:after="40"/>
      </w:pPr>
      <w:r>
        <w:rPr>
          <w:b/>
          <w:bCs/>
        </w:rPr>
        <w:t>Sơ đồ Activity:</w:t>
      </w:r>
    </w:p>
    <w:p w14:paraId="06DA0CAE" w14:textId="77777777" w:rsidR="00846203" w:rsidRDefault="00000000">
      <w:pPr>
        <w:jc w:val="center"/>
      </w:pPr>
      <w:r>
        <w:rPr>
          <w:noProof/>
        </w:rPr>
        <w:drawing>
          <wp:inline distT="0" distB="0" distL="0" distR="0" wp14:anchorId="37AC99E0" wp14:editId="7398095A">
            <wp:extent cx="5400000" cy="4516643"/>
            <wp:effectExtent l="0" t="0" r="0" b="0"/>
            <wp:docPr id="6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400000" cy="4516643"/>
                    </a:xfrm>
                    <a:prstGeom prst="rect">
                      <a:avLst/>
                    </a:prstGeom>
                    <a:ln/>
                  </pic:spPr>
                </pic:pic>
              </a:graphicData>
            </a:graphic>
          </wp:inline>
        </w:drawing>
      </w:r>
    </w:p>
    <w:p w14:paraId="762523E2" w14:textId="77777777" w:rsidR="00846203" w:rsidRDefault="00000000">
      <w:pPr>
        <w:spacing w:before="80" w:after="280"/>
        <w:jc w:val="center"/>
      </w:pPr>
      <w:r>
        <w:rPr>
          <w:i/>
          <w:iCs/>
          <w:sz w:val="24"/>
          <w:szCs w:val="24"/>
        </w:rPr>
        <w:t>Hình 2.35: Biểu đồ hoạt động: Quản lý liên hệ</w:t>
      </w:r>
    </w:p>
    <w:p w14:paraId="09DE898B" w14:textId="77777777" w:rsidR="00846203" w:rsidRDefault="00000000">
      <w:pPr>
        <w:spacing w:after="40"/>
      </w:pPr>
      <w:r>
        <w:rPr>
          <w:b/>
          <w:bCs/>
        </w:rPr>
        <w:t>Sơ đồ Sequence:</w:t>
      </w:r>
    </w:p>
    <w:p w14:paraId="394F5776" w14:textId="77777777" w:rsidR="00846203" w:rsidRDefault="00000000">
      <w:pPr>
        <w:jc w:val="center"/>
      </w:pPr>
      <w:r>
        <w:rPr>
          <w:noProof/>
        </w:rPr>
        <w:lastRenderedPageBreak/>
        <w:drawing>
          <wp:inline distT="0" distB="0" distL="0" distR="0" wp14:anchorId="2AABBFE0" wp14:editId="19ECC9B9">
            <wp:extent cx="5400000" cy="5202920"/>
            <wp:effectExtent l="0" t="0" r="0" b="0"/>
            <wp:docPr id="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3"/>
                    <a:srcRect/>
                    <a:stretch>
                      <a:fillRect/>
                    </a:stretch>
                  </pic:blipFill>
                  <pic:spPr>
                    <a:xfrm>
                      <a:off x="0" y="0"/>
                      <a:ext cx="5400000" cy="5202920"/>
                    </a:xfrm>
                    <a:prstGeom prst="rect">
                      <a:avLst/>
                    </a:prstGeom>
                    <a:ln/>
                  </pic:spPr>
                </pic:pic>
              </a:graphicData>
            </a:graphic>
          </wp:inline>
        </w:drawing>
      </w:r>
    </w:p>
    <w:p w14:paraId="33DB2C06" w14:textId="77777777" w:rsidR="00846203" w:rsidRDefault="00000000">
      <w:pPr>
        <w:spacing w:before="80" w:after="280"/>
        <w:jc w:val="center"/>
      </w:pPr>
      <w:r>
        <w:rPr>
          <w:i/>
          <w:iCs/>
          <w:sz w:val="24"/>
          <w:szCs w:val="24"/>
        </w:rPr>
        <w:t>Hình 2.36: Biểu đồ tuần tự: Quản lý liên hệ</w:t>
      </w:r>
    </w:p>
    <w:p w14:paraId="7A34BA11" w14:textId="77777777" w:rsidR="00846203" w:rsidRDefault="00000000">
      <w:pPr>
        <w:pStyle w:val="Heading3"/>
      </w:pPr>
      <w:r>
        <w:rPr>
          <w:rFonts w:ascii="Times New Roman" w:eastAsia="Times New Roman" w:hAnsi="Times New Roman" w:cs="Times New Roman"/>
          <w:color w:val="0A3833"/>
          <w:sz w:val="27"/>
          <w:szCs w:val="27"/>
        </w:rPr>
        <w:t>2.7.18 UC018. Huỷ đơn đặt tour</w:t>
      </w:r>
    </w:p>
    <w:p w14:paraId="53D320DA" w14:textId="77777777" w:rsidR="00846203" w:rsidRDefault="00000000">
      <w:pPr>
        <w:spacing w:before="160" w:after="80"/>
        <w:jc w:val="center"/>
      </w:pPr>
      <w:r>
        <w:rPr>
          <w:b/>
          <w:bCs/>
          <w:sz w:val="25"/>
          <w:szCs w:val="25"/>
        </w:rPr>
        <w:t>Bảng 2.21: Đặc tả use case UC018_Huỷ đơn đặt tour</w:t>
      </w:r>
    </w:p>
    <w:tbl>
      <w:tblPr>
        <w:tblStyle w:val="a9"/>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4A77AA6D" w14:textId="77777777">
        <w:trPr>
          <w:jc w:val="center"/>
        </w:trPr>
        <w:tc>
          <w:tcPr>
            <w:tcW w:w="9404" w:type="dxa"/>
            <w:gridSpan w:val="2"/>
            <w:shd w:val="clear" w:color="auto" w:fill="0A3833"/>
          </w:tcPr>
          <w:p w14:paraId="65A01CA4" w14:textId="77777777" w:rsidR="00846203" w:rsidRDefault="00000000">
            <w:r>
              <w:rPr>
                <w:b/>
                <w:bCs/>
                <w:color w:val="FFFFFF"/>
              </w:rPr>
              <w:t>Use case: UC018_Huỷ đơn đặt tour</w:t>
            </w:r>
          </w:p>
        </w:tc>
      </w:tr>
      <w:tr w:rsidR="00846203" w14:paraId="1E3AF0B8" w14:textId="77777777">
        <w:trPr>
          <w:jc w:val="center"/>
        </w:trPr>
        <w:tc>
          <w:tcPr>
            <w:tcW w:w="4702" w:type="dxa"/>
            <w:shd w:val="clear" w:color="auto" w:fill="DDEFE9"/>
          </w:tcPr>
          <w:p w14:paraId="6BD1F22F" w14:textId="77777777" w:rsidR="00846203" w:rsidRDefault="00000000">
            <w:r>
              <w:rPr>
                <w:b/>
                <w:bCs/>
              </w:rPr>
              <w:t>Mục đích:</w:t>
            </w:r>
          </w:p>
        </w:tc>
        <w:tc>
          <w:tcPr>
            <w:tcW w:w="4702" w:type="dxa"/>
          </w:tcPr>
          <w:p w14:paraId="7044E610" w14:textId="77777777" w:rsidR="00846203" w:rsidRDefault="00000000">
            <w:r>
              <w:t>Cho khách hàng tự huỷ đơn đặt tour của mình khi có nhu cầu thay đổi kế hoạch, không phải liên hệ tổng đài cho mọi trường hợp, đồng thời bảo vệ quyền lợi của công ty bằng chính sách hoàn tiền theo thời gian còn lại tới ngày khởi hành.</w:t>
            </w:r>
          </w:p>
        </w:tc>
      </w:tr>
      <w:tr w:rsidR="00846203" w14:paraId="286BC0A6" w14:textId="77777777">
        <w:trPr>
          <w:jc w:val="center"/>
        </w:trPr>
        <w:tc>
          <w:tcPr>
            <w:tcW w:w="4702" w:type="dxa"/>
            <w:shd w:val="clear" w:color="auto" w:fill="DDEFE9"/>
          </w:tcPr>
          <w:p w14:paraId="563194E4" w14:textId="77777777" w:rsidR="00846203" w:rsidRDefault="00000000">
            <w:r>
              <w:rPr>
                <w:b/>
                <w:bCs/>
              </w:rPr>
              <w:t>Mô tả:</w:t>
            </w:r>
          </w:p>
        </w:tc>
        <w:tc>
          <w:tcPr>
            <w:tcW w:w="4702" w:type="dxa"/>
          </w:tcPr>
          <w:p w14:paraId="4729C4B2" w14:textId="77777777" w:rsidR="00846203" w:rsidRDefault="00000000">
            <w:r>
              <w:t xml:space="preserve">Tại trang chi tiết đơn của chính mình, khách hàng có thể chọn huỷ đơn nếu đơn </w:t>
            </w:r>
            <w:r>
              <w:lastRenderedPageBreak/>
              <w:t xml:space="preserve">đang ở trạng thái “Chờ xác nhận” hoặc “Đã xác nhận”. Trước khi khách xác nhận huỷ, hệ thống tính sẵn và hiển thị rõ số tiền sẽ được hoàn (nếu có) theo số ngày còn lại tới ngày khởi hành. Sau khi huỷ, số chỗ đã giữ được trả lại cho lịch khởi hành, lượt dùng mã giảm giá (nếu có) cũng được trả lại, và một mốc mới được thêm vào dòng lịch sử trạng thái của đơn.</w:t>
            </w:r>
          </w:p>
        </w:tc>
      </w:tr>
      <w:tr w:rsidR="00846203" w14:paraId="1CC158C0" w14:textId="77777777">
        <w:trPr>
          <w:jc w:val="center"/>
        </w:trPr>
        <w:tc>
          <w:tcPr>
            <w:tcW w:w="4702" w:type="dxa"/>
            <w:shd w:val="clear" w:color="auto" w:fill="DDEFE9"/>
          </w:tcPr>
          <w:p w14:paraId="48CA6DEE" w14:textId="77777777" w:rsidR="00846203" w:rsidRDefault="00000000">
            <w:r>
              <w:rPr>
                <w:b/>
                <w:bCs/>
              </w:rPr>
              <w:t>Tác nhân:</w:t>
            </w:r>
          </w:p>
        </w:tc>
        <w:tc>
          <w:tcPr>
            <w:tcW w:w="4702" w:type="dxa"/>
          </w:tcPr>
          <w:p w14:paraId="18E82432" w14:textId="77777777" w:rsidR="00846203" w:rsidRDefault="00000000">
            <w:r>
              <w:t>Khách hàng</w:t>
            </w:r>
          </w:p>
        </w:tc>
      </w:tr>
      <w:tr w:rsidR="00846203" w14:paraId="438B9B82" w14:textId="77777777">
        <w:trPr>
          <w:jc w:val="center"/>
        </w:trPr>
        <w:tc>
          <w:tcPr>
            <w:tcW w:w="4702" w:type="dxa"/>
            <w:shd w:val="clear" w:color="auto" w:fill="DDEFE9"/>
          </w:tcPr>
          <w:p w14:paraId="40767546" w14:textId="77777777" w:rsidR="00846203" w:rsidRDefault="00000000">
            <w:r>
              <w:rPr>
                <w:b/>
                <w:bCs/>
              </w:rPr>
              <w:t>Điều kiện trước:</w:t>
            </w:r>
          </w:p>
        </w:tc>
        <w:tc>
          <w:tcPr>
            <w:tcW w:w="4702" w:type="dxa"/>
          </w:tcPr>
          <w:p w14:paraId="1B7DC8C3" w14:textId="77777777" w:rsidR="00846203" w:rsidRDefault="00000000">
            <w:r>
              <w:t>Khách đã đăng nhập; đơn đang xem là đơn của chính khách; đơn đang ở trạng thái “Chờ xác nhận” hoặc “Đã xác nhận”.</w:t>
            </w:r>
          </w:p>
        </w:tc>
      </w:tr>
      <w:tr w:rsidR="00846203" w14:paraId="7B277CA5" w14:textId="77777777">
        <w:trPr>
          <w:jc w:val="center"/>
        </w:trPr>
        <w:tc>
          <w:tcPr>
            <w:tcW w:w="4702" w:type="dxa"/>
            <w:shd w:val="clear" w:color="auto" w:fill="DDEFE9"/>
          </w:tcPr>
          <w:p w14:paraId="5DD9ACAE" w14:textId="77777777" w:rsidR="00846203" w:rsidRDefault="00000000">
            <w:r>
              <w:rPr>
                <w:b/>
                <w:bCs/>
              </w:rPr>
              <w:t>Điều kiện sau:</w:t>
            </w:r>
          </w:p>
        </w:tc>
        <w:tc>
          <w:tcPr>
            <w:tcW w:w="4702" w:type="dxa"/>
          </w:tcPr>
          <w:p w14:paraId="02C282FB" w14:textId="77777777" w:rsidR="00846203" w:rsidRDefault="00000000">
            <w:r>
              <w:t xml:space="preserve">Đơn chuyển sang trạng thái “Đã huỷ”; số chỗ của lịch khởi hành tăng lại đúng bằng số khách của đơn; nếu đơn đã có khoản thanh toán được xác nhận thì phát sinh thêm một khoản hoàn tiền theo đúng tỉ lệ của chính sách; lượt dùng mã giảm giá (nếu có) được trả lại; lịch sử trạng thái của đơn có thêm một mốc mới ghi lý do “Khách tự huỷ”.</w:t>
            </w:r>
          </w:p>
        </w:tc>
      </w:tr>
      <w:tr w:rsidR="00846203" w14:paraId="6CE6EE03" w14:textId="77777777">
        <w:trPr>
          <w:jc w:val="center"/>
        </w:trPr>
        <w:tc>
          <w:tcPr>
            <w:tcW w:w="9404" w:type="dxa"/>
            <w:gridSpan w:val="2"/>
            <w:shd w:val="clear" w:color="auto" w:fill="1B7A6B"/>
          </w:tcPr>
          <w:p w14:paraId="34E5BF41" w14:textId="77777777" w:rsidR="00846203" w:rsidRDefault="00000000">
            <w:r>
              <w:rPr>
                <w:b/>
                <w:bCs/>
                <w:color w:val="FFFFFF"/>
              </w:rPr>
              <w:t>Luồng sự kiện chính (Basic Flows)</w:t>
            </w:r>
          </w:p>
        </w:tc>
      </w:tr>
      <w:tr w:rsidR="00846203" w14:paraId="247ABE49" w14:textId="77777777">
        <w:trPr>
          <w:jc w:val="center"/>
        </w:trPr>
        <w:tc>
          <w:tcPr>
            <w:tcW w:w="4702" w:type="dxa"/>
            <w:shd w:val="clear" w:color="auto" w:fill="DDEFE9"/>
          </w:tcPr>
          <w:p w14:paraId="7245DB47" w14:textId="77777777" w:rsidR="00846203" w:rsidRDefault="00000000">
            <w:r>
              <w:rPr>
                <w:b/>
                <w:bCs/>
              </w:rPr>
              <w:t>Actor</w:t>
            </w:r>
          </w:p>
        </w:tc>
        <w:tc>
          <w:tcPr>
            <w:tcW w:w="4702" w:type="dxa"/>
            <w:shd w:val="clear" w:color="auto" w:fill="DDEFE9"/>
          </w:tcPr>
          <w:p w14:paraId="7CFA2C19" w14:textId="77777777" w:rsidR="00846203" w:rsidRDefault="00000000">
            <w:r>
              <w:rPr>
                <w:b/>
                <w:bCs/>
              </w:rPr>
              <w:t>System</w:t>
            </w:r>
          </w:p>
        </w:tc>
      </w:tr>
      <w:tr w:rsidR="00846203" w14:paraId="2A41DE07" w14:textId="77777777">
        <w:trPr>
          <w:jc w:val="center"/>
        </w:trPr>
        <w:tc>
          <w:tcPr>
            <w:tcW w:w="4702" w:type="dxa"/>
          </w:tcPr>
          <w:p w14:paraId="13E2AC19" w14:textId="77777777" w:rsidR="00846203" w:rsidRDefault="00000000">
            <w:r>
              <w:t>1. Mở “Đơn đặt của tôi”, chọn một đơn, mở trang chi tiết đơn</w:t>
            </w:r>
          </w:p>
        </w:tc>
        <w:tc>
          <w:tcPr>
            <w:tcW w:w="4702" w:type="dxa"/>
          </w:tcPr>
          <w:p w14:paraId="79F0E9AF" w14:textId="77777777" w:rsidR="00846203" w:rsidRDefault="00846203"/>
        </w:tc>
      </w:tr>
      <w:tr w:rsidR="00846203" w14:paraId="5ED25559" w14:textId="77777777">
        <w:trPr>
          <w:jc w:val="center"/>
        </w:trPr>
        <w:tc>
          <w:tcPr>
            <w:tcW w:w="4702" w:type="dxa"/>
          </w:tcPr>
          <w:p w14:paraId="3BEF8B55" w14:textId="77777777" w:rsidR="00846203" w:rsidRDefault="00846203"/>
        </w:tc>
        <w:tc>
          <w:tcPr>
            <w:tcW w:w="4702" w:type="dxa"/>
          </w:tcPr>
          <w:p w14:paraId="6FC11F15" w14:textId="77777777" w:rsidR="00846203" w:rsidRDefault="00000000">
            <w:r>
              <w:t>2. Hiển thị đầy đủ thông tin đơn: trạng thái hiện tại, danh sách tour đã đặt, số tiền, dòng lịch sử trạng thái; nếu đơn còn được tự huỷ thì hiện nút “Huỷ đơn”</w:t>
            </w:r>
          </w:p>
        </w:tc>
      </w:tr>
      <w:tr w:rsidR="00846203" w14:paraId="0A83A4EF" w14:textId="77777777">
        <w:trPr>
          <w:jc w:val="center"/>
        </w:trPr>
        <w:tc>
          <w:tcPr>
            <w:tcW w:w="4702" w:type="dxa"/>
          </w:tcPr>
          <w:p w14:paraId="462126C0" w14:textId="77777777" w:rsidR="00846203" w:rsidRDefault="00000000">
            <w:r>
              <w:t>3. Bấm “Huỷ đơn”</w:t>
            </w:r>
          </w:p>
        </w:tc>
        <w:tc>
          <w:tcPr>
            <w:tcW w:w="4702" w:type="dxa"/>
          </w:tcPr>
          <w:p w14:paraId="00D8716A" w14:textId="77777777" w:rsidR="00846203" w:rsidRDefault="00846203"/>
        </w:tc>
      </w:tr>
      <w:tr w:rsidR="00846203" w14:paraId="5F41AC0E" w14:textId="77777777">
        <w:trPr>
          <w:jc w:val="center"/>
        </w:trPr>
        <w:tc>
          <w:tcPr>
            <w:tcW w:w="4702" w:type="dxa"/>
          </w:tcPr>
          <w:p w14:paraId="775B2BDB" w14:textId="77777777" w:rsidR="00846203" w:rsidRDefault="00846203"/>
        </w:tc>
        <w:tc>
          <w:tcPr>
            <w:tcW w:w="4702" w:type="dxa"/>
          </w:tcPr>
          <w:p w14:paraId="7FAE5D63" w14:textId="77777777" w:rsidR="00846203" w:rsidRDefault="00000000">
            <w:r>
              <w:t>4. Tính số ngày còn lại tới ngày khởi hành, tính số tiền sẽ được hoàn theo chính sách, hiển thị hộp xác nhận nêu rõ số tiền sẽ được hoàn</w:t>
            </w:r>
          </w:p>
        </w:tc>
      </w:tr>
      <w:tr w:rsidR="00846203" w14:paraId="50CC3C5B" w14:textId="77777777">
        <w:trPr>
          <w:jc w:val="center"/>
        </w:trPr>
        <w:tc>
          <w:tcPr>
            <w:tcW w:w="4702" w:type="dxa"/>
          </w:tcPr>
          <w:p w14:paraId="7572701F" w14:textId="77777777" w:rsidR="00846203" w:rsidRDefault="00000000">
            <w:r>
              <w:t>5. Xem lại số tiền sẽ hoàn, bấm “Xác nhận huỷ đơn”</w:t>
            </w:r>
          </w:p>
        </w:tc>
        <w:tc>
          <w:tcPr>
            <w:tcW w:w="4702" w:type="dxa"/>
          </w:tcPr>
          <w:p w14:paraId="424449B3" w14:textId="77777777" w:rsidR="00846203" w:rsidRDefault="00846203"/>
        </w:tc>
      </w:tr>
      <w:tr w:rsidR="00846203" w14:paraId="40D58153" w14:textId="77777777">
        <w:trPr>
          <w:jc w:val="center"/>
        </w:trPr>
        <w:tc>
          <w:tcPr>
            <w:tcW w:w="4702" w:type="dxa"/>
          </w:tcPr>
          <w:p w14:paraId="46345137" w14:textId="77777777" w:rsidR="00846203" w:rsidRDefault="00846203"/>
        </w:tc>
        <w:tc>
          <w:tcPr>
            <w:tcW w:w="4702" w:type="dxa"/>
          </w:tcPr>
          <w:p w14:paraId="601C82DF" w14:textId="77777777" w:rsidR="00846203" w:rsidRDefault="00000000">
            <w:r>
              <w:t xml:space="preserve">6. Chuyển đơn sang trạng thái “Đã huỷ”, trả lại số chỗ cho lịch khởi hành, trả lại lượt dùng mã giảm giá (nếu có), thêm mốc mới vào dòng lịch sử trạng thái với lý do “Khách tự huỷ”</w:t>
            </w:r>
          </w:p>
        </w:tc>
      </w:tr>
      <w:tr w:rsidR="00846203" w14:paraId="17F75C8D" w14:textId="77777777">
        <w:trPr>
          <w:jc w:val="center"/>
        </w:trPr>
        <w:tc>
          <w:tcPr>
            <w:tcW w:w="4702" w:type="dxa"/>
          </w:tcPr>
          <w:p w14:paraId="59CF1E99" w14:textId="77777777" w:rsidR="00846203" w:rsidRDefault="00846203"/>
        </w:tc>
        <w:tc>
          <w:tcPr>
            <w:tcW w:w="4702" w:type="dxa"/>
          </w:tcPr>
          <w:p w14:paraId="79D5BE6D" w14:textId="77777777" w:rsidR="00846203" w:rsidRDefault="00000000">
            <w:r>
              <w:t xml:space="preserve">7. Nếu đơn đã có khoản thanh toán được xác nhận, ghi thêm một khoản hoàn tiền </w:t>
            </w:r>
            <w:r>
              <w:lastRenderedPageBreak/>
              <w:t>đúng theo tỉ lệ của chính sách (khoản đã thu vẫn giữ nguyên làm lịch sử, không bị xoá)</w:t>
            </w:r>
          </w:p>
        </w:tc>
      </w:tr>
      <w:tr w:rsidR="00846203" w14:paraId="62F2BA85" w14:textId="77777777">
        <w:trPr>
          <w:jc w:val="center"/>
        </w:trPr>
        <w:tc>
          <w:tcPr>
            <w:tcW w:w="4702" w:type="dxa"/>
          </w:tcPr>
          <w:p w14:paraId="07A657EE" w14:textId="77777777" w:rsidR="00846203" w:rsidRDefault="00846203"/>
        </w:tc>
        <w:tc>
          <w:tcPr>
            <w:tcW w:w="4702" w:type="dxa"/>
          </w:tcPr>
          <w:p w14:paraId="1387FC9C" w14:textId="77777777" w:rsidR="00846203" w:rsidRDefault="00000000">
            <w:r>
              <w:t>8. Hiển thị lại trang chi tiết đơn ở trạng thái “Đã huỷ” kèm thông báo huỷ thành công và số tiền đã hoàn (nếu có)</w:t>
            </w:r>
          </w:p>
        </w:tc>
      </w:tr>
      <w:tr w:rsidR="00846203" w14:paraId="01BBF23A" w14:textId="77777777">
        <w:trPr>
          <w:jc w:val="center"/>
        </w:trPr>
        <w:tc>
          <w:tcPr>
            <w:tcW w:w="9404" w:type="dxa"/>
            <w:gridSpan w:val="2"/>
            <w:shd w:val="clear" w:color="auto" w:fill="C2622D"/>
          </w:tcPr>
          <w:p w14:paraId="14EA75F5" w14:textId="77777777" w:rsidR="00846203" w:rsidRDefault="00000000">
            <w:r>
              <w:rPr>
                <w:b/>
                <w:bCs/>
                <w:color w:val="FFFFFF"/>
              </w:rPr>
              <w:t>Luồng sự kiện phụ (Alternative Flows)</w:t>
            </w:r>
          </w:p>
        </w:tc>
      </w:tr>
      <w:tr w:rsidR="00846203" w14:paraId="32063641" w14:textId="77777777">
        <w:trPr>
          <w:jc w:val="center"/>
        </w:trPr>
        <w:tc>
          <w:tcPr>
            <w:tcW w:w="4702" w:type="dxa"/>
            <w:shd w:val="clear" w:color="auto" w:fill="DDEFE9"/>
          </w:tcPr>
          <w:p w14:paraId="224853B8" w14:textId="77777777" w:rsidR="00846203" w:rsidRDefault="00000000">
            <w:r>
              <w:rPr>
                <w:b/>
                <w:bCs/>
              </w:rPr>
              <w:t>Actor</w:t>
            </w:r>
          </w:p>
        </w:tc>
        <w:tc>
          <w:tcPr>
            <w:tcW w:w="4702" w:type="dxa"/>
            <w:shd w:val="clear" w:color="auto" w:fill="DDEFE9"/>
          </w:tcPr>
          <w:p w14:paraId="4BC0799C" w14:textId="77777777" w:rsidR="00846203" w:rsidRDefault="00000000">
            <w:r>
              <w:rPr>
                <w:b/>
                <w:bCs/>
              </w:rPr>
              <w:t>System</w:t>
            </w:r>
          </w:p>
        </w:tc>
      </w:tr>
      <w:tr w:rsidR="00846203" w14:paraId="1B37B369" w14:textId="77777777">
        <w:trPr>
          <w:jc w:val="center"/>
        </w:trPr>
        <w:tc>
          <w:tcPr>
            <w:tcW w:w="4702" w:type="dxa"/>
          </w:tcPr>
          <w:p w14:paraId="335C3AA0" w14:textId="77777777" w:rsidR="00846203" w:rsidRDefault="00846203"/>
        </w:tc>
        <w:tc>
          <w:tcPr>
            <w:tcW w:w="4702" w:type="dxa"/>
          </w:tcPr>
          <w:p w14:paraId="7441CBE3" w14:textId="77777777" w:rsidR="00846203" w:rsidRDefault="00000000">
            <w:r>
              <w:t>4.1. Nếu ngày khởi hành còn cách hôm nay từ 7 ngày trở lên: số tiền hoàn bằng 100% khoản đã thu.</w:t>
            </w:r>
          </w:p>
        </w:tc>
      </w:tr>
      <w:tr w:rsidR="00846203" w14:paraId="49EF7DB9" w14:textId="77777777">
        <w:trPr>
          <w:jc w:val="center"/>
        </w:trPr>
        <w:tc>
          <w:tcPr>
            <w:tcW w:w="4702" w:type="dxa"/>
          </w:tcPr>
          <w:p w14:paraId="42EA8502" w14:textId="77777777" w:rsidR="00846203" w:rsidRDefault="00846203"/>
        </w:tc>
        <w:tc>
          <w:tcPr>
            <w:tcW w:w="4702" w:type="dxa"/>
          </w:tcPr>
          <w:p w14:paraId="39FD6A9B" w14:textId="77777777" w:rsidR="00846203" w:rsidRDefault="00000000">
            <w:r>
              <w:t>4.2. Nếu ngày khởi hành còn cách hôm nay từ 3 đến 6 ngày: số tiền hoàn bằng 50% khoản đã thu.</w:t>
            </w:r>
          </w:p>
        </w:tc>
      </w:tr>
      <w:tr w:rsidR="00846203" w14:paraId="4B4CB83D" w14:textId="77777777">
        <w:trPr>
          <w:jc w:val="center"/>
        </w:trPr>
        <w:tc>
          <w:tcPr>
            <w:tcW w:w="4702" w:type="dxa"/>
          </w:tcPr>
          <w:p w14:paraId="03B6EBA4" w14:textId="77777777" w:rsidR="00846203" w:rsidRDefault="00846203"/>
        </w:tc>
        <w:tc>
          <w:tcPr>
            <w:tcW w:w="4702" w:type="dxa"/>
          </w:tcPr>
          <w:p w14:paraId="1B7AA65B" w14:textId="77777777" w:rsidR="00846203" w:rsidRDefault="00000000">
            <w:r>
              <w:t>4.3. Nếu ngày khởi hành còn cách hôm nay dưới 3 ngày: không cho tự huỷ nữa - ẩn nút “Huỷ đơn”, thay bằng dòng hướng dẫn khách liên hệ tổng đài để được hỗ trợ.</w:t>
            </w:r>
          </w:p>
        </w:tc>
      </w:tr>
      <w:tr w:rsidR="00846203" w14:paraId="1B88DF9B" w14:textId="77777777">
        <w:trPr>
          <w:jc w:val="center"/>
        </w:trPr>
        <w:tc>
          <w:tcPr>
            <w:tcW w:w="4702" w:type="dxa"/>
          </w:tcPr>
          <w:p w14:paraId="5944EB6D" w14:textId="77777777" w:rsidR="00846203" w:rsidRDefault="00846203"/>
        </w:tc>
        <w:tc>
          <w:tcPr>
            <w:tcW w:w="4702" w:type="dxa"/>
          </w:tcPr>
          <w:p w14:paraId="4408AAAF" w14:textId="77777777" w:rsidR="00846203" w:rsidRDefault="00000000">
            <w:r>
              <w:t>1.1. Nếu đơn đang mở không phải của tài khoản đang đăng nhập, hoặc đơn đã ở trạng thái “Hoàn tất”/“Đã huỷ” (trạng thái cuối), hệ thống từ chối thao tác huỷ và không hiển thị nút “Huỷ đơn” tương ứng.</w:t>
            </w:r>
          </w:p>
        </w:tc>
      </w:tr>
    </w:tbl>
    <w:p w14:paraId="5A30C44D" w14:textId="10F1CE13" w:rsidR="00FF7B4F" w:rsidRDefault="00FF7B4F" w:rsidP="00FF7B4F">
      <w:pPr>
        <w:spacing w:before="80" w:after="280"/>
        <w:jc w:val="center"/>
        <w:rPr>
          <w:i/>
          <w:iCs/>
          <w:sz w:val="24"/>
          <w:szCs w:val="24"/>
        </w:rPr>
      </w:pPr>
      <w:r>
        <w:rPr>
          <w:i/>
          <w:iCs/>
          <w:noProof/>
          <w:sz w:val="24"/>
          <w:szCs w:val="24"/>
        </w:rPr>
        <w:lastRenderedPageBreak/>
        <w:drawing>
          <wp:inline distT="0" distB="0" distL="0" distR="0" wp14:anchorId="277B7077" wp14:editId="5D0FA1E3">
            <wp:extent cx="5972175" cy="6388735"/>
            <wp:effectExtent l="0" t="0" r="9525" b="0"/>
            <wp:docPr id="810685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5132" name="Picture 81068513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72175" cy="6388735"/>
                    </a:xfrm>
                    <a:prstGeom prst="rect">
                      <a:avLst/>
                    </a:prstGeom>
                  </pic:spPr>
                </pic:pic>
              </a:graphicData>
            </a:graphic>
          </wp:inline>
        </w:drawing>
      </w:r>
    </w:p>
    <w:p w14:paraId="41230EE1" w14:textId="1558C197" w:rsidR="00FF7B4F" w:rsidRDefault="00FF7B4F" w:rsidP="00FF7B4F">
      <w:pPr>
        <w:spacing w:before="80" w:after="280"/>
        <w:jc w:val="center"/>
        <w:rPr>
          <w:i/>
          <w:iCs/>
          <w:sz w:val="24"/>
          <w:szCs w:val="24"/>
        </w:rPr>
      </w:pPr>
      <w:r>
        <w:rPr>
          <w:i/>
          <w:iCs/>
          <w:sz w:val="24"/>
          <w:szCs w:val="24"/>
        </w:rPr>
        <w:t>Hình 2.37: Biểu đồ hoạt động: Hủy đơn đặt tour</w:t>
      </w:r>
    </w:p>
    <w:p w14:paraId="77BE227C" w14:textId="6843CE3B" w:rsidR="00FF7B4F" w:rsidRDefault="00FF7B4F" w:rsidP="00FF7B4F">
      <w:pPr>
        <w:spacing w:before="80" w:after="280"/>
        <w:jc w:val="center"/>
      </w:pPr>
      <w:r>
        <w:rPr>
          <w:noProof/>
        </w:rPr>
        <w:lastRenderedPageBreak/>
        <w:drawing>
          <wp:inline distT="0" distB="0" distL="0" distR="0" wp14:anchorId="0C4BA82B" wp14:editId="159054BD">
            <wp:extent cx="5972175" cy="7692390"/>
            <wp:effectExtent l="0" t="0" r="9525" b="3810"/>
            <wp:docPr id="8473755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75519" name="Picture 84737551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72175" cy="7692390"/>
                    </a:xfrm>
                    <a:prstGeom prst="rect">
                      <a:avLst/>
                    </a:prstGeom>
                  </pic:spPr>
                </pic:pic>
              </a:graphicData>
            </a:graphic>
          </wp:inline>
        </w:drawing>
      </w:r>
    </w:p>
    <w:p w14:paraId="36066C77" w14:textId="10293A38" w:rsidR="00FF7B4F" w:rsidRDefault="00FF7B4F" w:rsidP="00FF7B4F">
      <w:pPr>
        <w:spacing w:before="80" w:after="280"/>
        <w:jc w:val="center"/>
      </w:pPr>
      <w:r>
        <w:rPr>
          <w:i/>
          <w:iCs/>
          <w:sz w:val="24"/>
          <w:szCs w:val="24"/>
        </w:rPr>
        <w:t>Hình 2.38: Biểu đồ tuần tự: Hủy đơn đặt tour</w:t>
      </w:r>
    </w:p>
    <w:p w14:paraId="657CD252" w14:textId="77777777" w:rsidR="00846203" w:rsidRDefault="00000000">
      <w:pPr>
        <w:pStyle w:val="Heading3"/>
      </w:pPr>
      <w:r>
        <w:rPr>
          <w:rFonts w:ascii="Times New Roman" w:eastAsia="Times New Roman" w:hAnsi="Times New Roman" w:cs="Times New Roman"/>
          <w:color w:val="0A3833"/>
          <w:sz w:val="27"/>
          <w:szCs w:val="27"/>
        </w:rPr>
        <w:lastRenderedPageBreak/>
        <w:t>2.7.19 UC019. Thêm danh mục tour</w:t>
      </w:r>
    </w:p>
    <w:p w14:paraId="009D7A4C" w14:textId="77777777" w:rsidR="00846203" w:rsidRDefault="00000000">
      <w:pPr>
        <w:spacing w:before="160" w:after="80"/>
        <w:jc w:val="center"/>
      </w:pPr>
      <w:r>
        <w:rPr>
          <w:b/>
          <w:bCs/>
          <w:sz w:val="25"/>
          <w:szCs w:val="25"/>
        </w:rPr>
        <w:t>Bảng 2.22: Đặc tả use case UC019_Thêm danh mục tour</w:t>
      </w:r>
    </w:p>
    <w:tbl>
      <w:tblPr>
        <w:tblStyle w:val="a9"/>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47FA64CF" w14:textId="77777777">
        <w:trPr>
          <w:jc w:val="center"/>
        </w:trPr>
        <w:tc>
          <w:tcPr>
            <w:tcW w:w="9404" w:type="dxa"/>
            <w:gridSpan w:val="2"/>
            <w:shd w:val="clear" w:color="auto" w:fill="0A3833"/>
          </w:tcPr>
          <w:p w14:paraId="3469554E" w14:textId="77777777" w:rsidR="00846203" w:rsidRDefault="00000000">
            <w:r>
              <w:rPr>
                <w:b/>
                <w:bCs/>
                <w:color w:val="FFFFFF"/>
              </w:rPr>
              <w:t>Use case: UC019_Thêm danh mục tour</w:t>
            </w:r>
          </w:p>
        </w:tc>
      </w:tr>
      <w:tr w:rsidR="00846203" w14:paraId="5AC6C865" w14:textId="77777777">
        <w:trPr>
          <w:jc w:val="center"/>
        </w:trPr>
        <w:tc>
          <w:tcPr>
            <w:tcW w:w="4702" w:type="dxa"/>
            <w:shd w:val="clear" w:color="auto" w:fill="DDEFE9"/>
          </w:tcPr>
          <w:p w14:paraId="6BFA2583" w14:textId="77777777" w:rsidR="00846203" w:rsidRDefault="00000000">
            <w:r>
              <w:rPr>
                <w:b/>
                <w:bCs/>
              </w:rPr>
              <w:t>Mục đích:</w:t>
            </w:r>
          </w:p>
        </w:tc>
        <w:tc>
          <w:tcPr>
            <w:tcW w:w="4702" w:type="dxa"/>
          </w:tcPr>
          <w:p w14:paraId="767DFFAF" w14:textId="77777777" w:rsidR="00846203" w:rsidRDefault="00000000">
            <w:r>
              <w:t xml:space="preserve">Cho quản trị viên tạo mới một danh mục tour để tổ chức các tour theo nhóm, phục vụ việc tra cứu của khách. Đây là use case độc lập của Quản trị viên, đại diện cho mẫu thao tác Thêm mới dùng chung cho các chức năng quản lý khác trong hệ thống (quản lý tour, lịch khởi hành, tài khoản, mã khuyến mãi…) - các chức năng đó vẫn hoạt động đầy đủ trong ứng dụng nhưng không đặc tả lại chi tiết thao tác Thêm/Sửa/Xoá vì đã theo đúng mẫu này.</w:t>
            </w:r>
          </w:p>
        </w:tc>
      </w:tr>
      <w:tr w:rsidR="00846203" w14:paraId="31C1363A" w14:textId="77777777">
        <w:trPr>
          <w:jc w:val="center"/>
        </w:trPr>
        <w:tc>
          <w:tcPr>
            <w:tcW w:w="4702" w:type="dxa"/>
            <w:shd w:val="clear" w:color="auto" w:fill="DDEFE9"/>
          </w:tcPr>
          <w:p w14:paraId="1702B338" w14:textId="77777777" w:rsidR="00846203" w:rsidRDefault="00000000">
            <w:r>
              <w:rPr>
                <w:b/>
                <w:bCs/>
              </w:rPr>
              <w:t>Mô tả:</w:t>
            </w:r>
          </w:p>
        </w:tc>
        <w:tc>
          <w:tcPr>
            <w:tcW w:w="4702" w:type="dxa"/>
          </w:tcPr>
          <w:p w14:paraId="5DA22DBB" w14:textId="77777777" w:rsidR="00846203" w:rsidRDefault="00000000">
            <w:r>
              <w:t>Quản trị viên mở biểu mẫu thêm danh mục, nhập tên (bắt buộc), mô tả và ảnh đại diện (tuỳ chọn), bấm lưu. Hệ thống kiểm tra tên chưa trùng với danh mục nào khác, tự sinh đường dẫn thân thiện duy nhất từ tên, rồi tạo danh mục mới ở trạng thái đang hiển thị.</w:t>
            </w:r>
          </w:p>
        </w:tc>
      </w:tr>
      <w:tr w:rsidR="00846203" w14:paraId="665D6092" w14:textId="77777777">
        <w:trPr>
          <w:jc w:val="center"/>
        </w:trPr>
        <w:tc>
          <w:tcPr>
            <w:tcW w:w="4702" w:type="dxa"/>
            <w:shd w:val="clear" w:color="auto" w:fill="DDEFE9"/>
          </w:tcPr>
          <w:p w14:paraId="5C4A19FF" w14:textId="77777777" w:rsidR="00846203" w:rsidRDefault="00000000">
            <w:r>
              <w:rPr>
                <w:b/>
                <w:bCs/>
              </w:rPr>
              <w:t>Tác nhân:</w:t>
            </w:r>
          </w:p>
        </w:tc>
        <w:tc>
          <w:tcPr>
            <w:tcW w:w="4702" w:type="dxa"/>
          </w:tcPr>
          <w:p w14:paraId="21D43E0E" w14:textId="77777777" w:rsidR="00846203" w:rsidRDefault="00000000">
            <w:r>
              <w:t>Quản trị viên</w:t>
            </w:r>
          </w:p>
        </w:tc>
      </w:tr>
      <w:tr w:rsidR="00846203" w14:paraId="73EEEE54" w14:textId="77777777">
        <w:trPr>
          <w:jc w:val="center"/>
        </w:trPr>
        <w:tc>
          <w:tcPr>
            <w:tcW w:w="4702" w:type="dxa"/>
            <w:shd w:val="clear" w:color="auto" w:fill="DDEFE9"/>
          </w:tcPr>
          <w:p w14:paraId="274EB7CD" w14:textId="77777777" w:rsidR="00846203" w:rsidRDefault="00000000">
            <w:r>
              <w:rPr>
                <w:b/>
                <w:bCs/>
              </w:rPr>
              <w:t>Điều kiện trước:</w:t>
            </w:r>
          </w:p>
        </w:tc>
        <w:tc>
          <w:tcPr>
            <w:tcW w:w="4702" w:type="dxa"/>
          </w:tcPr>
          <w:p w14:paraId="11EE097E" w14:textId="77777777" w:rsidR="00846203" w:rsidRDefault="00000000">
            <w:r>
              <w:t>Quản trị viên đã đăng nhập.</w:t>
            </w:r>
          </w:p>
        </w:tc>
      </w:tr>
      <w:tr w:rsidR="00846203" w14:paraId="0B0334F0" w14:textId="77777777">
        <w:trPr>
          <w:jc w:val="center"/>
        </w:trPr>
        <w:tc>
          <w:tcPr>
            <w:tcW w:w="4702" w:type="dxa"/>
            <w:shd w:val="clear" w:color="auto" w:fill="DDEFE9"/>
          </w:tcPr>
          <w:p w14:paraId="3039F844" w14:textId="77777777" w:rsidR="00846203" w:rsidRDefault="00000000">
            <w:r>
              <w:rPr>
                <w:b/>
                <w:bCs/>
              </w:rPr>
              <w:t>Điều kiện sau:</w:t>
            </w:r>
          </w:p>
        </w:tc>
        <w:tc>
          <w:tcPr>
            <w:tcW w:w="4702" w:type="dxa"/>
          </w:tcPr>
          <w:p w14:paraId="3AF603F9" w14:textId="77777777" w:rsidR="00846203" w:rsidRDefault="00000000">
            <w:r>
              <w:t>Một danh mục mới được tạo, hiển thị ngay trong danh sách công khai (nếu đang bật hiển thị); đường dẫn thân thiện được sinh tự động, không trùng với danh mục nào khác.</w:t>
            </w:r>
          </w:p>
        </w:tc>
      </w:tr>
      <w:tr w:rsidR="00846203" w14:paraId="02E9AD97" w14:textId="77777777">
        <w:trPr>
          <w:jc w:val="center"/>
        </w:trPr>
        <w:tc>
          <w:tcPr>
            <w:tcW w:w="9404" w:type="dxa"/>
            <w:gridSpan w:val="2"/>
            <w:shd w:val="clear" w:color="auto" w:fill="1B7A6B"/>
          </w:tcPr>
          <w:p w14:paraId="1512879F" w14:textId="77777777" w:rsidR="00846203" w:rsidRDefault="00000000">
            <w:r>
              <w:rPr>
                <w:b/>
                <w:bCs/>
                <w:color w:val="FFFFFF"/>
              </w:rPr>
              <w:t>Luồng sự kiện chính (Basic Flows)</w:t>
            </w:r>
          </w:p>
        </w:tc>
      </w:tr>
      <w:tr w:rsidR="00846203" w14:paraId="77122FCD" w14:textId="77777777">
        <w:trPr>
          <w:jc w:val="center"/>
        </w:trPr>
        <w:tc>
          <w:tcPr>
            <w:tcW w:w="4702" w:type="dxa"/>
            <w:shd w:val="clear" w:color="auto" w:fill="DDEFE9"/>
          </w:tcPr>
          <w:p w14:paraId="59B530A0" w14:textId="77777777" w:rsidR="00846203" w:rsidRDefault="00000000">
            <w:r>
              <w:rPr>
                <w:b/>
                <w:bCs/>
              </w:rPr>
              <w:t>Actor</w:t>
            </w:r>
          </w:p>
        </w:tc>
        <w:tc>
          <w:tcPr>
            <w:tcW w:w="4702" w:type="dxa"/>
            <w:shd w:val="clear" w:color="auto" w:fill="DDEFE9"/>
          </w:tcPr>
          <w:p w14:paraId="171761DE" w14:textId="77777777" w:rsidR="00846203" w:rsidRDefault="00000000">
            <w:r>
              <w:rPr>
                <w:b/>
                <w:bCs/>
              </w:rPr>
              <w:t>System</w:t>
            </w:r>
          </w:p>
        </w:tc>
      </w:tr>
      <w:tr w:rsidR="00846203" w14:paraId="4241E6B3" w14:textId="77777777">
        <w:trPr>
          <w:jc w:val="center"/>
        </w:trPr>
        <w:tc>
          <w:tcPr>
            <w:tcW w:w="4702" w:type="dxa"/>
          </w:tcPr>
          <w:p w14:paraId="0FC0C77B" w14:textId="77777777" w:rsidR="00846203" w:rsidRDefault="00000000">
            <w:r>
              <w:t>1. Mở khu quản trị, chọn “Quản lý danh mục”, bấm “Thêm danh mục”</w:t>
            </w:r>
          </w:p>
        </w:tc>
        <w:tc>
          <w:tcPr>
            <w:tcW w:w="4702" w:type="dxa"/>
          </w:tcPr>
          <w:p w14:paraId="71B184D5" w14:textId="77777777" w:rsidR="00846203" w:rsidRDefault="00846203"/>
        </w:tc>
      </w:tr>
      <w:tr w:rsidR="00846203" w14:paraId="71D098B4" w14:textId="77777777">
        <w:trPr>
          <w:jc w:val="center"/>
        </w:trPr>
        <w:tc>
          <w:tcPr>
            <w:tcW w:w="4702" w:type="dxa"/>
          </w:tcPr>
          <w:p w14:paraId="753C3CA9" w14:textId="77777777" w:rsidR="00846203" w:rsidRDefault="00846203"/>
        </w:tc>
        <w:tc>
          <w:tcPr>
            <w:tcW w:w="4702" w:type="dxa"/>
          </w:tcPr>
          <w:p w14:paraId="22F02538" w14:textId="77777777" w:rsidR="00846203" w:rsidRDefault="00000000">
            <w:r>
              <w:t>2. Hiển thị biểu mẫu thêm danh mục trống</w:t>
            </w:r>
          </w:p>
        </w:tc>
      </w:tr>
      <w:tr w:rsidR="00846203" w14:paraId="5272226E" w14:textId="77777777">
        <w:trPr>
          <w:jc w:val="center"/>
        </w:trPr>
        <w:tc>
          <w:tcPr>
            <w:tcW w:w="4702" w:type="dxa"/>
          </w:tcPr>
          <w:p w14:paraId="6A7F168B" w14:textId="77777777" w:rsidR="00846203" w:rsidRDefault="00000000">
            <w:r>
              <w:t>3. Nhập tên danh mục, mô tả, chọn ảnh đại diện (tuỳ chọn), tick/bỏ tick “Hiển thị”, bấm “Lưu”</w:t>
            </w:r>
          </w:p>
        </w:tc>
        <w:tc>
          <w:tcPr>
            <w:tcW w:w="4702" w:type="dxa"/>
          </w:tcPr>
          <w:p w14:paraId="2890B4BB" w14:textId="77777777" w:rsidR="00846203" w:rsidRDefault="00846203"/>
        </w:tc>
      </w:tr>
      <w:tr w:rsidR="00846203" w14:paraId="1FE5D43D" w14:textId="77777777">
        <w:trPr>
          <w:jc w:val="center"/>
        </w:trPr>
        <w:tc>
          <w:tcPr>
            <w:tcW w:w="4702" w:type="dxa"/>
          </w:tcPr>
          <w:p w14:paraId="7F9FAE26" w14:textId="77777777" w:rsidR="00846203" w:rsidRDefault="00846203"/>
        </w:tc>
        <w:tc>
          <w:tcPr>
            <w:tcW w:w="4702" w:type="dxa"/>
          </w:tcPr>
          <w:p w14:paraId="2BE8DFFE" w14:textId="77777777" w:rsidR="00846203" w:rsidRDefault="00000000">
            <w:r>
              <w:t>4. Kiểm tra tên danh mục chưa tồn tại</w:t>
            </w:r>
          </w:p>
        </w:tc>
      </w:tr>
      <w:tr w:rsidR="00846203" w14:paraId="1AD881DA" w14:textId="77777777">
        <w:trPr>
          <w:jc w:val="center"/>
        </w:trPr>
        <w:tc>
          <w:tcPr>
            <w:tcW w:w="4702" w:type="dxa"/>
          </w:tcPr>
          <w:p w14:paraId="4F0BEE25" w14:textId="77777777" w:rsidR="00846203" w:rsidRDefault="00846203"/>
        </w:tc>
        <w:tc>
          <w:tcPr>
            <w:tcW w:w="4702" w:type="dxa"/>
          </w:tcPr>
          <w:p w14:paraId="17BBCDF2" w14:textId="77777777" w:rsidR="00846203" w:rsidRDefault="00000000">
            <w:r>
              <w:t>5. Sinh đường dẫn thân thiện duy nhất từ tên danh mục, lưu ảnh đại diện nếu có, tạo danh mục mới</w:t>
            </w:r>
          </w:p>
        </w:tc>
      </w:tr>
      <w:tr w:rsidR="00846203" w14:paraId="47168CF3" w14:textId="77777777">
        <w:trPr>
          <w:jc w:val="center"/>
        </w:trPr>
        <w:tc>
          <w:tcPr>
            <w:tcW w:w="4702" w:type="dxa"/>
          </w:tcPr>
          <w:p w14:paraId="7EFA3FDD" w14:textId="77777777" w:rsidR="00846203" w:rsidRDefault="00846203"/>
        </w:tc>
        <w:tc>
          <w:tcPr>
            <w:tcW w:w="4702" w:type="dxa"/>
          </w:tcPr>
          <w:p w14:paraId="6170FFEA" w14:textId="77777777" w:rsidR="00846203" w:rsidRDefault="00000000">
            <w:r>
              <w:t>6. Hiển thị lại danh sách danh mục kèm thông báo tạo thành công</w:t>
            </w:r>
          </w:p>
        </w:tc>
      </w:tr>
      <w:tr w:rsidR="00846203" w14:paraId="33DD2A91" w14:textId="77777777">
        <w:trPr>
          <w:jc w:val="center"/>
        </w:trPr>
        <w:tc>
          <w:tcPr>
            <w:tcW w:w="9404" w:type="dxa"/>
            <w:gridSpan w:val="2"/>
            <w:shd w:val="clear" w:color="auto" w:fill="C2622D"/>
          </w:tcPr>
          <w:p w14:paraId="472A110E" w14:textId="77777777" w:rsidR="00846203" w:rsidRDefault="00000000">
            <w:r>
              <w:rPr>
                <w:b/>
                <w:bCs/>
                <w:color w:val="FFFFFF"/>
              </w:rPr>
              <w:lastRenderedPageBreak/>
              <w:t>Luồng sự kiện phụ (Alternative Flows)</w:t>
            </w:r>
          </w:p>
        </w:tc>
      </w:tr>
      <w:tr w:rsidR="00846203" w14:paraId="5B1B8005" w14:textId="77777777">
        <w:trPr>
          <w:jc w:val="center"/>
        </w:trPr>
        <w:tc>
          <w:tcPr>
            <w:tcW w:w="4702" w:type="dxa"/>
            <w:shd w:val="clear" w:color="auto" w:fill="DDEFE9"/>
          </w:tcPr>
          <w:p w14:paraId="46B6C668" w14:textId="77777777" w:rsidR="00846203" w:rsidRDefault="00000000">
            <w:r>
              <w:rPr>
                <w:b/>
                <w:bCs/>
              </w:rPr>
              <w:t>Actor</w:t>
            </w:r>
          </w:p>
        </w:tc>
        <w:tc>
          <w:tcPr>
            <w:tcW w:w="4702" w:type="dxa"/>
            <w:shd w:val="clear" w:color="auto" w:fill="DDEFE9"/>
          </w:tcPr>
          <w:p w14:paraId="6CE6536D" w14:textId="77777777" w:rsidR="00846203" w:rsidRDefault="00000000">
            <w:r>
              <w:rPr>
                <w:b/>
                <w:bCs/>
              </w:rPr>
              <w:t>System</w:t>
            </w:r>
          </w:p>
        </w:tc>
      </w:tr>
      <w:tr w:rsidR="00846203" w14:paraId="7A8C201A" w14:textId="77777777">
        <w:trPr>
          <w:jc w:val="center"/>
        </w:trPr>
        <w:tc>
          <w:tcPr>
            <w:tcW w:w="4702" w:type="dxa"/>
          </w:tcPr>
          <w:p w14:paraId="490B30BC" w14:textId="77777777" w:rsidR="00846203" w:rsidRDefault="00846203"/>
        </w:tc>
        <w:tc>
          <w:tcPr>
            <w:tcW w:w="4702" w:type="dxa"/>
          </w:tcPr>
          <w:p w14:paraId="4D596BDF" w14:textId="77777777" w:rsidR="00846203" w:rsidRDefault="00000000">
            <w:r>
              <w:t>4.1. Nếu tên danh mục đã tồn tại thì trả lại biểu mẫu kèm thông báo lỗi tại đúng ô tên, giữ nguyên các giá trị đã nhập.</w:t>
            </w:r>
          </w:p>
        </w:tc>
      </w:tr>
      <w:tr w:rsidR="00846203" w14:paraId="56B294CB" w14:textId="77777777">
        <w:trPr>
          <w:jc w:val="center"/>
        </w:trPr>
        <w:tc>
          <w:tcPr>
            <w:tcW w:w="4702" w:type="dxa"/>
          </w:tcPr>
          <w:p w14:paraId="6CB87A55" w14:textId="77777777" w:rsidR="00846203" w:rsidRDefault="00846203"/>
        </w:tc>
        <w:tc>
          <w:tcPr>
            <w:tcW w:w="4702" w:type="dxa"/>
          </w:tcPr>
          <w:p w14:paraId="7C39F680" w14:textId="77777777" w:rsidR="00846203" w:rsidRDefault="00000000">
            <w:r>
              <w:t>3.1. Nếu để trống tên danh mục, hoặc tên/mô tả vượt quá độ dài cho phép (tên tối đa 100 ký tự, mô tả tối đa 500 ký tự) thì trả lại biểu mẫu kèm thông báo lỗi tại đúng ô tương ứng.</w:t>
            </w:r>
          </w:p>
        </w:tc>
      </w:tr>
    </w:tbl>
    <w:p w14:paraId="312B9930" w14:textId="5DDB2DD5" w:rsidR="00687881" w:rsidRDefault="00687881">
      <w:pPr>
        <w:spacing w:before="160" w:after="160"/>
        <w:jc w:val="center"/>
        <w:rPr>
          <w:i/>
          <w:iCs/>
          <w:sz w:val="24"/>
          <w:szCs w:val="24"/>
        </w:rPr>
      </w:pPr>
      <w:r>
        <w:rPr>
          <w:i/>
          <w:iCs/>
          <w:noProof/>
          <w:sz w:val="24"/>
          <w:szCs w:val="24"/>
        </w:rPr>
        <w:drawing>
          <wp:inline distT="0" distB="0" distL="0" distR="0" wp14:anchorId="3C7A373F" wp14:editId="7BD501AE">
            <wp:extent cx="5972175" cy="4988560"/>
            <wp:effectExtent l="0" t="0" r="9525" b="2540"/>
            <wp:docPr id="10120856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85629" name="Picture 101208562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72175" cy="4988560"/>
                    </a:xfrm>
                    <a:prstGeom prst="rect">
                      <a:avLst/>
                    </a:prstGeom>
                  </pic:spPr>
                </pic:pic>
              </a:graphicData>
            </a:graphic>
          </wp:inline>
        </w:drawing>
      </w:r>
    </w:p>
    <w:p w14:paraId="610C7CE8" w14:textId="525C1201" w:rsidR="003F5070" w:rsidRDefault="003F5070">
      <w:pPr>
        <w:spacing w:before="160" w:after="160"/>
        <w:jc w:val="center"/>
        <w:rPr>
          <w:i/>
          <w:iCs/>
          <w:sz w:val="24"/>
          <w:szCs w:val="24"/>
        </w:rPr>
      </w:pPr>
      <w:r>
        <w:rPr>
          <w:i/>
          <w:iCs/>
          <w:sz w:val="24"/>
          <w:szCs w:val="24"/>
        </w:rPr>
        <w:t>Hình 2.39: Biểu đồ hoạt động: Thêm danh mục tour</w:t>
      </w:r>
    </w:p>
    <w:p w14:paraId="2915D05D" w14:textId="4BC20DCA" w:rsidR="003F5070" w:rsidRDefault="003F5070">
      <w:pPr>
        <w:spacing w:before="160" w:after="160"/>
        <w:jc w:val="center"/>
        <w:rPr>
          <w:b/>
          <w:color w:val="C00000"/>
          <w:sz w:val="24"/>
        </w:rPr>
      </w:pPr>
      <w:r>
        <w:rPr>
          <w:b/>
          <w:color w:val="C00000"/>
          <w:sz w:val="24"/>
        </w:rPr>
        <w:lastRenderedPageBreak/>
        <w:t xml:space="preserve"> </w:t>
      </w:r>
      <w:r w:rsidR="00CC74B7">
        <w:rPr>
          <w:b/>
          <w:noProof/>
          <w:color w:val="C00000"/>
          <w:sz w:val="24"/>
        </w:rPr>
        <w:drawing>
          <wp:inline distT="0" distB="0" distL="0" distR="0" wp14:anchorId="6E97CD21" wp14:editId="4AA93010">
            <wp:extent cx="5972175" cy="6677660"/>
            <wp:effectExtent l="0" t="0" r="9525" b="8890"/>
            <wp:docPr id="789059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59629" name="Picture 78905962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72175" cy="6677660"/>
                    </a:xfrm>
                    <a:prstGeom prst="rect">
                      <a:avLst/>
                    </a:prstGeom>
                  </pic:spPr>
                </pic:pic>
              </a:graphicData>
            </a:graphic>
          </wp:inline>
        </w:drawing>
      </w:r>
    </w:p>
    <w:p w14:paraId="78E4501C" w14:textId="19FE7F91" w:rsidR="003F5070" w:rsidRDefault="003F5070" w:rsidP="003F5070">
      <w:pPr>
        <w:spacing w:before="160" w:after="160"/>
        <w:jc w:val="center"/>
        <w:rPr>
          <w:i/>
          <w:iCs/>
          <w:sz w:val="24"/>
          <w:szCs w:val="24"/>
        </w:rPr>
      </w:pPr>
      <w:r>
        <w:rPr>
          <w:i/>
          <w:iCs/>
          <w:sz w:val="24"/>
          <w:szCs w:val="24"/>
        </w:rPr>
        <w:t>Hình 2.40: Biểu đồ tuần tự: Thêm danh mục tour</w:t>
      </w:r>
    </w:p>
    <w:p w14:paraId="406ADAE8" w14:textId="77777777" w:rsidR="00846203" w:rsidRDefault="00000000">
      <w:pPr>
        <w:pStyle w:val="Heading3"/>
      </w:pPr>
      <w:r>
        <w:rPr>
          <w:rFonts w:ascii="Times New Roman" w:eastAsia="Times New Roman" w:hAnsi="Times New Roman" w:cs="Times New Roman"/>
          <w:color w:val="0A3833"/>
          <w:sz w:val="27"/>
          <w:szCs w:val="27"/>
        </w:rPr>
        <w:t>2.7.20 UC020. Sửa danh mục tour</w:t>
      </w:r>
    </w:p>
    <w:p w14:paraId="5E5CC5B4" w14:textId="77777777" w:rsidR="00846203" w:rsidRDefault="00000000">
      <w:pPr>
        <w:spacing w:before="160" w:after="80"/>
        <w:jc w:val="center"/>
      </w:pPr>
      <w:r>
        <w:rPr>
          <w:b/>
          <w:bCs/>
          <w:sz w:val="25"/>
          <w:szCs w:val="25"/>
        </w:rPr>
        <w:t>Bảng 2.23: Đặc tả use case UC020_Sửa danh mục tour</w:t>
      </w:r>
    </w:p>
    <w:tbl>
      <w:tblPr>
        <w:tblStyle w:val="a9"/>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74405969" w14:textId="77777777">
        <w:trPr>
          <w:jc w:val="center"/>
        </w:trPr>
        <w:tc>
          <w:tcPr>
            <w:tcW w:w="9404" w:type="dxa"/>
            <w:gridSpan w:val="2"/>
            <w:shd w:val="clear" w:color="auto" w:fill="0A3833"/>
          </w:tcPr>
          <w:p w14:paraId="281978E9" w14:textId="77777777" w:rsidR="00846203" w:rsidRDefault="00000000">
            <w:r>
              <w:rPr>
                <w:b/>
                <w:bCs/>
                <w:color w:val="FFFFFF"/>
              </w:rPr>
              <w:t>Use case: UC020_Sửa danh mục tour</w:t>
            </w:r>
          </w:p>
        </w:tc>
      </w:tr>
      <w:tr w:rsidR="00846203" w14:paraId="66ADF194" w14:textId="77777777">
        <w:trPr>
          <w:jc w:val="center"/>
        </w:trPr>
        <w:tc>
          <w:tcPr>
            <w:tcW w:w="4702" w:type="dxa"/>
            <w:shd w:val="clear" w:color="auto" w:fill="DDEFE9"/>
          </w:tcPr>
          <w:p w14:paraId="63B2F805" w14:textId="77777777" w:rsidR="00846203" w:rsidRDefault="00000000">
            <w:r>
              <w:rPr>
                <w:b/>
                <w:bCs/>
              </w:rPr>
              <w:lastRenderedPageBreak/>
              <w:t>Mục đích:</w:t>
            </w:r>
          </w:p>
        </w:tc>
        <w:tc>
          <w:tcPr>
            <w:tcW w:w="4702" w:type="dxa"/>
          </w:tcPr>
          <w:p w14:paraId="63E1C0CA" w14:textId="77777777" w:rsidR="00846203" w:rsidRDefault="00000000">
            <w:r>
              <w:t>Cho quản trị viên cập nhật lại thông tin một danh mục đã có (đổi tên, mô tả, ảnh, hoặc trạng thái hiển thị). Đây là use case độc lập của Quản trị viên, đại diện cho mẫu thao tác Sửa dùng chung cho các chức năng quản lý khác.</w:t>
            </w:r>
          </w:p>
        </w:tc>
      </w:tr>
      <w:tr w:rsidR="00846203" w14:paraId="7DFAE163" w14:textId="77777777">
        <w:trPr>
          <w:jc w:val="center"/>
        </w:trPr>
        <w:tc>
          <w:tcPr>
            <w:tcW w:w="4702" w:type="dxa"/>
            <w:shd w:val="clear" w:color="auto" w:fill="DDEFE9"/>
          </w:tcPr>
          <w:p w14:paraId="3A199FB2" w14:textId="77777777" w:rsidR="00846203" w:rsidRDefault="00000000">
            <w:r>
              <w:rPr>
                <w:b/>
                <w:bCs/>
              </w:rPr>
              <w:t>Mô tả:</w:t>
            </w:r>
          </w:p>
        </w:tc>
        <w:tc>
          <w:tcPr>
            <w:tcW w:w="4702" w:type="dxa"/>
          </w:tcPr>
          <w:p w14:paraId="04103CD8" w14:textId="77777777" w:rsidR="00846203" w:rsidRDefault="00000000">
            <w:r>
              <w:t>Quản trị viên mở biểu mẫu sửa của một danh mục đã có sẵn thông tin hiện tại, sửa lại các trường cần thiết rồi lưu. Nếu đổi tên, hệ thống kiểm tra tên mới chưa trùng với danh mục khác (trừ chính nó) và sinh lại đường dẫn thân thiện tương ứng. Nếu chọn ảnh mới, ảnh cũ do quản trị viên tự tải lên trước đó sẽ bị xoá sau khi lưu thành công.</w:t>
            </w:r>
          </w:p>
        </w:tc>
      </w:tr>
      <w:tr w:rsidR="00846203" w14:paraId="27A50AA8" w14:textId="77777777">
        <w:trPr>
          <w:jc w:val="center"/>
        </w:trPr>
        <w:tc>
          <w:tcPr>
            <w:tcW w:w="4702" w:type="dxa"/>
            <w:shd w:val="clear" w:color="auto" w:fill="DDEFE9"/>
          </w:tcPr>
          <w:p w14:paraId="1CA598A4" w14:textId="77777777" w:rsidR="00846203" w:rsidRDefault="00000000">
            <w:r>
              <w:rPr>
                <w:b/>
                <w:bCs/>
              </w:rPr>
              <w:t>Tác nhân:</w:t>
            </w:r>
          </w:p>
        </w:tc>
        <w:tc>
          <w:tcPr>
            <w:tcW w:w="4702" w:type="dxa"/>
          </w:tcPr>
          <w:p w14:paraId="17DD80DB" w14:textId="77777777" w:rsidR="00846203" w:rsidRDefault="00000000">
            <w:r>
              <w:t>Quản trị viên</w:t>
            </w:r>
          </w:p>
        </w:tc>
      </w:tr>
      <w:tr w:rsidR="00846203" w14:paraId="121BDBFD" w14:textId="77777777">
        <w:trPr>
          <w:jc w:val="center"/>
        </w:trPr>
        <w:tc>
          <w:tcPr>
            <w:tcW w:w="4702" w:type="dxa"/>
            <w:shd w:val="clear" w:color="auto" w:fill="DDEFE9"/>
          </w:tcPr>
          <w:p w14:paraId="0196923F" w14:textId="77777777" w:rsidR="00846203" w:rsidRDefault="00000000">
            <w:r>
              <w:rPr>
                <w:b/>
                <w:bCs/>
              </w:rPr>
              <w:t>Điều kiện trước:</w:t>
            </w:r>
          </w:p>
        </w:tc>
        <w:tc>
          <w:tcPr>
            <w:tcW w:w="4702" w:type="dxa"/>
          </w:tcPr>
          <w:p w14:paraId="08752BBE" w14:textId="77777777" w:rsidR="00846203" w:rsidRDefault="00000000">
            <w:r>
              <w:t>Danh mục cần sửa đã tồn tại.</w:t>
            </w:r>
          </w:p>
        </w:tc>
      </w:tr>
      <w:tr w:rsidR="00846203" w14:paraId="17019FF7" w14:textId="77777777">
        <w:trPr>
          <w:jc w:val="center"/>
        </w:trPr>
        <w:tc>
          <w:tcPr>
            <w:tcW w:w="4702" w:type="dxa"/>
            <w:shd w:val="clear" w:color="auto" w:fill="DDEFE9"/>
          </w:tcPr>
          <w:p w14:paraId="51D32E39" w14:textId="77777777" w:rsidR="00846203" w:rsidRDefault="00000000">
            <w:r>
              <w:rPr>
                <w:b/>
                <w:bCs/>
              </w:rPr>
              <w:t>Điều kiện sau:</w:t>
            </w:r>
          </w:p>
        </w:tc>
        <w:tc>
          <w:tcPr>
            <w:tcW w:w="4702" w:type="dxa"/>
          </w:tcPr>
          <w:p w14:paraId="2DA11078" w14:textId="77777777" w:rsidR="00846203" w:rsidRDefault="00000000">
            <w:r>
              <w:t>Thông tin danh mục được cập nhật đúng theo yêu cầu; nếu đổi tên thì đường dẫn thân thiện cũng đổi theo và vẫn đảm bảo không trùng với danh mục khác.</w:t>
            </w:r>
          </w:p>
        </w:tc>
      </w:tr>
      <w:tr w:rsidR="00846203" w14:paraId="43FF3202" w14:textId="77777777">
        <w:trPr>
          <w:jc w:val="center"/>
        </w:trPr>
        <w:tc>
          <w:tcPr>
            <w:tcW w:w="9404" w:type="dxa"/>
            <w:gridSpan w:val="2"/>
            <w:shd w:val="clear" w:color="auto" w:fill="1B7A6B"/>
          </w:tcPr>
          <w:p w14:paraId="34628E70" w14:textId="77777777" w:rsidR="00846203" w:rsidRDefault="00000000">
            <w:r>
              <w:rPr>
                <w:b/>
                <w:bCs/>
                <w:color w:val="FFFFFF"/>
              </w:rPr>
              <w:t>Luồng sự kiện chính (Basic Flows)</w:t>
            </w:r>
          </w:p>
        </w:tc>
      </w:tr>
      <w:tr w:rsidR="00846203" w14:paraId="5AA88C98" w14:textId="77777777">
        <w:trPr>
          <w:jc w:val="center"/>
        </w:trPr>
        <w:tc>
          <w:tcPr>
            <w:tcW w:w="4702" w:type="dxa"/>
            <w:shd w:val="clear" w:color="auto" w:fill="DDEFE9"/>
          </w:tcPr>
          <w:p w14:paraId="302E4FF8" w14:textId="77777777" w:rsidR="00846203" w:rsidRDefault="00000000">
            <w:r>
              <w:rPr>
                <w:b/>
                <w:bCs/>
              </w:rPr>
              <w:t>Actor</w:t>
            </w:r>
          </w:p>
        </w:tc>
        <w:tc>
          <w:tcPr>
            <w:tcW w:w="4702" w:type="dxa"/>
            <w:shd w:val="clear" w:color="auto" w:fill="DDEFE9"/>
          </w:tcPr>
          <w:p w14:paraId="7BBE9D61" w14:textId="77777777" w:rsidR="00846203" w:rsidRDefault="00000000">
            <w:r>
              <w:rPr>
                <w:b/>
                <w:bCs/>
              </w:rPr>
              <w:t>System</w:t>
            </w:r>
          </w:p>
        </w:tc>
      </w:tr>
      <w:tr w:rsidR="00846203" w14:paraId="3A0959E2" w14:textId="77777777">
        <w:trPr>
          <w:jc w:val="center"/>
        </w:trPr>
        <w:tc>
          <w:tcPr>
            <w:tcW w:w="4702" w:type="dxa"/>
          </w:tcPr>
          <w:p w14:paraId="0F2694E3" w14:textId="77777777" w:rsidR="00846203" w:rsidRDefault="00000000">
            <w:r>
              <w:t>1. Từ danh sách danh mục, bấm “Sửa” ở một danh mục</w:t>
            </w:r>
          </w:p>
        </w:tc>
        <w:tc>
          <w:tcPr>
            <w:tcW w:w="4702" w:type="dxa"/>
          </w:tcPr>
          <w:p w14:paraId="562A90FF" w14:textId="77777777" w:rsidR="00846203" w:rsidRDefault="00846203"/>
        </w:tc>
      </w:tr>
      <w:tr w:rsidR="00846203" w14:paraId="660DDC23" w14:textId="77777777">
        <w:trPr>
          <w:jc w:val="center"/>
        </w:trPr>
        <w:tc>
          <w:tcPr>
            <w:tcW w:w="4702" w:type="dxa"/>
          </w:tcPr>
          <w:p w14:paraId="13CA0560" w14:textId="77777777" w:rsidR="00846203" w:rsidRDefault="00846203"/>
        </w:tc>
        <w:tc>
          <w:tcPr>
            <w:tcW w:w="4702" w:type="dxa"/>
          </w:tcPr>
          <w:p w14:paraId="483CF849" w14:textId="77777777" w:rsidR="00846203" w:rsidRDefault="00000000">
            <w:r>
              <w:t>2. Hiển thị biểu mẫu sửa với dữ liệu hiện tại của danh mục đó</w:t>
            </w:r>
          </w:p>
        </w:tc>
      </w:tr>
      <w:tr w:rsidR="00846203" w14:paraId="7D608690" w14:textId="77777777">
        <w:trPr>
          <w:jc w:val="center"/>
        </w:trPr>
        <w:tc>
          <w:tcPr>
            <w:tcW w:w="4702" w:type="dxa"/>
          </w:tcPr>
          <w:p w14:paraId="3CC31FD4" w14:textId="77777777" w:rsidR="00846203" w:rsidRDefault="00000000">
            <w:r>
              <w:t>3. Sửa tên, mô tả, ảnh đại diện hoặc trạng thái hiển thị, bấm “Lưu”</w:t>
            </w:r>
          </w:p>
        </w:tc>
        <w:tc>
          <w:tcPr>
            <w:tcW w:w="4702" w:type="dxa"/>
          </w:tcPr>
          <w:p w14:paraId="24A8DE2F" w14:textId="77777777" w:rsidR="00846203" w:rsidRDefault="00846203"/>
        </w:tc>
      </w:tr>
      <w:tr w:rsidR="00846203" w14:paraId="6D2A967C" w14:textId="77777777">
        <w:trPr>
          <w:jc w:val="center"/>
        </w:trPr>
        <w:tc>
          <w:tcPr>
            <w:tcW w:w="4702" w:type="dxa"/>
          </w:tcPr>
          <w:p w14:paraId="7B174C2D" w14:textId="77777777" w:rsidR="00846203" w:rsidRDefault="00846203"/>
        </w:tc>
        <w:tc>
          <w:tcPr>
            <w:tcW w:w="4702" w:type="dxa"/>
          </w:tcPr>
          <w:p w14:paraId="47D262F1" w14:textId="77777777" w:rsidR="00846203" w:rsidRDefault="00000000">
            <w:r>
              <w:t>4. Kiểm tra tên danh mục (sau khi sửa) chưa trùng với danh mục khác</w:t>
            </w:r>
          </w:p>
        </w:tc>
      </w:tr>
      <w:tr w:rsidR="00846203" w14:paraId="1F4F4016" w14:textId="77777777">
        <w:trPr>
          <w:jc w:val="center"/>
        </w:trPr>
        <w:tc>
          <w:tcPr>
            <w:tcW w:w="4702" w:type="dxa"/>
          </w:tcPr>
          <w:p w14:paraId="15DBF235" w14:textId="77777777" w:rsidR="00846203" w:rsidRDefault="00846203"/>
        </w:tc>
        <w:tc>
          <w:tcPr>
            <w:tcW w:w="4702" w:type="dxa"/>
          </w:tcPr>
          <w:p w14:paraId="31E7A91B" w14:textId="77777777" w:rsidR="00846203" w:rsidRDefault="00000000">
            <w:r>
              <w:t>5. Nếu tên có đổi thì sinh lại đường dẫn thân thiện tương ứng; nếu có ảnh mới thì lưu ảnh mới và xoá ảnh cũ (nếu ảnh cũ là ảnh do quản trị viên tự tải lên); cập nhật thông tin danh mục</w:t>
            </w:r>
          </w:p>
        </w:tc>
      </w:tr>
      <w:tr w:rsidR="00846203" w14:paraId="62D53440" w14:textId="77777777">
        <w:trPr>
          <w:jc w:val="center"/>
        </w:trPr>
        <w:tc>
          <w:tcPr>
            <w:tcW w:w="4702" w:type="dxa"/>
          </w:tcPr>
          <w:p w14:paraId="3E5A4636" w14:textId="77777777" w:rsidR="00846203" w:rsidRDefault="00846203"/>
        </w:tc>
        <w:tc>
          <w:tcPr>
            <w:tcW w:w="4702" w:type="dxa"/>
          </w:tcPr>
          <w:p w14:paraId="284464A1" w14:textId="77777777" w:rsidR="00846203" w:rsidRDefault="00000000">
            <w:r>
              <w:t>6. Hiển thị lại danh sách kèm thông báo cập nhật thành công</w:t>
            </w:r>
          </w:p>
        </w:tc>
      </w:tr>
      <w:tr w:rsidR="00846203" w14:paraId="17171EE1" w14:textId="77777777">
        <w:trPr>
          <w:jc w:val="center"/>
        </w:trPr>
        <w:tc>
          <w:tcPr>
            <w:tcW w:w="9404" w:type="dxa"/>
            <w:gridSpan w:val="2"/>
            <w:shd w:val="clear" w:color="auto" w:fill="C2622D"/>
          </w:tcPr>
          <w:p w14:paraId="28426B32" w14:textId="77777777" w:rsidR="00846203" w:rsidRDefault="00000000">
            <w:r>
              <w:rPr>
                <w:b/>
                <w:bCs/>
                <w:color w:val="FFFFFF"/>
              </w:rPr>
              <w:t>Luồng sự kiện phụ (Alternative Flows)</w:t>
            </w:r>
          </w:p>
        </w:tc>
      </w:tr>
      <w:tr w:rsidR="00846203" w14:paraId="28703568" w14:textId="77777777">
        <w:trPr>
          <w:jc w:val="center"/>
        </w:trPr>
        <w:tc>
          <w:tcPr>
            <w:tcW w:w="4702" w:type="dxa"/>
            <w:shd w:val="clear" w:color="auto" w:fill="DDEFE9"/>
          </w:tcPr>
          <w:p w14:paraId="6D085CAD" w14:textId="77777777" w:rsidR="00846203" w:rsidRDefault="00000000">
            <w:r>
              <w:rPr>
                <w:b/>
                <w:bCs/>
              </w:rPr>
              <w:t>Actor</w:t>
            </w:r>
          </w:p>
        </w:tc>
        <w:tc>
          <w:tcPr>
            <w:tcW w:w="4702" w:type="dxa"/>
            <w:shd w:val="clear" w:color="auto" w:fill="DDEFE9"/>
          </w:tcPr>
          <w:p w14:paraId="74D848DD" w14:textId="77777777" w:rsidR="00846203" w:rsidRDefault="00000000">
            <w:r>
              <w:rPr>
                <w:b/>
                <w:bCs/>
              </w:rPr>
              <w:t>System</w:t>
            </w:r>
          </w:p>
        </w:tc>
      </w:tr>
      <w:tr w:rsidR="00846203" w14:paraId="4AC63FDA" w14:textId="77777777">
        <w:trPr>
          <w:jc w:val="center"/>
        </w:trPr>
        <w:tc>
          <w:tcPr>
            <w:tcW w:w="4702" w:type="dxa"/>
          </w:tcPr>
          <w:p w14:paraId="73BD98A4" w14:textId="77777777" w:rsidR="00846203" w:rsidRDefault="00846203"/>
        </w:tc>
        <w:tc>
          <w:tcPr>
            <w:tcW w:w="4702" w:type="dxa"/>
          </w:tcPr>
          <w:p w14:paraId="4B95BED1" w14:textId="77777777" w:rsidR="00846203" w:rsidRDefault="00000000">
            <w:r>
              <w:t>4.1. Nếu tên mới trùng với một danh mục khác thì trả lại biểu mẫu kèm thông báo lỗi tại đúng ô tên, giữ nguyên các giá trị vừa sửa.</w:t>
            </w:r>
          </w:p>
        </w:tc>
      </w:tr>
      <w:tr w:rsidR="00846203" w14:paraId="43843A8C" w14:textId="77777777">
        <w:trPr>
          <w:jc w:val="center"/>
        </w:trPr>
        <w:tc>
          <w:tcPr>
            <w:tcW w:w="4702" w:type="dxa"/>
          </w:tcPr>
          <w:p w14:paraId="328C6590" w14:textId="77777777" w:rsidR="00846203" w:rsidRDefault="00846203"/>
        </w:tc>
        <w:tc>
          <w:tcPr>
            <w:tcW w:w="4702" w:type="dxa"/>
          </w:tcPr>
          <w:p w14:paraId="4F211735" w14:textId="77777777" w:rsidR="00846203" w:rsidRDefault="00000000">
            <w:r>
              <w:t>3.1. Nếu để trống tên, hoặc tên/mô tả vượt quá độ dài cho phép thì trả lại biểu mẫu kèm thông báo lỗi tại đúng ô tương ứng.</w:t>
            </w:r>
          </w:p>
        </w:tc>
      </w:tr>
    </w:tbl>
    <w:p w14:paraId="6AE811DD" w14:textId="3D3E2B74" w:rsidR="00E37EA0" w:rsidRDefault="00E37EA0">
      <w:pPr>
        <w:spacing w:before="160" w:after="160"/>
        <w:jc w:val="center"/>
        <w:rPr>
          <w:b/>
          <w:color w:val="C00000"/>
          <w:sz w:val="24"/>
        </w:rPr>
      </w:pPr>
      <w:r>
        <w:rPr>
          <w:b/>
          <w:noProof/>
          <w:color w:val="C00000"/>
          <w:sz w:val="24"/>
        </w:rPr>
        <w:drawing>
          <wp:inline distT="0" distB="0" distL="0" distR="0" wp14:anchorId="1515DA88" wp14:editId="5CD07262">
            <wp:extent cx="5972175" cy="5621020"/>
            <wp:effectExtent l="0" t="0" r="9525" b="0"/>
            <wp:docPr id="19276532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53260" name="Picture 192765326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72175" cy="5621020"/>
                    </a:xfrm>
                    <a:prstGeom prst="rect">
                      <a:avLst/>
                    </a:prstGeom>
                  </pic:spPr>
                </pic:pic>
              </a:graphicData>
            </a:graphic>
          </wp:inline>
        </w:drawing>
      </w:r>
    </w:p>
    <w:p w14:paraId="7D97AAB3" w14:textId="03195F5C" w:rsidR="00E37EA0" w:rsidRDefault="00E37EA0" w:rsidP="00E37EA0">
      <w:pPr>
        <w:spacing w:before="160" w:after="160"/>
        <w:jc w:val="center"/>
        <w:rPr>
          <w:i/>
          <w:iCs/>
          <w:sz w:val="24"/>
          <w:szCs w:val="24"/>
        </w:rPr>
      </w:pPr>
      <w:r>
        <w:rPr>
          <w:i/>
          <w:iCs/>
          <w:sz w:val="24"/>
          <w:szCs w:val="24"/>
        </w:rPr>
        <w:t>Hình 2.41: Biểu đồ hoạt động: Sửa danh mục tour</w:t>
      </w:r>
    </w:p>
    <w:p w14:paraId="213CD644" w14:textId="3F9C6578" w:rsidR="00E37EA0" w:rsidRDefault="00E37EA0">
      <w:pPr>
        <w:spacing w:before="160" w:after="160"/>
        <w:jc w:val="center"/>
      </w:pPr>
      <w:r>
        <w:rPr>
          <w:noProof/>
        </w:rPr>
        <w:lastRenderedPageBreak/>
        <w:drawing>
          <wp:inline distT="0" distB="0" distL="0" distR="0" wp14:anchorId="6DED7B0B" wp14:editId="5DACD661">
            <wp:extent cx="5592445" cy="8618220"/>
            <wp:effectExtent l="0" t="0" r="8255" b="0"/>
            <wp:docPr id="2011064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64499" name="Picture 201106449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92445" cy="8618220"/>
                    </a:xfrm>
                    <a:prstGeom prst="rect">
                      <a:avLst/>
                    </a:prstGeom>
                  </pic:spPr>
                </pic:pic>
              </a:graphicData>
            </a:graphic>
          </wp:inline>
        </w:drawing>
      </w:r>
    </w:p>
    <w:p w14:paraId="2F7EEF6B" w14:textId="59161790" w:rsidR="00E37EA0" w:rsidRDefault="00E37EA0" w:rsidP="00E37EA0">
      <w:pPr>
        <w:spacing w:before="160" w:after="160"/>
        <w:jc w:val="center"/>
        <w:rPr>
          <w:i/>
          <w:iCs/>
          <w:sz w:val="24"/>
          <w:szCs w:val="24"/>
        </w:rPr>
      </w:pPr>
      <w:r>
        <w:rPr>
          <w:i/>
          <w:iCs/>
          <w:sz w:val="24"/>
          <w:szCs w:val="24"/>
        </w:rPr>
        <w:lastRenderedPageBreak/>
        <w:t>Hình 2.42: Biểu đồ tuần tự: Sửa danh mục tour</w:t>
      </w:r>
    </w:p>
    <w:p w14:paraId="6FAE416C" w14:textId="77777777" w:rsidR="00846203" w:rsidRDefault="00000000">
      <w:pPr>
        <w:pStyle w:val="Heading3"/>
      </w:pPr>
      <w:r>
        <w:rPr>
          <w:rFonts w:ascii="Times New Roman" w:eastAsia="Times New Roman" w:hAnsi="Times New Roman" w:cs="Times New Roman"/>
          <w:color w:val="0A3833"/>
          <w:sz w:val="27"/>
          <w:szCs w:val="27"/>
        </w:rPr>
        <w:t>2.7.21 UC021. Xoá danh mục tour</w:t>
      </w:r>
    </w:p>
    <w:p w14:paraId="0B10BC08" w14:textId="77777777" w:rsidR="00846203" w:rsidRDefault="00000000">
      <w:pPr>
        <w:spacing w:before="160" w:after="80"/>
        <w:jc w:val="center"/>
      </w:pPr>
      <w:r>
        <w:rPr>
          <w:b/>
          <w:bCs/>
          <w:sz w:val="25"/>
          <w:szCs w:val="25"/>
        </w:rPr>
        <w:t>Bảng 2.24: Đặc tả use case UC021_Xoá danh mục tour</w:t>
      </w:r>
    </w:p>
    <w:tbl>
      <w:tblPr>
        <w:tblStyle w:val="a9"/>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846203" w14:paraId="4E472AC1" w14:textId="77777777">
        <w:trPr>
          <w:jc w:val="center"/>
        </w:trPr>
        <w:tc>
          <w:tcPr>
            <w:tcW w:w="9404" w:type="dxa"/>
            <w:gridSpan w:val="2"/>
            <w:shd w:val="clear" w:color="auto" w:fill="0A3833"/>
          </w:tcPr>
          <w:p w14:paraId="1C0A32AF" w14:textId="77777777" w:rsidR="00846203" w:rsidRDefault="00000000">
            <w:r>
              <w:rPr>
                <w:b/>
                <w:bCs/>
                <w:color w:val="FFFFFF"/>
              </w:rPr>
              <w:t>Use case: UC021_Xoá danh mục tour</w:t>
            </w:r>
          </w:p>
        </w:tc>
      </w:tr>
      <w:tr w:rsidR="00846203" w14:paraId="66B03C2E" w14:textId="77777777">
        <w:trPr>
          <w:jc w:val="center"/>
        </w:trPr>
        <w:tc>
          <w:tcPr>
            <w:tcW w:w="4702" w:type="dxa"/>
            <w:shd w:val="clear" w:color="auto" w:fill="DDEFE9"/>
          </w:tcPr>
          <w:p w14:paraId="1B401D62" w14:textId="77777777" w:rsidR="00846203" w:rsidRDefault="00000000">
            <w:r>
              <w:rPr>
                <w:b/>
                <w:bCs/>
              </w:rPr>
              <w:t>Mục đích:</w:t>
            </w:r>
          </w:p>
        </w:tc>
        <w:tc>
          <w:tcPr>
            <w:tcW w:w="4702" w:type="dxa"/>
          </w:tcPr>
          <w:p w14:paraId="05B40854" w14:textId="77777777" w:rsidR="00846203" w:rsidRDefault="00000000">
            <w:r>
              <w:t>Cho quản trị viên loại bỏ một danh mục không còn dùng, đồng thời bảo vệ dữ liệu khỏi bị xoá nhầm khi danh mục vẫn còn tour. Đây là use case độc lập của Quản trị viên, đại diện cho mẫu thao tác Xoá dùng chung cho các chức năng quản lý khác - có hộp xác nhận trước khi xoá, và chặn xoá kèm gợi ý thay thế khi dữ liệu còn được tham chiếu.</w:t>
            </w:r>
          </w:p>
        </w:tc>
      </w:tr>
      <w:tr w:rsidR="00846203" w14:paraId="5B914123" w14:textId="77777777">
        <w:trPr>
          <w:jc w:val="center"/>
        </w:trPr>
        <w:tc>
          <w:tcPr>
            <w:tcW w:w="4702" w:type="dxa"/>
            <w:shd w:val="clear" w:color="auto" w:fill="DDEFE9"/>
          </w:tcPr>
          <w:p w14:paraId="12019D5C" w14:textId="77777777" w:rsidR="00846203" w:rsidRDefault="00000000">
            <w:r>
              <w:rPr>
                <w:b/>
                <w:bCs/>
              </w:rPr>
              <w:t>Mô tả:</w:t>
            </w:r>
          </w:p>
        </w:tc>
        <w:tc>
          <w:tcPr>
            <w:tcW w:w="4702" w:type="dxa"/>
          </w:tcPr>
          <w:p w14:paraId="62FE946F" w14:textId="77777777" w:rsidR="00846203" w:rsidRDefault="00000000">
            <w:r>
              <w:t>Quản trị viên bấm xoá một danh mục trong danh sách, xác nhận trong hộp thoại cảnh báo, hệ thống đếm số tour đang thuộc danh mục đó; nếu không còn tour nào thì xoá hẳn danh mục (và ảnh đại diện nếu là ảnh tự tải lên), ngược lại từ chối xoá.</w:t>
            </w:r>
          </w:p>
        </w:tc>
      </w:tr>
      <w:tr w:rsidR="00846203" w14:paraId="1FA25F35" w14:textId="77777777">
        <w:trPr>
          <w:jc w:val="center"/>
        </w:trPr>
        <w:tc>
          <w:tcPr>
            <w:tcW w:w="4702" w:type="dxa"/>
            <w:shd w:val="clear" w:color="auto" w:fill="DDEFE9"/>
          </w:tcPr>
          <w:p w14:paraId="6E7CBB3F" w14:textId="77777777" w:rsidR="00846203" w:rsidRDefault="00000000">
            <w:r>
              <w:rPr>
                <w:b/>
                <w:bCs/>
              </w:rPr>
              <w:t>Tác nhân:</w:t>
            </w:r>
          </w:p>
        </w:tc>
        <w:tc>
          <w:tcPr>
            <w:tcW w:w="4702" w:type="dxa"/>
          </w:tcPr>
          <w:p w14:paraId="4228506E" w14:textId="77777777" w:rsidR="00846203" w:rsidRDefault="00000000">
            <w:r>
              <w:t>Quản trị viên</w:t>
            </w:r>
          </w:p>
        </w:tc>
      </w:tr>
      <w:tr w:rsidR="00846203" w14:paraId="359CCEC3" w14:textId="77777777">
        <w:trPr>
          <w:jc w:val="center"/>
        </w:trPr>
        <w:tc>
          <w:tcPr>
            <w:tcW w:w="4702" w:type="dxa"/>
            <w:shd w:val="clear" w:color="auto" w:fill="DDEFE9"/>
          </w:tcPr>
          <w:p w14:paraId="332B4687" w14:textId="77777777" w:rsidR="00846203" w:rsidRDefault="00000000">
            <w:r>
              <w:rPr>
                <w:b/>
                <w:bCs/>
              </w:rPr>
              <w:t>Điều kiện trước:</w:t>
            </w:r>
          </w:p>
        </w:tc>
        <w:tc>
          <w:tcPr>
            <w:tcW w:w="4702" w:type="dxa"/>
          </w:tcPr>
          <w:p w14:paraId="1E3D6D74" w14:textId="77777777" w:rsidR="00846203" w:rsidRDefault="00000000">
            <w:r>
              <w:t>Danh mục cần xoá đã tồn tại.</w:t>
            </w:r>
          </w:p>
        </w:tc>
      </w:tr>
      <w:tr w:rsidR="00846203" w14:paraId="25C47BAD" w14:textId="77777777">
        <w:trPr>
          <w:jc w:val="center"/>
        </w:trPr>
        <w:tc>
          <w:tcPr>
            <w:tcW w:w="4702" w:type="dxa"/>
            <w:shd w:val="clear" w:color="auto" w:fill="DDEFE9"/>
          </w:tcPr>
          <w:p w14:paraId="5BB4DD97" w14:textId="77777777" w:rsidR="00846203" w:rsidRDefault="00000000">
            <w:r>
              <w:rPr>
                <w:b/>
                <w:bCs/>
              </w:rPr>
              <w:t>Điều kiện sau:</w:t>
            </w:r>
          </w:p>
        </w:tc>
        <w:tc>
          <w:tcPr>
            <w:tcW w:w="4702" w:type="dxa"/>
          </w:tcPr>
          <w:p w14:paraId="44A5C006" w14:textId="77777777" w:rsidR="00846203" w:rsidRDefault="00000000">
            <w:r>
              <w:t>Danh mục không còn tour nào tham chiếu thì bị xoá khỏi hệ thống; danh mục còn tour thì vẫn giữ nguyên, không có gì thay đổi.</w:t>
            </w:r>
          </w:p>
        </w:tc>
      </w:tr>
      <w:tr w:rsidR="00846203" w14:paraId="3067C424" w14:textId="77777777">
        <w:trPr>
          <w:jc w:val="center"/>
        </w:trPr>
        <w:tc>
          <w:tcPr>
            <w:tcW w:w="9404" w:type="dxa"/>
            <w:gridSpan w:val="2"/>
            <w:shd w:val="clear" w:color="auto" w:fill="1B7A6B"/>
          </w:tcPr>
          <w:p w14:paraId="7DC958FC" w14:textId="77777777" w:rsidR="00846203" w:rsidRDefault="00000000">
            <w:r>
              <w:rPr>
                <w:b/>
                <w:bCs/>
                <w:color w:val="FFFFFF"/>
              </w:rPr>
              <w:t>Luồng sự kiện chính (Basic Flows)</w:t>
            </w:r>
          </w:p>
        </w:tc>
      </w:tr>
      <w:tr w:rsidR="00846203" w14:paraId="71CB66F3" w14:textId="77777777">
        <w:trPr>
          <w:jc w:val="center"/>
        </w:trPr>
        <w:tc>
          <w:tcPr>
            <w:tcW w:w="4702" w:type="dxa"/>
            <w:shd w:val="clear" w:color="auto" w:fill="DDEFE9"/>
          </w:tcPr>
          <w:p w14:paraId="17DC7804" w14:textId="77777777" w:rsidR="00846203" w:rsidRDefault="00000000">
            <w:r>
              <w:rPr>
                <w:b/>
                <w:bCs/>
              </w:rPr>
              <w:t>Actor</w:t>
            </w:r>
          </w:p>
        </w:tc>
        <w:tc>
          <w:tcPr>
            <w:tcW w:w="4702" w:type="dxa"/>
            <w:shd w:val="clear" w:color="auto" w:fill="DDEFE9"/>
          </w:tcPr>
          <w:p w14:paraId="7FF4EA3F" w14:textId="77777777" w:rsidR="00846203" w:rsidRDefault="00000000">
            <w:r>
              <w:rPr>
                <w:b/>
                <w:bCs/>
              </w:rPr>
              <w:t>System</w:t>
            </w:r>
          </w:p>
        </w:tc>
      </w:tr>
      <w:tr w:rsidR="00846203" w14:paraId="4903FBF6" w14:textId="77777777">
        <w:trPr>
          <w:jc w:val="center"/>
        </w:trPr>
        <w:tc>
          <w:tcPr>
            <w:tcW w:w="4702" w:type="dxa"/>
          </w:tcPr>
          <w:p w14:paraId="2339600E" w14:textId="77777777" w:rsidR="00846203" w:rsidRDefault="00000000">
            <w:r>
              <w:t>1. Từ danh sách danh mục, bấm “Xoá” ở một danh mục</w:t>
            </w:r>
          </w:p>
        </w:tc>
        <w:tc>
          <w:tcPr>
            <w:tcW w:w="4702" w:type="dxa"/>
          </w:tcPr>
          <w:p w14:paraId="6B26C297" w14:textId="77777777" w:rsidR="00846203" w:rsidRDefault="00846203"/>
        </w:tc>
      </w:tr>
      <w:tr w:rsidR="00846203" w14:paraId="210C76BF" w14:textId="77777777">
        <w:trPr>
          <w:jc w:val="center"/>
        </w:trPr>
        <w:tc>
          <w:tcPr>
            <w:tcW w:w="4702" w:type="dxa"/>
          </w:tcPr>
          <w:p w14:paraId="38E5F5CB" w14:textId="77777777" w:rsidR="00846203" w:rsidRDefault="00846203"/>
        </w:tc>
        <w:tc>
          <w:tcPr>
            <w:tcW w:w="4702" w:type="dxa"/>
          </w:tcPr>
          <w:p w14:paraId="69133606" w14:textId="77777777" w:rsidR="00846203" w:rsidRDefault="00000000">
            <w:r>
              <w:t>2. Hiển thị hộp thoại xác nhận “Bạn chắc chắn muốn xoá mục này?”</w:t>
            </w:r>
          </w:p>
        </w:tc>
      </w:tr>
      <w:tr w:rsidR="00846203" w14:paraId="1F5D5CB0" w14:textId="77777777">
        <w:trPr>
          <w:jc w:val="center"/>
        </w:trPr>
        <w:tc>
          <w:tcPr>
            <w:tcW w:w="4702" w:type="dxa"/>
          </w:tcPr>
          <w:p w14:paraId="76344CCF" w14:textId="77777777" w:rsidR="00846203" w:rsidRDefault="00000000">
            <w:r>
              <w:t>3. Xác nhận xoá</w:t>
            </w:r>
          </w:p>
        </w:tc>
        <w:tc>
          <w:tcPr>
            <w:tcW w:w="4702" w:type="dxa"/>
          </w:tcPr>
          <w:p w14:paraId="4F738FB8" w14:textId="77777777" w:rsidR="00846203" w:rsidRDefault="00846203"/>
        </w:tc>
      </w:tr>
      <w:tr w:rsidR="00846203" w14:paraId="731149E8" w14:textId="77777777">
        <w:trPr>
          <w:jc w:val="center"/>
        </w:trPr>
        <w:tc>
          <w:tcPr>
            <w:tcW w:w="4702" w:type="dxa"/>
          </w:tcPr>
          <w:p w14:paraId="5BB9936B" w14:textId="77777777" w:rsidR="00846203" w:rsidRDefault="00846203"/>
        </w:tc>
        <w:tc>
          <w:tcPr>
            <w:tcW w:w="4702" w:type="dxa"/>
          </w:tcPr>
          <w:p w14:paraId="795954A5" w14:textId="77777777" w:rsidR="00846203" w:rsidRDefault="00000000">
            <w:r>
              <w:t>4. Đếm số tour đang thuộc danh mục đó</w:t>
            </w:r>
          </w:p>
        </w:tc>
      </w:tr>
      <w:tr w:rsidR="00846203" w14:paraId="085F6A1B" w14:textId="77777777">
        <w:trPr>
          <w:jc w:val="center"/>
        </w:trPr>
        <w:tc>
          <w:tcPr>
            <w:tcW w:w="4702" w:type="dxa"/>
          </w:tcPr>
          <w:p w14:paraId="794D2ECE" w14:textId="77777777" w:rsidR="00846203" w:rsidRDefault="00846203"/>
        </w:tc>
        <w:tc>
          <w:tcPr>
            <w:tcW w:w="4702" w:type="dxa"/>
          </w:tcPr>
          <w:p w14:paraId="210999D6" w14:textId="77777777" w:rsidR="00846203" w:rsidRDefault="00000000">
            <w:r>
              <w:t>5. Nếu bằng 0 thì xoá danh mục (và ảnh đại diện nếu là ảnh tự tải lên); ngược lại từ chối xoá</w:t>
            </w:r>
          </w:p>
        </w:tc>
      </w:tr>
      <w:tr w:rsidR="00846203" w14:paraId="35E029AE" w14:textId="77777777">
        <w:trPr>
          <w:jc w:val="center"/>
        </w:trPr>
        <w:tc>
          <w:tcPr>
            <w:tcW w:w="4702" w:type="dxa"/>
          </w:tcPr>
          <w:p w14:paraId="4F764C99" w14:textId="77777777" w:rsidR="00846203" w:rsidRDefault="00846203"/>
        </w:tc>
        <w:tc>
          <w:tcPr>
            <w:tcW w:w="4702" w:type="dxa"/>
          </w:tcPr>
          <w:p w14:paraId="08656BAB" w14:textId="77777777" w:rsidR="00846203" w:rsidRDefault="00000000">
            <w:r>
              <w:t>6. Hiển thị lại danh sách kèm thông báo kết quả</w:t>
            </w:r>
          </w:p>
        </w:tc>
      </w:tr>
      <w:tr w:rsidR="00846203" w14:paraId="22A30304" w14:textId="77777777">
        <w:trPr>
          <w:jc w:val="center"/>
        </w:trPr>
        <w:tc>
          <w:tcPr>
            <w:tcW w:w="9404" w:type="dxa"/>
            <w:gridSpan w:val="2"/>
            <w:shd w:val="clear" w:color="auto" w:fill="C2622D"/>
          </w:tcPr>
          <w:p w14:paraId="73ABD8A4" w14:textId="77777777" w:rsidR="00846203" w:rsidRDefault="00000000">
            <w:r>
              <w:rPr>
                <w:b/>
                <w:bCs/>
                <w:color w:val="FFFFFF"/>
              </w:rPr>
              <w:t>Luồng sự kiện phụ (Alternative Flows)</w:t>
            </w:r>
          </w:p>
        </w:tc>
      </w:tr>
      <w:tr w:rsidR="00846203" w14:paraId="5514E290" w14:textId="77777777">
        <w:trPr>
          <w:jc w:val="center"/>
        </w:trPr>
        <w:tc>
          <w:tcPr>
            <w:tcW w:w="4702" w:type="dxa"/>
            <w:shd w:val="clear" w:color="auto" w:fill="DDEFE9"/>
          </w:tcPr>
          <w:p w14:paraId="62B7789B" w14:textId="77777777" w:rsidR="00846203" w:rsidRDefault="00000000">
            <w:r>
              <w:rPr>
                <w:b/>
                <w:bCs/>
              </w:rPr>
              <w:t>Actor</w:t>
            </w:r>
          </w:p>
        </w:tc>
        <w:tc>
          <w:tcPr>
            <w:tcW w:w="4702" w:type="dxa"/>
            <w:shd w:val="clear" w:color="auto" w:fill="DDEFE9"/>
          </w:tcPr>
          <w:p w14:paraId="339ACF71" w14:textId="77777777" w:rsidR="00846203" w:rsidRDefault="00000000">
            <w:r>
              <w:rPr>
                <w:b/>
                <w:bCs/>
              </w:rPr>
              <w:t>System</w:t>
            </w:r>
          </w:p>
        </w:tc>
      </w:tr>
      <w:tr w:rsidR="00846203" w14:paraId="568A6284" w14:textId="77777777">
        <w:trPr>
          <w:jc w:val="center"/>
        </w:trPr>
        <w:tc>
          <w:tcPr>
            <w:tcW w:w="4702" w:type="dxa"/>
          </w:tcPr>
          <w:p w14:paraId="1D449737" w14:textId="77777777" w:rsidR="00846203" w:rsidRDefault="00846203"/>
        </w:tc>
        <w:tc>
          <w:tcPr>
            <w:tcW w:w="4702" w:type="dxa"/>
          </w:tcPr>
          <w:p w14:paraId="6B69D7D8" w14:textId="77777777" w:rsidR="00846203" w:rsidRDefault="00000000">
            <w:r>
              <w:t>3.1. Nếu quản trị viên huỷ hộp thoại xác nhận thì không gửi yêu cầu xoá, danh mục giữ nguyên.</w:t>
            </w:r>
          </w:p>
        </w:tc>
      </w:tr>
      <w:tr w:rsidR="00846203" w14:paraId="70240115" w14:textId="77777777">
        <w:trPr>
          <w:jc w:val="center"/>
        </w:trPr>
        <w:tc>
          <w:tcPr>
            <w:tcW w:w="4702" w:type="dxa"/>
          </w:tcPr>
          <w:p w14:paraId="15F25545" w14:textId="77777777" w:rsidR="00846203" w:rsidRDefault="00846203"/>
        </w:tc>
        <w:tc>
          <w:tcPr>
            <w:tcW w:w="4702" w:type="dxa"/>
          </w:tcPr>
          <w:p w14:paraId="0CBE0073" w14:textId="77777777" w:rsidR="00846203" w:rsidRDefault="00000000">
            <w:r>
              <w:t>5.1. Nếu danh mục còn tour thì trả về thông báo “Không xoá được: danh mục này còn (số) tour. Hãy chuyển các tour đó sang danh mục khác trước, hoặc dùng ‘Ẩn danh mục’.” - không xoá gì cả.</w:t>
            </w:r>
          </w:p>
        </w:tc>
      </w:tr>
    </w:tbl>
    <w:p w14:paraId="6F169747" w14:textId="547D2691" w:rsidR="00E37EA0" w:rsidRDefault="00E37EA0">
      <w:pPr>
        <w:spacing w:before="160" w:after="160"/>
        <w:jc w:val="center"/>
        <w:rPr>
          <w:b/>
          <w:color w:val="C00000"/>
          <w:sz w:val="24"/>
        </w:rPr>
      </w:pPr>
      <w:r>
        <w:rPr>
          <w:b/>
          <w:noProof/>
          <w:color w:val="C00000"/>
          <w:sz w:val="24"/>
        </w:rPr>
        <w:drawing>
          <wp:inline distT="0" distB="0" distL="0" distR="0" wp14:anchorId="603D68CF" wp14:editId="3EAC2132">
            <wp:extent cx="5972175" cy="4145280"/>
            <wp:effectExtent l="0" t="0" r="9525" b="7620"/>
            <wp:docPr id="4489041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04147" name="Picture 44890414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72175" cy="4145280"/>
                    </a:xfrm>
                    <a:prstGeom prst="rect">
                      <a:avLst/>
                    </a:prstGeom>
                  </pic:spPr>
                </pic:pic>
              </a:graphicData>
            </a:graphic>
          </wp:inline>
        </w:drawing>
      </w:r>
    </w:p>
    <w:p w14:paraId="3A4C4523" w14:textId="434AE20B" w:rsidR="00E37EA0" w:rsidRDefault="00E37EA0" w:rsidP="00E37EA0">
      <w:pPr>
        <w:spacing w:before="160" w:after="160"/>
        <w:jc w:val="center"/>
        <w:rPr>
          <w:i/>
          <w:iCs/>
          <w:sz w:val="24"/>
          <w:szCs w:val="24"/>
        </w:rPr>
      </w:pPr>
      <w:r>
        <w:rPr>
          <w:i/>
          <w:iCs/>
          <w:sz w:val="24"/>
          <w:szCs w:val="24"/>
        </w:rPr>
        <w:t>Hình 2.43: Biểu đồ hoạt động: Xóa danh mục tour</w:t>
      </w:r>
    </w:p>
    <w:p w14:paraId="7F87042E" w14:textId="333FF41D" w:rsidR="00E37EA0" w:rsidRDefault="00E37EA0">
      <w:pPr>
        <w:spacing w:before="160" w:after="160"/>
        <w:jc w:val="center"/>
      </w:pPr>
      <w:r>
        <w:rPr>
          <w:noProof/>
        </w:rPr>
        <w:lastRenderedPageBreak/>
        <w:drawing>
          <wp:inline distT="0" distB="0" distL="0" distR="0" wp14:anchorId="3784BBC7" wp14:editId="0509A287">
            <wp:extent cx="5972175" cy="5510530"/>
            <wp:effectExtent l="0" t="0" r="9525" b="0"/>
            <wp:docPr id="4065440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44085" name="Picture 4065440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72175" cy="5510530"/>
                    </a:xfrm>
                    <a:prstGeom prst="rect">
                      <a:avLst/>
                    </a:prstGeom>
                  </pic:spPr>
                </pic:pic>
              </a:graphicData>
            </a:graphic>
          </wp:inline>
        </w:drawing>
      </w:r>
    </w:p>
    <w:p w14:paraId="2F660446" w14:textId="5C179316" w:rsidR="00E37EA0" w:rsidRDefault="00E37EA0" w:rsidP="00E37EA0">
      <w:pPr>
        <w:spacing w:before="160" w:after="160"/>
        <w:jc w:val="center"/>
        <w:rPr>
          <w:i/>
          <w:iCs/>
          <w:sz w:val="24"/>
          <w:szCs w:val="24"/>
        </w:rPr>
      </w:pPr>
      <w:r>
        <w:rPr>
          <w:i/>
          <w:iCs/>
          <w:sz w:val="24"/>
          <w:szCs w:val="24"/>
        </w:rPr>
        <w:t>Hình 2.44: Biểu đồ tuần tự: Xóa danh mục tour</w:t>
      </w:r>
    </w:p>
    <w:p w14:paraId="69514020" w14:textId="77777777" w:rsidR="00846203" w:rsidRDefault="00000000">
      <w:pPr>
        <w:pStyle w:val="Heading2"/>
      </w:pPr>
      <w:r>
        <w:rPr>
          <w:rFonts w:ascii="Times New Roman" w:eastAsia="Times New Roman" w:hAnsi="Times New Roman" w:cs="Times New Roman"/>
          <w:color w:val="0A3833"/>
          <w:sz w:val="28"/>
          <w:szCs w:val="28"/>
        </w:rPr>
        <w:lastRenderedPageBreak/>
        <w:t>2.8 Biểu đồ lớp</w:t>
      </w:r>
    </w:p>
    <w:p w14:paraId="6D160395" w14:textId="77777777" w:rsidR="00846203" w:rsidRDefault="00000000">
      <w:pPr>
        <w:jc w:val="center"/>
      </w:pPr>
      <w:r>
        <w:rPr>
          <w:noProof/>
        </w:rPr>
        <w:drawing>
          <wp:inline distT="114300" distB="114300" distL="114300" distR="114300" wp14:anchorId="2C036D6A" wp14:editId="1A893F9F">
            <wp:extent cx="5972175" cy="5029200"/>
            <wp:effectExtent l="0" t="0" r="0" b="0"/>
            <wp:docPr id="8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2"/>
                    <a:srcRect/>
                    <a:stretch>
                      <a:fillRect/>
                    </a:stretch>
                  </pic:blipFill>
                  <pic:spPr>
                    <a:xfrm>
                      <a:off x="0" y="0"/>
                      <a:ext cx="5972175" cy="5029200"/>
                    </a:xfrm>
                    <a:prstGeom prst="rect">
                      <a:avLst/>
                    </a:prstGeom>
                    <a:ln/>
                  </pic:spPr>
                </pic:pic>
              </a:graphicData>
            </a:graphic>
          </wp:inline>
        </w:drawing>
      </w:r>
    </w:p>
    <w:p w14:paraId="009463EB" w14:textId="77777777" w:rsidR="00846203" w:rsidRDefault="00000000">
      <w:pPr>
        <w:spacing w:before="80" w:after="280"/>
        <w:jc w:val="center"/>
      </w:pPr>
      <w:r>
        <w:rPr>
          <w:i/>
          <w:iCs/>
          <w:sz w:val="24"/>
          <w:szCs w:val="24"/>
        </w:rPr>
        <w:t>Hình 2.45: Biểu đồ lớp</w:t>
      </w:r>
    </w:p>
    <w:p w14:paraId="57C9DA5A" w14:textId="77777777" w:rsidR="00846203" w:rsidRDefault="00000000">
      <w:pPr>
        <w:pStyle w:val="Heading1"/>
        <w:pageBreakBefore/>
        <w:jc w:val="center"/>
      </w:pPr>
      <w:r>
        <w:rPr>
          <w:rFonts w:ascii="Times New Roman" w:eastAsia="Times New Roman" w:hAnsi="Times New Roman" w:cs="Times New Roman"/>
          <w:color w:val="0A3833"/>
          <w:sz w:val="32"/>
          <w:szCs w:val="32"/>
        </w:rPr>
        <w:lastRenderedPageBreak/>
        <w:t>CHƯƠNG 3: PHÂN TÍCH THIẾT KẾ</w:t>
      </w:r>
    </w:p>
    <w:p w14:paraId="75CAA06F" w14:textId="77777777" w:rsidR="00846203" w:rsidRDefault="00000000">
      <w:pPr>
        <w:pStyle w:val="Heading2"/>
      </w:pPr>
      <w:r>
        <w:rPr>
          <w:rFonts w:ascii="Times New Roman" w:eastAsia="Times New Roman" w:hAnsi="Times New Roman" w:cs="Times New Roman"/>
          <w:color w:val="0A3833"/>
          <w:sz w:val="28"/>
          <w:szCs w:val="28"/>
        </w:rPr>
        <w:t>3.1 Mô hình lớp thực thể (Class Diagram)</w:t>
      </w:r>
    </w:p>
    <w:p w14:paraId="7979C3A6" w14:textId="77777777" w:rsidR="00846203" w:rsidRDefault="00000000">
      <w:pPr>
        <w:jc w:val="center"/>
      </w:pPr>
      <w:r>
        <w:rPr>
          <w:noProof/>
        </w:rPr>
        <w:drawing>
          <wp:inline distT="114300" distB="114300" distL="114300" distR="114300" wp14:anchorId="1E5A6E83" wp14:editId="0E4E5077">
            <wp:extent cx="5972175" cy="5029200"/>
            <wp:effectExtent l="0" t="0" r="0" b="0"/>
            <wp:docPr id="10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2"/>
                    <a:srcRect/>
                    <a:stretch>
                      <a:fillRect/>
                    </a:stretch>
                  </pic:blipFill>
                  <pic:spPr>
                    <a:xfrm>
                      <a:off x="0" y="0"/>
                      <a:ext cx="5972175" cy="5029200"/>
                    </a:xfrm>
                    <a:prstGeom prst="rect">
                      <a:avLst/>
                    </a:prstGeom>
                    <a:ln/>
                  </pic:spPr>
                </pic:pic>
              </a:graphicData>
            </a:graphic>
          </wp:inline>
        </w:drawing>
      </w:r>
    </w:p>
    <w:p w14:paraId="4F53A4ED" w14:textId="77777777" w:rsidR="00846203" w:rsidRDefault="00000000">
      <w:pPr>
        <w:spacing w:before="80" w:after="280"/>
        <w:jc w:val="center"/>
      </w:pPr>
      <w:r>
        <w:rPr>
          <w:i/>
          <w:iCs/>
          <w:sz w:val="24"/>
          <w:szCs w:val="24"/>
        </w:rPr>
        <w:t>Hình 3.1: Biểu đồ lớp</w:t>
      </w:r>
    </w:p>
    <w:p w14:paraId="56EAE80C" w14:textId="77777777" w:rsidR="00846203" w:rsidRDefault="00000000">
      <w:pPr>
        <w:pStyle w:val="Heading2"/>
      </w:pPr>
      <w:r>
        <w:rPr>
          <w:rFonts w:ascii="Times New Roman" w:eastAsia="Times New Roman" w:hAnsi="Times New Roman" w:cs="Times New Roman"/>
          <w:color w:val="0A3833"/>
          <w:sz w:val="28"/>
          <w:szCs w:val="28"/>
        </w:rPr>
        <w:t>3.2 Đặc tả sơ đồ lớp</w:t>
      </w:r>
    </w:p>
    <w:p w14:paraId="0CD4E6EF" w14:textId="77777777" w:rsidR="00846203" w:rsidRDefault="00000000">
      <w:pPr>
        <w:pStyle w:val="Heading3"/>
      </w:pPr>
      <w:r>
        <w:rPr>
          <w:rFonts w:ascii="Times New Roman" w:eastAsia="Times New Roman" w:hAnsi="Times New Roman" w:cs="Times New Roman"/>
          <w:color w:val="0A3833"/>
          <w:sz w:val="27"/>
          <w:szCs w:val="27"/>
        </w:rPr>
        <w:t>3.2.1 Thực thể TourCategory</w:t>
      </w:r>
    </w:p>
    <w:p w14:paraId="5EAC18BE" w14:textId="77777777" w:rsidR="00846203" w:rsidRDefault="00000000">
      <w:pPr>
        <w:spacing w:after="120"/>
        <w:ind w:firstLine="567"/>
        <w:jc w:val="both"/>
      </w:pPr>
      <w:r>
        <w:t>Danh mục tour, ví dụ "Du lịch biển", "Du lịch nước ngoài".</w:t>
      </w:r>
    </w:p>
    <w:p w14:paraId="0B3E1A87" w14:textId="77777777" w:rsidR="00846203" w:rsidRDefault="00000000">
      <w:pPr>
        <w:spacing w:after="120"/>
        <w:jc w:val="both"/>
      </w:pPr>
      <w:r>
        <w:rPr>
          <w:i/>
          <w:iCs/>
        </w:rPr>
        <w:t>Bảng CSDL tương ứng: tour_categories</w:t>
      </w:r>
    </w:p>
    <w:p w14:paraId="688C56ED" w14:textId="77777777" w:rsidR="00846203" w:rsidRDefault="00000000">
      <w:pPr>
        <w:spacing w:before="160" w:after="80"/>
        <w:jc w:val="center"/>
      </w:pPr>
      <w:r>
        <w:rPr>
          <w:b/>
          <w:bCs/>
          <w:sz w:val="25"/>
          <w:szCs w:val="25"/>
        </w:rPr>
        <w:t>Bảng 3.1: Đặc tả thực thể TourCategory</w:t>
      </w:r>
    </w:p>
    <w:tbl>
      <w:tblPr>
        <w:tblStyle w:val="af9"/>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1"/>
        <w:gridCol w:w="3018"/>
        <w:gridCol w:w="1872"/>
        <w:gridCol w:w="1602"/>
        <w:gridCol w:w="1578"/>
      </w:tblGrid>
      <w:tr w:rsidR="00846203" w14:paraId="09F9C1BF" w14:textId="77777777">
        <w:trPr>
          <w:tblHeader/>
          <w:jc w:val="center"/>
        </w:trPr>
        <w:tc>
          <w:tcPr>
            <w:tcW w:w="1551" w:type="dxa"/>
            <w:shd w:val="clear" w:color="auto" w:fill="DDEFE9"/>
          </w:tcPr>
          <w:p w14:paraId="6AEFB08A" w14:textId="77777777" w:rsidR="00846203" w:rsidRDefault="00000000">
            <w:r>
              <w:rPr>
                <w:b/>
                <w:bCs/>
              </w:rPr>
              <w:lastRenderedPageBreak/>
              <w:t>STT</w:t>
            </w:r>
          </w:p>
        </w:tc>
        <w:tc>
          <w:tcPr>
            <w:tcW w:w="3018" w:type="dxa"/>
            <w:shd w:val="clear" w:color="auto" w:fill="DDEFE9"/>
          </w:tcPr>
          <w:p w14:paraId="0854944C" w14:textId="77777777" w:rsidR="00846203" w:rsidRDefault="00000000">
            <w:r>
              <w:rPr>
                <w:b/>
                <w:bCs/>
              </w:rPr>
              <w:t>Công việc</w:t>
            </w:r>
          </w:p>
        </w:tc>
        <w:tc>
          <w:tcPr>
            <w:tcW w:w="1872" w:type="dxa"/>
            <w:shd w:val="clear" w:color="auto" w:fill="DDEFE9"/>
          </w:tcPr>
          <w:p w14:paraId="2FC9EC52" w14:textId="77777777" w:rsidR="00846203" w:rsidRDefault="00000000">
            <w:r>
              <w:rPr>
                <w:b/>
                <w:bCs/>
              </w:rPr>
              <w:t>Kiểu dữ liệu</w:t>
            </w:r>
          </w:p>
        </w:tc>
        <w:tc>
          <w:tcPr>
            <w:tcW w:w="1602" w:type="dxa"/>
            <w:shd w:val="clear" w:color="auto" w:fill="DDEFE9"/>
          </w:tcPr>
          <w:p w14:paraId="707BCEEB" w14:textId="77777777" w:rsidR="00846203" w:rsidRDefault="00000000">
            <w:r>
              <w:rPr>
                <w:b/>
                <w:bCs/>
              </w:rPr>
              <w:t>Ràng buộc</w:t>
            </w:r>
          </w:p>
        </w:tc>
        <w:tc>
          <w:tcPr>
            <w:tcW w:w="1578" w:type="dxa"/>
            <w:shd w:val="clear" w:color="auto" w:fill="DDEFE9"/>
          </w:tcPr>
          <w:p w14:paraId="58BDF200" w14:textId="77777777" w:rsidR="00846203" w:rsidRDefault="00000000">
            <w:r>
              <w:rPr>
                <w:b/>
                <w:bCs/>
              </w:rPr>
              <w:t>Ghi chú</w:t>
            </w:r>
          </w:p>
        </w:tc>
      </w:tr>
      <w:tr w:rsidR="00846203" w14:paraId="30C3D3EB" w14:textId="77777777">
        <w:trPr>
          <w:jc w:val="center"/>
        </w:trPr>
        <w:tc>
          <w:tcPr>
            <w:tcW w:w="1551" w:type="dxa"/>
          </w:tcPr>
          <w:p w14:paraId="4D8A6466" w14:textId="77777777" w:rsidR="00846203" w:rsidRDefault="00000000">
            <w:r>
              <w:rPr>
                <w:b/>
                <w:bCs/>
              </w:rPr>
              <w:t>1</w:t>
            </w:r>
          </w:p>
        </w:tc>
        <w:tc>
          <w:tcPr>
            <w:tcW w:w="3018" w:type="dxa"/>
            <w:shd w:val="clear" w:color="auto" w:fill="F0EAD6"/>
          </w:tcPr>
          <w:p w14:paraId="513A76BE" w14:textId="77777777" w:rsidR="00846203" w:rsidRDefault="00000000">
            <w:r>
              <w:rPr>
                <w:b/>
                <w:bCs/>
              </w:rPr>
              <w:t>Khai báo thuộc tính</w:t>
            </w:r>
          </w:p>
        </w:tc>
        <w:tc>
          <w:tcPr>
            <w:tcW w:w="1872" w:type="dxa"/>
          </w:tcPr>
          <w:p w14:paraId="4AEA411F" w14:textId="77777777" w:rsidR="00846203" w:rsidRDefault="00846203"/>
        </w:tc>
        <w:tc>
          <w:tcPr>
            <w:tcW w:w="1602" w:type="dxa"/>
          </w:tcPr>
          <w:p w14:paraId="17D123E5" w14:textId="77777777" w:rsidR="00846203" w:rsidRDefault="00846203"/>
        </w:tc>
        <w:tc>
          <w:tcPr>
            <w:tcW w:w="1578" w:type="dxa"/>
          </w:tcPr>
          <w:p w14:paraId="4D5AD5AB" w14:textId="77777777" w:rsidR="00846203" w:rsidRDefault="00846203"/>
        </w:tc>
      </w:tr>
      <w:tr w:rsidR="00846203" w14:paraId="290ABBC0" w14:textId="77777777">
        <w:trPr>
          <w:jc w:val="center"/>
        </w:trPr>
        <w:tc>
          <w:tcPr>
            <w:tcW w:w="1551" w:type="dxa"/>
          </w:tcPr>
          <w:p w14:paraId="63A5AD32" w14:textId="77777777" w:rsidR="00846203" w:rsidRDefault="00000000">
            <w:r>
              <w:t>1.1</w:t>
            </w:r>
          </w:p>
        </w:tc>
        <w:tc>
          <w:tcPr>
            <w:tcW w:w="3018" w:type="dxa"/>
          </w:tcPr>
          <w:p w14:paraId="65F2344C" w14:textId="77777777" w:rsidR="00846203" w:rsidRDefault="00000000">
            <w:r>
              <w:t>id</w:t>
            </w:r>
          </w:p>
        </w:tc>
        <w:tc>
          <w:tcPr>
            <w:tcW w:w="1872" w:type="dxa"/>
          </w:tcPr>
          <w:p w14:paraId="17CD3F59" w14:textId="77777777" w:rsidR="00846203" w:rsidRDefault="00000000">
            <w:r>
              <w:t>Long</w:t>
            </w:r>
          </w:p>
        </w:tc>
        <w:tc>
          <w:tcPr>
            <w:tcW w:w="1602" w:type="dxa"/>
          </w:tcPr>
          <w:p w14:paraId="3803F6D9" w14:textId="77777777" w:rsidR="00846203" w:rsidRDefault="00000000">
            <w:r>
              <w:t>Khoá chính, tự tăng</w:t>
            </w:r>
          </w:p>
        </w:tc>
        <w:tc>
          <w:tcPr>
            <w:tcW w:w="1578" w:type="dxa"/>
          </w:tcPr>
          <w:p w14:paraId="0B21C18C" w14:textId="77777777" w:rsidR="00846203" w:rsidRDefault="00846203"/>
        </w:tc>
      </w:tr>
      <w:tr w:rsidR="00846203" w14:paraId="1DE8A385" w14:textId="77777777">
        <w:trPr>
          <w:jc w:val="center"/>
        </w:trPr>
        <w:tc>
          <w:tcPr>
            <w:tcW w:w="1551" w:type="dxa"/>
          </w:tcPr>
          <w:p w14:paraId="1BD18ED1" w14:textId="77777777" w:rsidR="00846203" w:rsidRDefault="00000000">
            <w:r>
              <w:t>1.2</w:t>
            </w:r>
          </w:p>
        </w:tc>
        <w:tc>
          <w:tcPr>
            <w:tcW w:w="3018" w:type="dxa"/>
          </w:tcPr>
          <w:p w14:paraId="5160A823" w14:textId="77777777" w:rsidR="00846203" w:rsidRDefault="00000000">
            <w:r>
              <w:t>name</w:t>
            </w:r>
          </w:p>
        </w:tc>
        <w:tc>
          <w:tcPr>
            <w:tcW w:w="1872" w:type="dxa"/>
          </w:tcPr>
          <w:p w14:paraId="041F3A1C" w14:textId="77777777" w:rsidR="00846203" w:rsidRDefault="00000000">
            <w:r>
              <w:t>String</w:t>
            </w:r>
          </w:p>
        </w:tc>
        <w:tc>
          <w:tcPr>
            <w:tcW w:w="1602" w:type="dxa"/>
          </w:tcPr>
          <w:p w14:paraId="3D04ED28" w14:textId="77777777" w:rsidR="00846203" w:rsidRDefault="00000000">
            <w:r>
              <w:t>Bắt buộc, duy nhất, tối đa 100 ký tự</w:t>
            </w:r>
          </w:p>
        </w:tc>
        <w:tc>
          <w:tcPr>
            <w:tcW w:w="1578" w:type="dxa"/>
          </w:tcPr>
          <w:p w14:paraId="010AFF16" w14:textId="77777777" w:rsidR="00846203" w:rsidRDefault="00846203"/>
        </w:tc>
      </w:tr>
      <w:tr w:rsidR="00846203" w14:paraId="77B0898E" w14:textId="77777777">
        <w:trPr>
          <w:jc w:val="center"/>
        </w:trPr>
        <w:tc>
          <w:tcPr>
            <w:tcW w:w="1551" w:type="dxa"/>
          </w:tcPr>
          <w:p w14:paraId="00D5E576" w14:textId="77777777" w:rsidR="00846203" w:rsidRDefault="00000000">
            <w:r>
              <w:t>1.3</w:t>
            </w:r>
          </w:p>
        </w:tc>
        <w:tc>
          <w:tcPr>
            <w:tcW w:w="3018" w:type="dxa"/>
          </w:tcPr>
          <w:p w14:paraId="28D08B11" w14:textId="77777777" w:rsidR="00846203" w:rsidRDefault="00000000">
            <w:r>
              <w:t>slug</w:t>
            </w:r>
          </w:p>
        </w:tc>
        <w:tc>
          <w:tcPr>
            <w:tcW w:w="1872" w:type="dxa"/>
          </w:tcPr>
          <w:p w14:paraId="6373C6EE" w14:textId="77777777" w:rsidR="00846203" w:rsidRDefault="00000000">
            <w:r>
              <w:t>String</w:t>
            </w:r>
          </w:p>
        </w:tc>
        <w:tc>
          <w:tcPr>
            <w:tcW w:w="1602" w:type="dxa"/>
          </w:tcPr>
          <w:p w14:paraId="6BA38B8C" w14:textId="77777777" w:rsidR="00846203" w:rsidRDefault="00000000">
            <w:r>
              <w:t>Bắt buộc, duy nhất, tối đa 120 ký tự</w:t>
            </w:r>
          </w:p>
        </w:tc>
        <w:tc>
          <w:tcPr>
            <w:tcW w:w="1578" w:type="dxa"/>
          </w:tcPr>
          <w:p w14:paraId="7C2D7A0F" w14:textId="77777777" w:rsidR="00846203" w:rsidRDefault="00000000">
            <w:r>
              <w:t>Dạng thân thiện URL, sinh tự động từ tên</w:t>
            </w:r>
          </w:p>
        </w:tc>
      </w:tr>
      <w:tr w:rsidR="00846203" w14:paraId="7471FB25" w14:textId="77777777">
        <w:trPr>
          <w:jc w:val="center"/>
        </w:trPr>
        <w:tc>
          <w:tcPr>
            <w:tcW w:w="1551" w:type="dxa"/>
          </w:tcPr>
          <w:p w14:paraId="4A9A1362" w14:textId="77777777" w:rsidR="00846203" w:rsidRDefault="00000000">
            <w:r>
              <w:t>1.4</w:t>
            </w:r>
          </w:p>
        </w:tc>
        <w:tc>
          <w:tcPr>
            <w:tcW w:w="3018" w:type="dxa"/>
          </w:tcPr>
          <w:p w14:paraId="13E667C0" w14:textId="77777777" w:rsidR="00846203" w:rsidRDefault="00000000">
            <w:r>
              <w:t>description</w:t>
            </w:r>
          </w:p>
        </w:tc>
        <w:tc>
          <w:tcPr>
            <w:tcW w:w="1872" w:type="dxa"/>
          </w:tcPr>
          <w:p w14:paraId="0926FFBA" w14:textId="77777777" w:rsidR="00846203" w:rsidRDefault="00000000">
            <w:r>
              <w:t>String</w:t>
            </w:r>
          </w:p>
        </w:tc>
        <w:tc>
          <w:tcPr>
            <w:tcW w:w="1602" w:type="dxa"/>
          </w:tcPr>
          <w:p w14:paraId="382D4748" w14:textId="77777777" w:rsidR="00846203" w:rsidRDefault="00000000">
            <w:r>
              <w:t>Tối đa 500 ký tự</w:t>
            </w:r>
          </w:p>
        </w:tc>
        <w:tc>
          <w:tcPr>
            <w:tcW w:w="1578" w:type="dxa"/>
          </w:tcPr>
          <w:p w14:paraId="3C145E49" w14:textId="77777777" w:rsidR="00846203" w:rsidRDefault="00846203"/>
        </w:tc>
      </w:tr>
      <w:tr w:rsidR="00846203" w14:paraId="16F80636" w14:textId="77777777">
        <w:trPr>
          <w:jc w:val="center"/>
        </w:trPr>
        <w:tc>
          <w:tcPr>
            <w:tcW w:w="1551" w:type="dxa"/>
          </w:tcPr>
          <w:p w14:paraId="53BCB878" w14:textId="77777777" w:rsidR="00846203" w:rsidRDefault="00000000">
            <w:r>
              <w:t>1.5</w:t>
            </w:r>
          </w:p>
        </w:tc>
        <w:tc>
          <w:tcPr>
            <w:tcW w:w="3018" w:type="dxa"/>
          </w:tcPr>
          <w:p w14:paraId="09FDC184" w14:textId="77777777" w:rsidR="00846203" w:rsidRDefault="00000000">
            <w:r>
              <w:t>imageUrl</w:t>
            </w:r>
          </w:p>
        </w:tc>
        <w:tc>
          <w:tcPr>
            <w:tcW w:w="1872" w:type="dxa"/>
          </w:tcPr>
          <w:p w14:paraId="66F5AA56" w14:textId="77777777" w:rsidR="00846203" w:rsidRDefault="00000000">
            <w:r>
              <w:t>String</w:t>
            </w:r>
          </w:p>
        </w:tc>
        <w:tc>
          <w:tcPr>
            <w:tcW w:w="1602" w:type="dxa"/>
          </w:tcPr>
          <w:p w14:paraId="799486B9" w14:textId="77777777" w:rsidR="00846203" w:rsidRDefault="00000000">
            <w:r>
              <w:t>Tối đa 255 ký tự</w:t>
            </w:r>
          </w:p>
        </w:tc>
        <w:tc>
          <w:tcPr>
            <w:tcW w:w="1578" w:type="dxa"/>
          </w:tcPr>
          <w:p w14:paraId="52014D1C" w14:textId="77777777" w:rsidR="00846203" w:rsidRDefault="00846203"/>
        </w:tc>
      </w:tr>
      <w:tr w:rsidR="00846203" w14:paraId="1DF8F82A" w14:textId="77777777">
        <w:trPr>
          <w:jc w:val="center"/>
        </w:trPr>
        <w:tc>
          <w:tcPr>
            <w:tcW w:w="1551" w:type="dxa"/>
          </w:tcPr>
          <w:p w14:paraId="441313B1" w14:textId="77777777" w:rsidR="00846203" w:rsidRDefault="00000000">
            <w:r>
              <w:t>1.6</w:t>
            </w:r>
          </w:p>
        </w:tc>
        <w:tc>
          <w:tcPr>
            <w:tcW w:w="3018" w:type="dxa"/>
          </w:tcPr>
          <w:p w14:paraId="2AE7517B" w14:textId="77777777" w:rsidR="00846203" w:rsidRDefault="00000000">
            <w:r>
              <w:t>active</w:t>
            </w:r>
          </w:p>
        </w:tc>
        <w:tc>
          <w:tcPr>
            <w:tcW w:w="1872" w:type="dxa"/>
          </w:tcPr>
          <w:p w14:paraId="072DAFE8" w14:textId="77777777" w:rsidR="00846203" w:rsidRDefault="00000000">
            <w:r>
              <w:t>boolean</w:t>
            </w:r>
          </w:p>
        </w:tc>
        <w:tc>
          <w:tcPr>
            <w:tcW w:w="1602" w:type="dxa"/>
          </w:tcPr>
          <w:p w14:paraId="7EC2110C" w14:textId="77777777" w:rsidR="00846203" w:rsidRDefault="00000000">
            <w:r>
              <w:t>Bắt buộc, mặc định true</w:t>
            </w:r>
          </w:p>
        </w:tc>
        <w:tc>
          <w:tcPr>
            <w:tcW w:w="1578" w:type="dxa"/>
          </w:tcPr>
          <w:p w14:paraId="7614FB48" w14:textId="77777777" w:rsidR="00846203" w:rsidRDefault="00000000">
            <w:r>
              <w:t>true: đang hiển thị công khai</w:t>
            </w:r>
          </w:p>
        </w:tc>
      </w:tr>
      <w:tr w:rsidR="00846203" w14:paraId="5E42C2CF" w14:textId="77777777">
        <w:trPr>
          <w:jc w:val="center"/>
        </w:trPr>
        <w:tc>
          <w:tcPr>
            <w:tcW w:w="1551" w:type="dxa"/>
          </w:tcPr>
          <w:p w14:paraId="7355123C" w14:textId="77777777" w:rsidR="00846203" w:rsidRDefault="00000000">
            <w:r>
              <w:t>1.7</w:t>
            </w:r>
          </w:p>
        </w:tc>
        <w:tc>
          <w:tcPr>
            <w:tcW w:w="3018" w:type="dxa"/>
          </w:tcPr>
          <w:p w14:paraId="21A983BB" w14:textId="77777777" w:rsidR="00846203" w:rsidRDefault="00000000">
            <w:r>
              <w:t>createdAt / updatedAt</w:t>
            </w:r>
          </w:p>
        </w:tc>
        <w:tc>
          <w:tcPr>
            <w:tcW w:w="1872" w:type="dxa"/>
          </w:tcPr>
          <w:p w14:paraId="7F2F6131" w14:textId="77777777" w:rsidR="00846203" w:rsidRDefault="00000000">
            <w:r>
              <w:t>LocalDateTime</w:t>
            </w:r>
          </w:p>
        </w:tc>
        <w:tc>
          <w:tcPr>
            <w:tcW w:w="1602" w:type="dxa"/>
          </w:tcPr>
          <w:p w14:paraId="57B080D9" w14:textId="77777777" w:rsidR="00846203" w:rsidRDefault="00000000">
            <w:r>
              <w:t>Tự động ghi nhận, không cần nhập tay</w:t>
            </w:r>
          </w:p>
        </w:tc>
        <w:tc>
          <w:tcPr>
            <w:tcW w:w="1578" w:type="dxa"/>
          </w:tcPr>
          <w:p w14:paraId="294BDBFA" w14:textId="77777777" w:rsidR="00846203" w:rsidRDefault="00000000">
            <w:r>
              <w:t>Ngày tạo / ngày cập nhật gần nhất</w:t>
            </w:r>
          </w:p>
        </w:tc>
      </w:tr>
      <w:tr w:rsidR="00846203" w14:paraId="7AAC3448" w14:textId="77777777">
        <w:trPr>
          <w:jc w:val="center"/>
        </w:trPr>
        <w:tc>
          <w:tcPr>
            <w:tcW w:w="1551" w:type="dxa"/>
          </w:tcPr>
          <w:p w14:paraId="423879DB" w14:textId="77777777" w:rsidR="00846203" w:rsidRDefault="00000000">
            <w:r>
              <w:rPr>
                <w:b/>
                <w:bCs/>
              </w:rPr>
              <w:t>2</w:t>
            </w:r>
          </w:p>
        </w:tc>
        <w:tc>
          <w:tcPr>
            <w:tcW w:w="3018" w:type="dxa"/>
            <w:shd w:val="clear" w:color="auto" w:fill="F0EAD6"/>
          </w:tcPr>
          <w:p w14:paraId="0BA7ADAA" w14:textId="77777777" w:rsidR="00846203" w:rsidRDefault="00000000">
            <w:r>
              <w:rPr>
                <w:b/>
                <w:bCs/>
              </w:rPr>
              <w:t>Phương thức</w:t>
            </w:r>
          </w:p>
        </w:tc>
        <w:tc>
          <w:tcPr>
            <w:tcW w:w="1872" w:type="dxa"/>
          </w:tcPr>
          <w:p w14:paraId="3ABE03D6" w14:textId="77777777" w:rsidR="00846203" w:rsidRDefault="00846203"/>
        </w:tc>
        <w:tc>
          <w:tcPr>
            <w:tcW w:w="1602" w:type="dxa"/>
          </w:tcPr>
          <w:p w14:paraId="26A6019C" w14:textId="77777777" w:rsidR="00846203" w:rsidRDefault="00846203"/>
        </w:tc>
        <w:tc>
          <w:tcPr>
            <w:tcW w:w="1578" w:type="dxa"/>
          </w:tcPr>
          <w:p w14:paraId="4998817B" w14:textId="77777777" w:rsidR="00846203" w:rsidRDefault="00846203"/>
        </w:tc>
      </w:tr>
      <w:tr w:rsidR="00846203" w14:paraId="09592801" w14:textId="77777777">
        <w:trPr>
          <w:jc w:val="center"/>
        </w:trPr>
        <w:tc>
          <w:tcPr>
            <w:tcW w:w="1551" w:type="dxa"/>
          </w:tcPr>
          <w:p w14:paraId="3B5E9DE0" w14:textId="77777777" w:rsidR="00846203" w:rsidRDefault="00000000">
            <w:r>
              <w:t>2.1</w:t>
            </w:r>
          </w:p>
        </w:tc>
        <w:tc>
          <w:tcPr>
            <w:tcW w:w="3018" w:type="dxa"/>
          </w:tcPr>
          <w:p w14:paraId="37DB6D9F" w14:textId="77777777" w:rsidR="00846203" w:rsidRDefault="00000000">
            <w:r>
              <w:t>equals(Object)/hashCode()</w:t>
            </w:r>
          </w:p>
        </w:tc>
        <w:tc>
          <w:tcPr>
            <w:tcW w:w="1872" w:type="dxa"/>
          </w:tcPr>
          <w:p w14:paraId="78093F08" w14:textId="77777777" w:rsidR="00846203" w:rsidRDefault="00000000">
            <w:r>
              <w:t>boolean/int</w:t>
            </w:r>
          </w:p>
        </w:tc>
        <w:tc>
          <w:tcPr>
            <w:tcW w:w="1602" w:type="dxa"/>
          </w:tcPr>
          <w:p w14:paraId="15C400AF" w14:textId="77777777" w:rsidR="00846203" w:rsidRDefault="00000000">
            <w:r>
              <w:t>So sánh theo tên đường dẫn thân thiện</w:t>
            </w:r>
          </w:p>
        </w:tc>
        <w:tc>
          <w:tcPr>
            <w:tcW w:w="1578" w:type="dxa"/>
          </w:tcPr>
          <w:p w14:paraId="1B5AE6E9" w14:textId="77777777" w:rsidR="00846203" w:rsidRDefault="00846203"/>
        </w:tc>
      </w:tr>
      <w:tr w:rsidR="00846203" w14:paraId="38073EC7" w14:textId="77777777">
        <w:trPr>
          <w:jc w:val="center"/>
        </w:trPr>
        <w:tc>
          <w:tcPr>
            <w:tcW w:w="1551" w:type="dxa"/>
          </w:tcPr>
          <w:p w14:paraId="3C605A0C" w14:textId="77777777" w:rsidR="00846203" w:rsidRDefault="00000000">
            <w:r>
              <w:t>2.2</w:t>
            </w:r>
          </w:p>
        </w:tc>
        <w:tc>
          <w:tcPr>
            <w:tcW w:w="3018" w:type="dxa"/>
          </w:tcPr>
          <w:p w14:paraId="576B543A" w14:textId="77777777" w:rsidR="00846203" w:rsidRDefault="00000000">
            <w:r>
              <w:t>Getter/Setter</w:t>
            </w:r>
          </w:p>
        </w:tc>
        <w:tc>
          <w:tcPr>
            <w:tcW w:w="1872" w:type="dxa"/>
          </w:tcPr>
          <w:p w14:paraId="4B8B150E" w14:textId="77777777" w:rsidR="00846203" w:rsidRDefault="00000000">
            <w:r>
              <w:t>-</w:t>
            </w:r>
          </w:p>
        </w:tc>
        <w:tc>
          <w:tcPr>
            <w:tcW w:w="1602" w:type="dxa"/>
          </w:tcPr>
          <w:p w14:paraId="31B387B6" w14:textId="77777777" w:rsidR="00846203" w:rsidRDefault="00000000">
            <w:r>
              <w:t>Theo ràng buộc trên</w:t>
            </w:r>
          </w:p>
        </w:tc>
        <w:tc>
          <w:tcPr>
            <w:tcW w:w="1578" w:type="dxa"/>
          </w:tcPr>
          <w:p w14:paraId="4F6A31D9" w14:textId="77777777" w:rsidR="00846203" w:rsidRDefault="00846203"/>
        </w:tc>
      </w:tr>
    </w:tbl>
    <w:p w14:paraId="0900362F" w14:textId="77777777" w:rsidR="00846203" w:rsidRDefault="00846203">
      <w:pPr>
        <w:spacing w:after="40"/>
      </w:pPr>
    </w:p>
    <w:p w14:paraId="682B4D0A" w14:textId="77777777" w:rsidR="00846203" w:rsidRDefault="00000000">
      <w:pPr>
        <w:pStyle w:val="Heading3"/>
      </w:pPr>
      <w:r>
        <w:rPr>
          <w:rFonts w:ascii="Times New Roman" w:eastAsia="Times New Roman" w:hAnsi="Times New Roman" w:cs="Times New Roman"/>
          <w:color w:val="0A3833"/>
          <w:sz w:val="27"/>
          <w:szCs w:val="27"/>
        </w:rPr>
        <w:t>3.2.2 Thực thể Tour</w:t>
      </w:r>
    </w:p>
    <w:p w14:paraId="603759AA" w14:textId="77777777" w:rsidR="00846203" w:rsidRDefault="00000000">
      <w:pPr>
        <w:spacing w:after="120"/>
        <w:ind w:firstLine="567"/>
        <w:jc w:val="both"/>
      </w:pPr>
      <w:r>
        <w:t xml:space="preserve">Một chương trình tour được rao bán, ví dụ "Đà Nẵng - Hội An 4N3Đ". Chỉ mô tả chương trình; ngày đi cụ thể, giá và số chỗ còn lại nằm ở lịch khởi hành.</w:t>
      </w:r>
    </w:p>
    <w:p w14:paraId="4677B137" w14:textId="77777777" w:rsidR="00846203" w:rsidRDefault="00000000">
      <w:pPr>
        <w:spacing w:after="120"/>
        <w:jc w:val="both"/>
      </w:pPr>
      <w:r>
        <w:rPr>
          <w:i/>
          <w:iCs/>
        </w:rPr>
        <w:t>Bảng CSDL tương ứng: tours</w:t>
      </w:r>
    </w:p>
    <w:p w14:paraId="78D65861" w14:textId="77777777" w:rsidR="00846203" w:rsidRDefault="00000000">
      <w:pPr>
        <w:spacing w:before="160" w:after="80"/>
        <w:jc w:val="center"/>
      </w:pPr>
      <w:r>
        <w:rPr>
          <w:b/>
          <w:bCs/>
          <w:sz w:val="25"/>
          <w:szCs w:val="25"/>
        </w:rPr>
        <w:t>Bảng 3.2: Đặc tả thực thể Tour</w:t>
      </w:r>
    </w:p>
    <w:tbl>
      <w:tblPr>
        <w:tblStyle w:val="afa"/>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5461"/>
        <w:gridCol w:w="1674"/>
        <w:gridCol w:w="829"/>
        <w:gridCol w:w="977"/>
      </w:tblGrid>
      <w:tr w:rsidR="00846203" w14:paraId="1455C710" w14:textId="77777777">
        <w:trPr>
          <w:tblHeader/>
          <w:jc w:val="center"/>
        </w:trPr>
        <w:tc>
          <w:tcPr>
            <w:tcW w:w="680" w:type="dxa"/>
            <w:shd w:val="clear" w:color="auto" w:fill="DDEFE9"/>
          </w:tcPr>
          <w:p w14:paraId="5209736E" w14:textId="77777777" w:rsidR="00846203" w:rsidRDefault="00000000">
            <w:r>
              <w:rPr>
                <w:b/>
                <w:bCs/>
              </w:rPr>
              <w:t>STT</w:t>
            </w:r>
          </w:p>
        </w:tc>
        <w:tc>
          <w:tcPr>
            <w:tcW w:w="5461" w:type="dxa"/>
            <w:shd w:val="clear" w:color="auto" w:fill="DDEFE9"/>
          </w:tcPr>
          <w:p w14:paraId="4F9E15E8" w14:textId="77777777" w:rsidR="00846203" w:rsidRDefault="00000000">
            <w:r>
              <w:rPr>
                <w:b/>
                <w:bCs/>
              </w:rPr>
              <w:t>Công việc</w:t>
            </w:r>
          </w:p>
        </w:tc>
        <w:tc>
          <w:tcPr>
            <w:tcW w:w="1674" w:type="dxa"/>
            <w:shd w:val="clear" w:color="auto" w:fill="DDEFE9"/>
          </w:tcPr>
          <w:p w14:paraId="7EBB420A" w14:textId="77777777" w:rsidR="00846203" w:rsidRDefault="00000000">
            <w:r>
              <w:rPr>
                <w:b/>
                <w:bCs/>
              </w:rPr>
              <w:t>Kiểu dữ liệu</w:t>
            </w:r>
          </w:p>
        </w:tc>
        <w:tc>
          <w:tcPr>
            <w:tcW w:w="829" w:type="dxa"/>
            <w:shd w:val="clear" w:color="auto" w:fill="DDEFE9"/>
          </w:tcPr>
          <w:p w14:paraId="70E174E3" w14:textId="77777777" w:rsidR="00846203" w:rsidRDefault="00000000">
            <w:r>
              <w:rPr>
                <w:b/>
                <w:bCs/>
              </w:rPr>
              <w:t>Ràng buộc</w:t>
            </w:r>
          </w:p>
        </w:tc>
        <w:tc>
          <w:tcPr>
            <w:tcW w:w="977" w:type="dxa"/>
            <w:shd w:val="clear" w:color="auto" w:fill="DDEFE9"/>
          </w:tcPr>
          <w:p w14:paraId="144E2107" w14:textId="77777777" w:rsidR="00846203" w:rsidRDefault="00000000">
            <w:r>
              <w:rPr>
                <w:b/>
                <w:bCs/>
              </w:rPr>
              <w:t>Ghi chú</w:t>
            </w:r>
          </w:p>
        </w:tc>
      </w:tr>
      <w:tr w:rsidR="00846203" w14:paraId="4ACBD615" w14:textId="77777777">
        <w:trPr>
          <w:jc w:val="center"/>
        </w:trPr>
        <w:tc>
          <w:tcPr>
            <w:tcW w:w="680" w:type="dxa"/>
          </w:tcPr>
          <w:p w14:paraId="39C26929" w14:textId="77777777" w:rsidR="00846203" w:rsidRDefault="00000000">
            <w:r>
              <w:rPr>
                <w:b/>
                <w:bCs/>
              </w:rPr>
              <w:t>1</w:t>
            </w:r>
          </w:p>
        </w:tc>
        <w:tc>
          <w:tcPr>
            <w:tcW w:w="5461" w:type="dxa"/>
            <w:shd w:val="clear" w:color="auto" w:fill="F0EAD6"/>
          </w:tcPr>
          <w:p w14:paraId="72491425" w14:textId="77777777" w:rsidR="00846203" w:rsidRDefault="00000000">
            <w:r>
              <w:rPr>
                <w:b/>
                <w:bCs/>
              </w:rPr>
              <w:t>Khai báo thuộc tính</w:t>
            </w:r>
          </w:p>
        </w:tc>
        <w:tc>
          <w:tcPr>
            <w:tcW w:w="1674" w:type="dxa"/>
          </w:tcPr>
          <w:p w14:paraId="7896CFDE" w14:textId="77777777" w:rsidR="00846203" w:rsidRDefault="00846203"/>
        </w:tc>
        <w:tc>
          <w:tcPr>
            <w:tcW w:w="829" w:type="dxa"/>
          </w:tcPr>
          <w:p w14:paraId="4CB15E60" w14:textId="77777777" w:rsidR="00846203" w:rsidRDefault="00846203"/>
        </w:tc>
        <w:tc>
          <w:tcPr>
            <w:tcW w:w="977" w:type="dxa"/>
          </w:tcPr>
          <w:p w14:paraId="4B7E63EA" w14:textId="77777777" w:rsidR="00846203" w:rsidRDefault="00846203"/>
        </w:tc>
      </w:tr>
      <w:tr w:rsidR="00846203" w14:paraId="673F8E2F" w14:textId="77777777">
        <w:trPr>
          <w:jc w:val="center"/>
        </w:trPr>
        <w:tc>
          <w:tcPr>
            <w:tcW w:w="680" w:type="dxa"/>
          </w:tcPr>
          <w:p w14:paraId="08E0C7D0" w14:textId="77777777" w:rsidR="00846203" w:rsidRDefault="00000000">
            <w:r>
              <w:lastRenderedPageBreak/>
              <w:t>1.1</w:t>
            </w:r>
          </w:p>
        </w:tc>
        <w:tc>
          <w:tcPr>
            <w:tcW w:w="5461" w:type="dxa"/>
          </w:tcPr>
          <w:p w14:paraId="325E246B" w14:textId="77777777" w:rsidR="00846203" w:rsidRDefault="00000000">
            <w:r>
              <w:t>id</w:t>
            </w:r>
          </w:p>
        </w:tc>
        <w:tc>
          <w:tcPr>
            <w:tcW w:w="1674" w:type="dxa"/>
          </w:tcPr>
          <w:p w14:paraId="60A7FD01" w14:textId="77777777" w:rsidR="00846203" w:rsidRDefault="00000000">
            <w:r>
              <w:t>Long</w:t>
            </w:r>
          </w:p>
        </w:tc>
        <w:tc>
          <w:tcPr>
            <w:tcW w:w="829" w:type="dxa"/>
          </w:tcPr>
          <w:p w14:paraId="27A1EAED" w14:textId="77777777" w:rsidR="00846203" w:rsidRDefault="00000000">
            <w:r>
              <w:t>Khoá chính, tự tăng</w:t>
            </w:r>
          </w:p>
        </w:tc>
        <w:tc>
          <w:tcPr>
            <w:tcW w:w="977" w:type="dxa"/>
          </w:tcPr>
          <w:p w14:paraId="09BE5E97" w14:textId="77777777" w:rsidR="00846203" w:rsidRDefault="00846203"/>
        </w:tc>
      </w:tr>
      <w:tr w:rsidR="00846203" w14:paraId="070EF37B" w14:textId="77777777">
        <w:trPr>
          <w:jc w:val="center"/>
        </w:trPr>
        <w:tc>
          <w:tcPr>
            <w:tcW w:w="680" w:type="dxa"/>
          </w:tcPr>
          <w:p w14:paraId="0C3E9E48" w14:textId="77777777" w:rsidR="00846203" w:rsidRDefault="00000000">
            <w:r>
              <w:t>1.2</w:t>
            </w:r>
          </w:p>
        </w:tc>
        <w:tc>
          <w:tcPr>
            <w:tcW w:w="5461" w:type="dxa"/>
          </w:tcPr>
          <w:p w14:paraId="594AF7A3" w14:textId="77777777" w:rsidR="00846203" w:rsidRDefault="00000000">
            <w:r>
              <w:t>code</w:t>
            </w:r>
          </w:p>
        </w:tc>
        <w:tc>
          <w:tcPr>
            <w:tcW w:w="1674" w:type="dxa"/>
          </w:tcPr>
          <w:p w14:paraId="2C0B0CFF" w14:textId="77777777" w:rsidR="00846203" w:rsidRDefault="00000000">
            <w:r>
              <w:t>String</w:t>
            </w:r>
          </w:p>
        </w:tc>
        <w:tc>
          <w:tcPr>
            <w:tcW w:w="829" w:type="dxa"/>
          </w:tcPr>
          <w:p w14:paraId="3EFE51E0" w14:textId="77777777" w:rsidR="00846203" w:rsidRDefault="00000000">
            <w:r>
              <w:t>Bắt buộc, duy nhất, tối đa 30 ký tự</w:t>
            </w:r>
          </w:p>
        </w:tc>
        <w:tc>
          <w:tcPr>
            <w:tcW w:w="977" w:type="dxa"/>
          </w:tcPr>
          <w:p w14:paraId="3D97E3E7" w14:textId="77777777" w:rsidR="00846203" w:rsidRDefault="00000000">
            <w:r>
              <w:t>VD: DN-HA-4N3D</w:t>
            </w:r>
          </w:p>
        </w:tc>
      </w:tr>
      <w:tr w:rsidR="00846203" w14:paraId="5971ACF6" w14:textId="77777777">
        <w:trPr>
          <w:jc w:val="center"/>
        </w:trPr>
        <w:tc>
          <w:tcPr>
            <w:tcW w:w="680" w:type="dxa"/>
          </w:tcPr>
          <w:p w14:paraId="639F7200" w14:textId="77777777" w:rsidR="00846203" w:rsidRDefault="00000000">
            <w:r>
              <w:t>1.3</w:t>
            </w:r>
          </w:p>
        </w:tc>
        <w:tc>
          <w:tcPr>
            <w:tcW w:w="5461" w:type="dxa"/>
          </w:tcPr>
          <w:p w14:paraId="76E54C4E" w14:textId="77777777" w:rsidR="00846203" w:rsidRDefault="00000000">
            <w:r>
              <w:t>name</w:t>
            </w:r>
          </w:p>
        </w:tc>
        <w:tc>
          <w:tcPr>
            <w:tcW w:w="1674" w:type="dxa"/>
          </w:tcPr>
          <w:p w14:paraId="55AD322A" w14:textId="77777777" w:rsidR="00846203" w:rsidRDefault="00000000">
            <w:r>
              <w:t>String</w:t>
            </w:r>
          </w:p>
        </w:tc>
        <w:tc>
          <w:tcPr>
            <w:tcW w:w="829" w:type="dxa"/>
          </w:tcPr>
          <w:p w14:paraId="706A4966" w14:textId="77777777" w:rsidR="00846203" w:rsidRDefault="00000000">
            <w:r>
              <w:t>Bắt buộc, tối đa 200 ký tự</w:t>
            </w:r>
          </w:p>
        </w:tc>
        <w:tc>
          <w:tcPr>
            <w:tcW w:w="977" w:type="dxa"/>
          </w:tcPr>
          <w:p w14:paraId="388ECD95" w14:textId="77777777" w:rsidR="00846203" w:rsidRDefault="00846203"/>
        </w:tc>
      </w:tr>
      <w:tr w:rsidR="00846203" w14:paraId="18363307" w14:textId="77777777">
        <w:trPr>
          <w:jc w:val="center"/>
        </w:trPr>
        <w:tc>
          <w:tcPr>
            <w:tcW w:w="680" w:type="dxa"/>
          </w:tcPr>
          <w:p w14:paraId="79053F6B" w14:textId="77777777" w:rsidR="00846203" w:rsidRDefault="00000000">
            <w:r>
              <w:t>1.4</w:t>
            </w:r>
          </w:p>
        </w:tc>
        <w:tc>
          <w:tcPr>
            <w:tcW w:w="5461" w:type="dxa"/>
          </w:tcPr>
          <w:p w14:paraId="595ED4D8" w14:textId="77777777" w:rsidR="00846203" w:rsidRDefault="00000000">
            <w:r>
              <w:t>slug</w:t>
            </w:r>
          </w:p>
        </w:tc>
        <w:tc>
          <w:tcPr>
            <w:tcW w:w="1674" w:type="dxa"/>
          </w:tcPr>
          <w:p w14:paraId="26184EBE" w14:textId="77777777" w:rsidR="00846203" w:rsidRDefault="00000000">
            <w:r>
              <w:t>String</w:t>
            </w:r>
          </w:p>
        </w:tc>
        <w:tc>
          <w:tcPr>
            <w:tcW w:w="829" w:type="dxa"/>
          </w:tcPr>
          <w:p w14:paraId="0D91948F" w14:textId="77777777" w:rsidR="00846203" w:rsidRDefault="00000000">
            <w:r>
              <w:t>Bắt buộc, duy nhất, tối đa 250 ký tự</w:t>
            </w:r>
          </w:p>
        </w:tc>
        <w:tc>
          <w:tcPr>
            <w:tcW w:w="977" w:type="dxa"/>
          </w:tcPr>
          <w:p w14:paraId="24FCFB02" w14:textId="77777777" w:rsidR="00846203" w:rsidRDefault="00846203"/>
        </w:tc>
      </w:tr>
      <w:tr w:rsidR="00846203" w14:paraId="0A9E2C34" w14:textId="77777777">
        <w:trPr>
          <w:jc w:val="center"/>
        </w:trPr>
        <w:tc>
          <w:tcPr>
            <w:tcW w:w="680" w:type="dxa"/>
          </w:tcPr>
          <w:p w14:paraId="725048F7" w14:textId="77777777" w:rsidR="00846203" w:rsidRDefault="00000000">
            <w:r>
              <w:t>1.5</w:t>
            </w:r>
          </w:p>
        </w:tc>
        <w:tc>
          <w:tcPr>
            <w:tcW w:w="5461" w:type="dxa"/>
          </w:tcPr>
          <w:p w14:paraId="0D0C1921" w14:textId="77777777" w:rsidR="00846203" w:rsidRDefault="00000000">
            <w:r>
              <w:t>shortDescription</w:t>
            </w:r>
          </w:p>
        </w:tc>
        <w:tc>
          <w:tcPr>
            <w:tcW w:w="1674" w:type="dxa"/>
          </w:tcPr>
          <w:p w14:paraId="242CC1F5" w14:textId="77777777" w:rsidR="00846203" w:rsidRDefault="00000000">
            <w:r>
              <w:t>String</w:t>
            </w:r>
          </w:p>
        </w:tc>
        <w:tc>
          <w:tcPr>
            <w:tcW w:w="829" w:type="dxa"/>
          </w:tcPr>
          <w:p w14:paraId="6419ABF8" w14:textId="77777777" w:rsidR="00846203" w:rsidRDefault="00000000">
            <w:r>
              <w:t>Tối đa 500 ký tự</w:t>
            </w:r>
          </w:p>
        </w:tc>
        <w:tc>
          <w:tcPr>
            <w:tcW w:w="977" w:type="dxa"/>
          </w:tcPr>
          <w:p w14:paraId="47E72C60" w14:textId="77777777" w:rsidR="00846203" w:rsidRDefault="00000000">
            <w:r>
              <w:t>Hiện trên thẻ tour ở trang danh sách</w:t>
            </w:r>
          </w:p>
        </w:tc>
      </w:tr>
      <w:tr w:rsidR="00846203" w14:paraId="38C3F29F" w14:textId="77777777">
        <w:trPr>
          <w:jc w:val="center"/>
        </w:trPr>
        <w:tc>
          <w:tcPr>
            <w:tcW w:w="680" w:type="dxa"/>
          </w:tcPr>
          <w:p w14:paraId="71128BBF" w14:textId="77777777" w:rsidR="00846203" w:rsidRDefault="00000000">
            <w:r>
              <w:t>1.6</w:t>
            </w:r>
          </w:p>
        </w:tc>
        <w:tc>
          <w:tcPr>
            <w:tcW w:w="5461" w:type="dxa"/>
          </w:tcPr>
          <w:p w14:paraId="6F881BD0" w14:textId="77777777" w:rsidR="00846203" w:rsidRDefault="00000000">
            <w:r>
              <w:t>description</w:t>
            </w:r>
          </w:p>
        </w:tc>
        <w:tc>
          <w:tcPr>
            <w:tcW w:w="1674" w:type="dxa"/>
          </w:tcPr>
          <w:p w14:paraId="539FFD76" w14:textId="77777777" w:rsidR="00846203" w:rsidRDefault="00000000">
            <w:r>
              <w:t>String</w:t>
            </w:r>
          </w:p>
        </w:tc>
        <w:tc>
          <w:tcPr>
            <w:tcW w:w="829" w:type="dxa"/>
          </w:tcPr>
          <w:p w14:paraId="3BCB7E4B" w14:textId="77777777" w:rsidR="00846203" w:rsidRDefault="00000000">
            <w:r>
              <w:t>Văn bản dài</w:t>
            </w:r>
          </w:p>
        </w:tc>
        <w:tc>
          <w:tcPr>
            <w:tcW w:w="977" w:type="dxa"/>
          </w:tcPr>
          <w:p w14:paraId="08B8E8B4" w14:textId="77777777" w:rsidR="00846203" w:rsidRDefault="00846203"/>
        </w:tc>
      </w:tr>
      <w:tr w:rsidR="00846203" w14:paraId="20D1CD4B" w14:textId="77777777">
        <w:trPr>
          <w:jc w:val="center"/>
        </w:trPr>
        <w:tc>
          <w:tcPr>
            <w:tcW w:w="680" w:type="dxa"/>
          </w:tcPr>
          <w:p w14:paraId="503F7E33" w14:textId="77777777" w:rsidR="00846203" w:rsidRDefault="00000000">
            <w:r>
              <w:t>1.7</w:t>
            </w:r>
          </w:p>
        </w:tc>
        <w:tc>
          <w:tcPr>
            <w:tcW w:w="5461" w:type="dxa"/>
          </w:tcPr>
          <w:p w14:paraId="2ED94C76" w14:textId="77777777" w:rsidR="00846203" w:rsidRDefault="00000000">
            <w:r>
              <w:t>itinerary</w:t>
            </w:r>
          </w:p>
        </w:tc>
        <w:tc>
          <w:tcPr>
            <w:tcW w:w="1674" w:type="dxa"/>
          </w:tcPr>
          <w:p w14:paraId="61570DDA" w14:textId="77777777" w:rsidR="00846203" w:rsidRDefault="00000000">
            <w:r>
              <w:t>String</w:t>
            </w:r>
          </w:p>
        </w:tc>
        <w:tc>
          <w:tcPr>
            <w:tcW w:w="829" w:type="dxa"/>
          </w:tcPr>
          <w:p w14:paraId="63BB4CDE" w14:textId="77777777" w:rsidR="00846203" w:rsidRDefault="00000000">
            <w:r>
              <w:t>Văn bản dài</w:t>
            </w:r>
          </w:p>
        </w:tc>
        <w:tc>
          <w:tcPr>
            <w:tcW w:w="977" w:type="dxa"/>
          </w:tcPr>
          <w:p w14:paraId="2380D756" w14:textId="77777777" w:rsidR="00846203" w:rsidRDefault="00000000">
            <w:r>
              <w:t>Lịch trình dạng văn bản (dữ liệu cũ)</w:t>
            </w:r>
          </w:p>
        </w:tc>
      </w:tr>
      <w:tr w:rsidR="00846203" w14:paraId="231F1C0E" w14:textId="77777777">
        <w:trPr>
          <w:jc w:val="center"/>
        </w:trPr>
        <w:tc>
          <w:tcPr>
            <w:tcW w:w="680" w:type="dxa"/>
          </w:tcPr>
          <w:p w14:paraId="2BBD81ED" w14:textId="77777777" w:rsidR="00846203" w:rsidRDefault="00000000">
            <w:r>
              <w:lastRenderedPageBreak/>
              <w:t>1.8</w:t>
            </w:r>
          </w:p>
        </w:tc>
        <w:tc>
          <w:tcPr>
            <w:tcW w:w="5461" w:type="dxa"/>
          </w:tcPr>
          <w:p w14:paraId="202E261C" w14:textId="77777777" w:rsidR="00846203" w:rsidRDefault="00000000">
            <w:r>
              <w:t>departureLocation</w:t>
            </w:r>
          </w:p>
        </w:tc>
        <w:tc>
          <w:tcPr>
            <w:tcW w:w="1674" w:type="dxa"/>
          </w:tcPr>
          <w:p w14:paraId="2578BED0" w14:textId="77777777" w:rsidR="00846203" w:rsidRDefault="00000000">
            <w:r>
              <w:t>String</w:t>
            </w:r>
          </w:p>
        </w:tc>
        <w:tc>
          <w:tcPr>
            <w:tcW w:w="829" w:type="dxa"/>
          </w:tcPr>
          <w:p w14:paraId="243D05B6" w14:textId="77777777" w:rsidR="00846203" w:rsidRDefault="00000000">
            <w:r>
              <w:t>Bắt buộc, tối đa 100 ký tự</w:t>
            </w:r>
          </w:p>
        </w:tc>
        <w:tc>
          <w:tcPr>
            <w:tcW w:w="977" w:type="dxa"/>
          </w:tcPr>
          <w:p w14:paraId="5410C9EB" w14:textId="77777777" w:rsidR="00846203" w:rsidRDefault="00846203"/>
        </w:tc>
      </w:tr>
      <w:tr w:rsidR="00846203" w14:paraId="7194EFC4" w14:textId="77777777">
        <w:trPr>
          <w:jc w:val="center"/>
        </w:trPr>
        <w:tc>
          <w:tcPr>
            <w:tcW w:w="680" w:type="dxa"/>
          </w:tcPr>
          <w:p w14:paraId="7B841D33" w14:textId="77777777" w:rsidR="00846203" w:rsidRDefault="00000000">
            <w:r>
              <w:t>1.9</w:t>
            </w:r>
          </w:p>
        </w:tc>
        <w:tc>
          <w:tcPr>
            <w:tcW w:w="5461" w:type="dxa"/>
          </w:tcPr>
          <w:p w14:paraId="16611EBF" w14:textId="77777777" w:rsidR="00846203" w:rsidRDefault="00000000">
            <w:r>
              <w:t>destination</w:t>
            </w:r>
          </w:p>
        </w:tc>
        <w:tc>
          <w:tcPr>
            <w:tcW w:w="1674" w:type="dxa"/>
          </w:tcPr>
          <w:p w14:paraId="26E54A8C" w14:textId="77777777" w:rsidR="00846203" w:rsidRDefault="00000000">
            <w:r>
              <w:t>String</w:t>
            </w:r>
          </w:p>
        </w:tc>
        <w:tc>
          <w:tcPr>
            <w:tcW w:w="829" w:type="dxa"/>
          </w:tcPr>
          <w:p w14:paraId="4569A970" w14:textId="77777777" w:rsidR="00846203" w:rsidRDefault="00000000">
            <w:r>
              <w:t>Bắt buộc, tối đa 100 ký tự</w:t>
            </w:r>
          </w:p>
        </w:tc>
        <w:tc>
          <w:tcPr>
            <w:tcW w:w="977" w:type="dxa"/>
          </w:tcPr>
          <w:p w14:paraId="0195F998" w14:textId="77777777" w:rsidR="00846203" w:rsidRDefault="00846203"/>
        </w:tc>
      </w:tr>
      <w:tr w:rsidR="00846203" w14:paraId="275C872F" w14:textId="77777777">
        <w:trPr>
          <w:jc w:val="center"/>
        </w:trPr>
        <w:tc>
          <w:tcPr>
            <w:tcW w:w="680" w:type="dxa"/>
          </w:tcPr>
          <w:p w14:paraId="79BF3134" w14:textId="77777777" w:rsidR="00846203" w:rsidRDefault="00000000">
            <w:r>
              <w:t>1.10</w:t>
            </w:r>
          </w:p>
        </w:tc>
        <w:tc>
          <w:tcPr>
            <w:tcW w:w="5461" w:type="dxa"/>
          </w:tcPr>
          <w:p w14:paraId="36CF9F23" w14:textId="77777777" w:rsidR="00846203" w:rsidRDefault="00000000">
            <w:r>
              <w:t>durationDays / durationNights</w:t>
            </w:r>
          </w:p>
        </w:tc>
        <w:tc>
          <w:tcPr>
            <w:tcW w:w="1674" w:type="dxa"/>
          </w:tcPr>
          <w:p w14:paraId="5618D64F" w14:textId="77777777" w:rsidR="00846203" w:rsidRDefault="00000000">
            <w:r>
              <w:t>Integer</w:t>
            </w:r>
          </w:p>
        </w:tc>
        <w:tc>
          <w:tcPr>
            <w:tcW w:w="829" w:type="dxa"/>
          </w:tcPr>
          <w:p w14:paraId="11E27150" w14:textId="77777777" w:rsidR="00846203" w:rsidRDefault="00000000">
            <w:r>
              <w:t>Bắt buộc</w:t>
            </w:r>
          </w:p>
        </w:tc>
        <w:tc>
          <w:tcPr>
            <w:tcW w:w="977" w:type="dxa"/>
          </w:tcPr>
          <w:p w14:paraId="3721D105" w14:textId="77777777" w:rsidR="00846203" w:rsidRDefault="00000000">
            <w:r>
              <w:t>Số ngày / số đêm</w:t>
            </w:r>
          </w:p>
        </w:tc>
      </w:tr>
      <w:tr w:rsidR="00846203" w14:paraId="641DEFBB" w14:textId="77777777">
        <w:trPr>
          <w:jc w:val="center"/>
        </w:trPr>
        <w:tc>
          <w:tcPr>
            <w:tcW w:w="680" w:type="dxa"/>
          </w:tcPr>
          <w:p w14:paraId="23BACBCD" w14:textId="77777777" w:rsidR="00846203" w:rsidRDefault="00000000">
            <w:r>
              <w:t>1.11</w:t>
            </w:r>
          </w:p>
        </w:tc>
        <w:tc>
          <w:tcPr>
            <w:tcW w:w="5461" w:type="dxa"/>
          </w:tcPr>
          <w:p w14:paraId="50293404" w14:textId="77777777" w:rsidR="00846203" w:rsidRDefault="00000000">
            <w:r>
              <w:t>basePrice</w:t>
            </w:r>
          </w:p>
        </w:tc>
        <w:tc>
          <w:tcPr>
            <w:tcW w:w="1674" w:type="dxa"/>
          </w:tcPr>
          <w:p w14:paraId="57BD4E4D" w14:textId="77777777" w:rsidR="00846203" w:rsidRDefault="00000000">
            <w:r>
              <w:t>BigDecimal</w:t>
            </w:r>
          </w:p>
        </w:tc>
        <w:tc>
          <w:tcPr>
            <w:tcW w:w="829" w:type="dxa"/>
          </w:tcPr>
          <w:p w14:paraId="1471B971" w14:textId="77777777" w:rsidR="00846203" w:rsidRDefault="00000000">
            <w:r>
              <w:t>Bắt buộc</w:t>
            </w:r>
          </w:p>
        </w:tc>
        <w:tc>
          <w:tcPr>
            <w:tcW w:w="977" w:type="dxa"/>
          </w:tcPr>
          <w:p w14:paraId="69E3D2E1" w14:textId="77777777" w:rsidR="00846203" w:rsidRDefault="00000000">
            <w:r>
              <w:t>Giá "từ..." dùng để hiển thị và lọc theo khoảng giá</w:t>
            </w:r>
          </w:p>
        </w:tc>
      </w:tr>
      <w:tr w:rsidR="00846203" w14:paraId="14704F45" w14:textId="77777777">
        <w:trPr>
          <w:jc w:val="center"/>
        </w:trPr>
        <w:tc>
          <w:tcPr>
            <w:tcW w:w="680" w:type="dxa"/>
          </w:tcPr>
          <w:p w14:paraId="6B82CBA5" w14:textId="77777777" w:rsidR="00846203" w:rsidRDefault="00000000">
            <w:r>
              <w:t>1.12</w:t>
            </w:r>
          </w:p>
        </w:tc>
        <w:tc>
          <w:tcPr>
            <w:tcW w:w="5461" w:type="dxa"/>
          </w:tcPr>
          <w:p w14:paraId="13CB7CAB" w14:textId="77777777" w:rsidR="00846203" w:rsidRDefault="00000000">
            <w:r>
              <w:t>thumbnail</w:t>
            </w:r>
          </w:p>
        </w:tc>
        <w:tc>
          <w:tcPr>
            <w:tcW w:w="1674" w:type="dxa"/>
          </w:tcPr>
          <w:p w14:paraId="007A6C30" w14:textId="77777777" w:rsidR="00846203" w:rsidRDefault="00000000">
            <w:r>
              <w:t>String</w:t>
            </w:r>
          </w:p>
        </w:tc>
        <w:tc>
          <w:tcPr>
            <w:tcW w:w="829" w:type="dxa"/>
          </w:tcPr>
          <w:p w14:paraId="73952C86" w14:textId="77777777" w:rsidR="00846203" w:rsidRDefault="00000000">
            <w:r>
              <w:t>Tối đa 255 ký tự</w:t>
            </w:r>
          </w:p>
        </w:tc>
        <w:tc>
          <w:tcPr>
            <w:tcW w:w="977" w:type="dxa"/>
          </w:tcPr>
          <w:p w14:paraId="3CDA0EA3" w14:textId="77777777" w:rsidR="00846203" w:rsidRDefault="00000000">
            <w:r>
              <w:t>Đường dẫn tương đối ảnh đại diện</w:t>
            </w:r>
          </w:p>
        </w:tc>
      </w:tr>
      <w:tr w:rsidR="00846203" w14:paraId="7FC36DA7" w14:textId="77777777">
        <w:trPr>
          <w:jc w:val="center"/>
        </w:trPr>
        <w:tc>
          <w:tcPr>
            <w:tcW w:w="680" w:type="dxa"/>
          </w:tcPr>
          <w:p w14:paraId="339DCB8E" w14:textId="77777777" w:rsidR="00846203" w:rsidRDefault="00000000">
            <w:r>
              <w:t>1.13</w:t>
            </w:r>
          </w:p>
        </w:tc>
        <w:tc>
          <w:tcPr>
            <w:tcW w:w="5461" w:type="dxa"/>
          </w:tcPr>
          <w:p w14:paraId="4796D6FC" w14:textId="77777777" w:rsidR="00846203" w:rsidRDefault="00000000">
            <w:r>
              <w:t>transportation</w:t>
            </w:r>
          </w:p>
        </w:tc>
        <w:tc>
          <w:tcPr>
            <w:tcW w:w="1674" w:type="dxa"/>
          </w:tcPr>
          <w:p w14:paraId="00C25792" w14:textId="77777777" w:rsidR="00846203" w:rsidRDefault="00000000">
            <w:r>
              <w:t>String</w:t>
            </w:r>
          </w:p>
        </w:tc>
        <w:tc>
          <w:tcPr>
            <w:tcW w:w="829" w:type="dxa"/>
          </w:tcPr>
          <w:p w14:paraId="3AA61D3C" w14:textId="77777777" w:rsidR="00846203" w:rsidRDefault="00000000">
            <w:r>
              <w:t>Tối đa 100 ký tự</w:t>
            </w:r>
          </w:p>
        </w:tc>
        <w:tc>
          <w:tcPr>
            <w:tcW w:w="977" w:type="dxa"/>
          </w:tcPr>
          <w:p w14:paraId="11BC4C2F" w14:textId="77777777" w:rsidR="00846203" w:rsidRDefault="00846203"/>
        </w:tc>
      </w:tr>
      <w:tr w:rsidR="00846203" w14:paraId="67098EA4" w14:textId="77777777">
        <w:trPr>
          <w:jc w:val="center"/>
        </w:trPr>
        <w:tc>
          <w:tcPr>
            <w:tcW w:w="680" w:type="dxa"/>
          </w:tcPr>
          <w:p w14:paraId="0752A3EC" w14:textId="77777777" w:rsidR="00846203" w:rsidRDefault="00000000">
            <w:r>
              <w:t>1.14</w:t>
            </w:r>
          </w:p>
        </w:tc>
        <w:tc>
          <w:tcPr>
            <w:tcW w:w="5461" w:type="dxa"/>
          </w:tcPr>
          <w:p w14:paraId="086738C7" w14:textId="77777777" w:rsidR="00846203" w:rsidRDefault="00000000">
            <w:r>
              <w:t>featured</w:t>
            </w:r>
          </w:p>
        </w:tc>
        <w:tc>
          <w:tcPr>
            <w:tcW w:w="1674" w:type="dxa"/>
          </w:tcPr>
          <w:p w14:paraId="7AF9EBED" w14:textId="77777777" w:rsidR="00846203" w:rsidRDefault="00000000">
            <w:r>
              <w:t>boolean</w:t>
            </w:r>
          </w:p>
        </w:tc>
        <w:tc>
          <w:tcPr>
            <w:tcW w:w="829" w:type="dxa"/>
          </w:tcPr>
          <w:p w14:paraId="60DCE7CB" w14:textId="77777777" w:rsidR="00846203" w:rsidRDefault="00000000">
            <w:r>
              <w:t>Bắt buộc, mặc định false</w:t>
            </w:r>
          </w:p>
        </w:tc>
        <w:tc>
          <w:tcPr>
            <w:tcW w:w="977" w:type="dxa"/>
          </w:tcPr>
          <w:p w14:paraId="15B54AF6" w14:textId="77777777" w:rsidR="00846203" w:rsidRDefault="00000000">
            <w:r>
              <w:t>Tour nổi bật đưa lên trang chủ</w:t>
            </w:r>
          </w:p>
        </w:tc>
      </w:tr>
      <w:tr w:rsidR="00846203" w14:paraId="009FA28A" w14:textId="77777777">
        <w:trPr>
          <w:jc w:val="center"/>
        </w:trPr>
        <w:tc>
          <w:tcPr>
            <w:tcW w:w="680" w:type="dxa"/>
          </w:tcPr>
          <w:p w14:paraId="74B20A28" w14:textId="77777777" w:rsidR="00846203" w:rsidRDefault="00000000">
            <w:r>
              <w:t>1.15</w:t>
            </w:r>
          </w:p>
        </w:tc>
        <w:tc>
          <w:tcPr>
            <w:tcW w:w="5461" w:type="dxa"/>
          </w:tcPr>
          <w:p w14:paraId="6D3CA5E7" w14:textId="77777777" w:rsidR="00846203" w:rsidRDefault="00000000">
            <w:r>
              <w:t>active</w:t>
            </w:r>
          </w:p>
        </w:tc>
        <w:tc>
          <w:tcPr>
            <w:tcW w:w="1674" w:type="dxa"/>
          </w:tcPr>
          <w:p w14:paraId="4AB5750B" w14:textId="77777777" w:rsidR="00846203" w:rsidRDefault="00000000">
            <w:r>
              <w:t>boolean</w:t>
            </w:r>
          </w:p>
        </w:tc>
        <w:tc>
          <w:tcPr>
            <w:tcW w:w="829" w:type="dxa"/>
          </w:tcPr>
          <w:p w14:paraId="2E581704" w14:textId="77777777" w:rsidR="00846203" w:rsidRDefault="00000000">
            <w:r>
              <w:t xml:space="preserve">Bắt buộc, mặc </w:t>
            </w:r>
            <w:r>
              <w:lastRenderedPageBreak/>
              <w:t>định true</w:t>
            </w:r>
          </w:p>
        </w:tc>
        <w:tc>
          <w:tcPr>
            <w:tcW w:w="977" w:type="dxa"/>
          </w:tcPr>
          <w:p w14:paraId="0477BD23" w14:textId="77777777" w:rsidR="00846203" w:rsidRDefault="00000000">
            <w:r>
              <w:lastRenderedPageBreak/>
              <w:t xml:space="preserve">Ngừng bán nhưng vẫn </w:t>
            </w:r>
            <w:r>
              <w:lastRenderedPageBreak/>
              <w:t>giữ dữ liệu</w:t>
            </w:r>
          </w:p>
        </w:tc>
      </w:tr>
      <w:tr w:rsidR="00846203" w14:paraId="6E29BD68" w14:textId="77777777">
        <w:trPr>
          <w:jc w:val="center"/>
        </w:trPr>
        <w:tc>
          <w:tcPr>
            <w:tcW w:w="680" w:type="dxa"/>
          </w:tcPr>
          <w:p w14:paraId="072B2BCD" w14:textId="77777777" w:rsidR="00846203" w:rsidRDefault="00000000">
            <w:r>
              <w:t>1.16</w:t>
            </w:r>
          </w:p>
        </w:tc>
        <w:tc>
          <w:tcPr>
            <w:tcW w:w="5461" w:type="dxa"/>
          </w:tcPr>
          <w:p w14:paraId="1E3C1CA3" w14:textId="77777777" w:rsidR="00846203" w:rsidRDefault="00000000">
            <w:r>
              <w:t>viewCount</w:t>
            </w:r>
          </w:p>
        </w:tc>
        <w:tc>
          <w:tcPr>
            <w:tcW w:w="1674" w:type="dxa"/>
          </w:tcPr>
          <w:p w14:paraId="03234AEF" w14:textId="77777777" w:rsidR="00846203" w:rsidRDefault="00000000">
            <w:r>
              <w:t>Long</w:t>
            </w:r>
          </w:p>
        </w:tc>
        <w:tc>
          <w:tcPr>
            <w:tcW w:w="829" w:type="dxa"/>
          </w:tcPr>
          <w:p w14:paraId="7BFE6702" w14:textId="77777777" w:rsidR="00846203" w:rsidRDefault="00000000">
            <w:r>
              <w:t>Bắt buộc, mặc định 0</w:t>
            </w:r>
          </w:p>
        </w:tc>
        <w:tc>
          <w:tcPr>
            <w:tcW w:w="977" w:type="dxa"/>
          </w:tcPr>
          <w:p w14:paraId="69C2B86B" w14:textId="77777777" w:rsidR="00846203" w:rsidRDefault="00846203"/>
        </w:tc>
      </w:tr>
      <w:tr w:rsidR="00846203" w14:paraId="3C126446" w14:textId="77777777">
        <w:trPr>
          <w:jc w:val="center"/>
        </w:trPr>
        <w:tc>
          <w:tcPr>
            <w:tcW w:w="680" w:type="dxa"/>
          </w:tcPr>
          <w:p w14:paraId="52542522" w14:textId="77777777" w:rsidR="00846203" w:rsidRDefault="00000000">
            <w:r>
              <w:t>1.17</w:t>
            </w:r>
          </w:p>
        </w:tc>
        <w:tc>
          <w:tcPr>
            <w:tcW w:w="5461" w:type="dxa"/>
          </w:tcPr>
          <w:p w14:paraId="012167FD" w14:textId="77777777" w:rsidR="00846203" w:rsidRDefault="00000000">
            <w:r>
              <w:t>searchText</w:t>
            </w:r>
          </w:p>
        </w:tc>
        <w:tc>
          <w:tcPr>
            <w:tcW w:w="1674" w:type="dxa"/>
          </w:tcPr>
          <w:p w14:paraId="799F1831" w14:textId="77777777" w:rsidR="00846203" w:rsidRDefault="00000000">
            <w:r>
              <w:t>String</w:t>
            </w:r>
          </w:p>
        </w:tc>
        <w:tc>
          <w:tcPr>
            <w:tcW w:w="829" w:type="dxa"/>
          </w:tcPr>
          <w:p w14:paraId="67701459" w14:textId="77777777" w:rsidR="00846203" w:rsidRDefault="00000000">
            <w:r>
              <w:t>Tối đa 500 ký tự</w:t>
            </w:r>
          </w:p>
        </w:tc>
        <w:tc>
          <w:tcPr>
            <w:tcW w:w="977" w:type="dxa"/>
          </w:tcPr>
          <w:p w14:paraId="51C98C26" w14:textId="77777777" w:rsidR="00846203" w:rsidRDefault="00000000">
            <w:r>
              <w:t>Bản sao đã bỏ dấu và hạ chữ thường, tự động tạo lại mỗi khi lưu, phục vụ tìm không dấu</w:t>
            </w:r>
          </w:p>
        </w:tc>
      </w:tr>
      <w:tr w:rsidR="00846203" w14:paraId="2FEE3027" w14:textId="77777777">
        <w:trPr>
          <w:jc w:val="center"/>
        </w:trPr>
        <w:tc>
          <w:tcPr>
            <w:tcW w:w="680" w:type="dxa"/>
          </w:tcPr>
          <w:p w14:paraId="289D9C6F" w14:textId="77777777" w:rsidR="00846203" w:rsidRDefault="00000000">
            <w:r>
              <w:t>1.18</w:t>
            </w:r>
          </w:p>
        </w:tc>
        <w:tc>
          <w:tcPr>
            <w:tcW w:w="5461" w:type="dxa"/>
          </w:tcPr>
          <w:p w14:paraId="41872158" w14:textId="77777777" w:rsidR="00846203" w:rsidRDefault="00000000">
            <w:r>
              <w:t>category</w:t>
            </w:r>
          </w:p>
        </w:tc>
        <w:tc>
          <w:tcPr>
            <w:tcW w:w="1674" w:type="dxa"/>
          </w:tcPr>
          <w:p w14:paraId="781710B2" w14:textId="77777777" w:rsidR="00846203" w:rsidRDefault="00000000">
            <w:r>
              <w:t>TourCategory</w:t>
            </w:r>
          </w:p>
        </w:tc>
        <w:tc>
          <w:tcPr>
            <w:tcW w:w="829" w:type="dxa"/>
          </w:tcPr>
          <w:p w14:paraId="27E873CD" w14:textId="77777777" w:rsidR="00846203" w:rsidRDefault="00000000">
            <w:r>
              <w:t>N-1, bắt buộc</w:t>
            </w:r>
          </w:p>
        </w:tc>
        <w:tc>
          <w:tcPr>
            <w:tcW w:w="977" w:type="dxa"/>
          </w:tcPr>
          <w:p w14:paraId="1BAF521F" w14:textId="77777777" w:rsidR="00846203" w:rsidRDefault="00000000">
            <w:r>
              <w:t>Danh mục của tour</w:t>
            </w:r>
          </w:p>
        </w:tc>
      </w:tr>
      <w:tr w:rsidR="00846203" w14:paraId="7C47C23D" w14:textId="77777777">
        <w:trPr>
          <w:jc w:val="center"/>
        </w:trPr>
        <w:tc>
          <w:tcPr>
            <w:tcW w:w="680" w:type="dxa"/>
          </w:tcPr>
          <w:p w14:paraId="5FBA072E" w14:textId="77777777" w:rsidR="00846203" w:rsidRDefault="00000000">
            <w:r>
              <w:t>1.19</w:t>
            </w:r>
          </w:p>
        </w:tc>
        <w:tc>
          <w:tcPr>
            <w:tcW w:w="5461" w:type="dxa"/>
          </w:tcPr>
          <w:p w14:paraId="7EB266B2" w14:textId="77777777" w:rsidR="00846203" w:rsidRDefault="00000000">
            <w:r>
              <w:t>images</w:t>
            </w:r>
          </w:p>
        </w:tc>
        <w:tc>
          <w:tcPr>
            <w:tcW w:w="1674" w:type="dxa"/>
          </w:tcPr>
          <w:p w14:paraId="1D1AA597" w14:textId="77777777" w:rsidR="00846203" w:rsidRDefault="00000000">
            <w:r>
              <w:t>Danh sách TourImage</w:t>
            </w:r>
          </w:p>
        </w:tc>
        <w:tc>
          <w:tcPr>
            <w:tcW w:w="829" w:type="dxa"/>
          </w:tcPr>
          <w:p w14:paraId="224F4D20" w14:textId="77777777" w:rsidR="00846203" w:rsidRDefault="00000000">
            <w:r>
              <w:t>1-N</w:t>
            </w:r>
          </w:p>
        </w:tc>
        <w:tc>
          <w:tcPr>
            <w:tcW w:w="977" w:type="dxa"/>
          </w:tcPr>
          <w:p w14:paraId="574E921A" w14:textId="77777777" w:rsidR="00846203" w:rsidRDefault="00000000">
            <w:r>
              <w:t>Ảnh thuộc sở hữu của tour</w:t>
            </w:r>
          </w:p>
        </w:tc>
      </w:tr>
      <w:tr w:rsidR="00846203" w14:paraId="2FB251BA" w14:textId="77777777">
        <w:trPr>
          <w:jc w:val="center"/>
        </w:trPr>
        <w:tc>
          <w:tcPr>
            <w:tcW w:w="680" w:type="dxa"/>
          </w:tcPr>
          <w:p w14:paraId="67F39359" w14:textId="77777777" w:rsidR="00846203" w:rsidRDefault="00000000">
            <w:r>
              <w:t>1.20</w:t>
            </w:r>
          </w:p>
        </w:tc>
        <w:tc>
          <w:tcPr>
            <w:tcW w:w="5461" w:type="dxa"/>
          </w:tcPr>
          <w:p w14:paraId="06689A79" w14:textId="77777777" w:rsidR="00846203" w:rsidRDefault="00000000">
            <w:r>
              <w:t>itineraries</w:t>
            </w:r>
          </w:p>
        </w:tc>
        <w:tc>
          <w:tcPr>
            <w:tcW w:w="1674" w:type="dxa"/>
          </w:tcPr>
          <w:p w14:paraId="75FABEF7" w14:textId="77777777" w:rsidR="00846203" w:rsidRDefault="00000000">
            <w:r>
              <w:t>Danh sách TourItinerary</w:t>
            </w:r>
          </w:p>
        </w:tc>
        <w:tc>
          <w:tcPr>
            <w:tcW w:w="829" w:type="dxa"/>
          </w:tcPr>
          <w:p w14:paraId="2F7CED9C" w14:textId="77777777" w:rsidR="00846203" w:rsidRDefault="00000000">
            <w:r>
              <w:t>1-N</w:t>
            </w:r>
          </w:p>
        </w:tc>
        <w:tc>
          <w:tcPr>
            <w:tcW w:w="977" w:type="dxa"/>
          </w:tcPr>
          <w:p w14:paraId="66B45874" w14:textId="77777777" w:rsidR="00846203" w:rsidRDefault="00000000">
            <w:r>
              <w:t>Lịch trình có cấu trúc theo từng ngày</w:t>
            </w:r>
          </w:p>
        </w:tc>
      </w:tr>
      <w:tr w:rsidR="00846203" w14:paraId="030B0915" w14:textId="77777777">
        <w:trPr>
          <w:jc w:val="center"/>
        </w:trPr>
        <w:tc>
          <w:tcPr>
            <w:tcW w:w="680" w:type="dxa"/>
          </w:tcPr>
          <w:p w14:paraId="66F62283" w14:textId="77777777" w:rsidR="00846203" w:rsidRDefault="00000000">
            <w:r>
              <w:t>1.21</w:t>
            </w:r>
          </w:p>
        </w:tc>
        <w:tc>
          <w:tcPr>
            <w:tcW w:w="5461" w:type="dxa"/>
          </w:tcPr>
          <w:p w14:paraId="0B96E28B" w14:textId="77777777" w:rsidR="00846203" w:rsidRDefault="00000000">
            <w:r>
              <w:t>departures</w:t>
            </w:r>
          </w:p>
        </w:tc>
        <w:tc>
          <w:tcPr>
            <w:tcW w:w="1674" w:type="dxa"/>
          </w:tcPr>
          <w:p w14:paraId="367DB800" w14:textId="77777777" w:rsidR="00846203" w:rsidRDefault="00000000">
            <w:r>
              <w:t>Danh sách TourDeparture</w:t>
            </w:r>
          </w:p>
        </w:tc>
        <w:tc>
          <w:tcPr>
            <w:tcW w:w="829" w:type="dxa"/>
          </w:tcPr>
          <w:p w14:paraId="1008B91C" w14:textId="77777777" w:rsidR="00846203" w:rsidRDefault="00000000">
            <w:r>
              <w:t>1-N</w:t>
            </w:r>
          </w:p>
        </w:tc>
        <w:tc>
          <w:tcPr>
            <w:tcW w:w="977" w:type="dxa"/>
          </w:tcPr>
          <w:p w14:paraId="39B22A3C" w14:textId="77777777" w:rsidR="00846203" w:rsidRDefault="00000000">
            <w:r>
              <w:t xml:space="preserve">Các lịch </w:t>
            </w:r>
            <w:r>
              <w:lastRenderedPageBreak/>
              <w:t>khởi hành</w:t>
            </w:r>
          </w:p>
        </w:tc>
      </w:tr>
      <w:tr w:rsidR="00846203" w14:paraId="66092525" w14:textId="77777777">
        <w:trPr>
          <w:jc w:val="center"/>
        </w:trPr>
        <w:tc>
          <w:tcPr>
            <w:tcW w:w="680" w:type="dxa"/>
          </w:tcPr>
          <w:p w14:paraId="59681077" w14:textId="77777777" w:rsidR="00846203" w:rsidRDefault="00000000">
            <w:r>
              <w:rPr>
                <w:b/>
                <w:bCs/>
              </w:rPr>
              <w:t>2</w:t>
            </w:r>
          </w:p>
        </w:tc>
        <w:tc>
          <w:tcPr>
            <w:tcW w:w="5461" w:type="dxa"/>
            <w:shd w:val="clear" w:color="auto" w:fill="F0EAD6"/>
          </w:tcPr>
          <w:p w14:paraId="084C9B06" w14:textId="77777777" w:rsidR="00846203" w:rsidRDefault="00000000">
            <w:r>
              <w:rPr>
                <w:b/>
                <w:bCs/>
              </w:rPr>
              <w:t>Phương thức</w:t>
            </w:r>
          </w:p>
        </w:tc>
        <w:tc>
          <w:tcPr>
            <w:tcW w:w="1674" w:type="dxa"/>
          </w:tcPr>
          <w:p w14:paraId="7DE3EDF9" w14:textId="77777777" w:rsidR="00846203" w:rsidRDefault="00846203"/>
        </w:tc>
        <w:tc>
          <w:tcPr>
            <w:tcW w:w="829" w:type="dxa"/>
          </w:tcPr>
          <w:p w14:paraId="2C2D5D86" w14:textId="77777777" w:rsidR="00846203" w:rsidRDefault="00846203"/>
        </w:tc>
        <w:tc>
          <w:tcPr>
            <w:tcW w:w="977" w:type="dxa"/>
          </w:tcPr>
          <w:p w14:paraId="63699F17" w14:textId="77777777" w:rsidR="00846203" w:rsidRDefault="00846203"/>
        </w:tc>
      </w:tr>
      <w:tr w:rsidR="00846203" w14:paraId="1AC81163" w14:textId="77777777">
        <w:trPr>
          <w:jc w:val="center"/>
        </w:trPr>
        <w:tc>
          <w:tcPr>
            <w:tcW w:w="680" w:type="dxa"/>
          </w:tcPr>
          <w:p w14:paraId="07E2FCF2" w14:textId="77777777" w:rsidR="00846203" w:rsidRDefault="00000000">
            <w:r>
              <w:t>2.1</w:t>
            </w:r>
          </w:p>
        </w:tc>
        <w:tc>
          <w:tcPr>
            <w:tcW w:w="5461" w:type="dxa"/>
          </w:tcPr>
          <w:p w14:paraId="2A0E9719" w14:textId="77777777" w:rsidR="00846203" w:rsidRDefault="00000000">
            <w:r>
              <w:t>buildSearchText()</w:t>
            </w:r>
          </w:p>
        </w:tc>
        <w:tc>
          <w:tcPr>
            <w:tcW w:w="1674" w:type="dxa"/>
          </w:tcPr>
          <w:p w14:paraId="0CC762FE" w14:textId="77777777" w:rsidR="00846203" w:rsidRDefault="00000000">
            <w:r>
              <w:t>void</w:t>
            </w:r>
          </w:p>
        </w:tc>
        <w:tc>
          <w:tcPr>
            <w:tcW w:w="829" w:type="dxa"/>
          </w:tcPr>
          <w:p w14:paraId="582D53A2" w14:textId="77777777" w:rsidR="00846203" w:rsidRDefault="00000000">
            <w:r>
              <w:t>Tự động tạo lại nội dung tìm kiếm không dấu mỗi khi lưu tour</w:t>
            </w:r>
          </w:p>
        </w:tc>
        <w:tc>
          <w:tcPr>
            <w:tcW w:w="977" w:type="dxa"/>
          </w:tcPr>
          <w:p w14:paraId="5DEE51E1" w14:textId="77777777" w:rsidR="00846203" w:rsidRDefault="00846203"/>
        </w:tc>
      </w:tr>
      <w:tr w:rsidR="00846203" w14:paraId="16B5F583" w14:textId="77777777">
        <w:trPr>
          <w:jc w:val="center"/>
        </w:trPr>
        <w:tc>
          <w:tcPr>
            <w:tcW w:w="680" w:type="dxa"/>
          </w:tcPr>
          <w:p w14:paraId="084FC4FB" w14:textId="77777777" w:rsidR="00846203" w:rsidRDefault="00000000">
            <w:r>
              <w:t>2.2</w:t>
            </w:r>
          </w:p>
        </w:tc>
        <w:tc>
          <w:tcPr>
            <w:tcW w:w="5461" w:type="dxa"/>
          </w:tcPr>
          <w:p w14:paraId="774485A1" w14:textId="77777777" w:rsidR="00846203" w:rsidRDefault="00000000">
            <w:r>
              <w:t>getDurationText()</w:t>
            </w:r>
          </w:p>
        </w:tc>
        <w:tc>
          <w:tcPr>
            <w:tcW w:w="1674" w:type="dxa"/>
          </w:tcPr>
          <w:p w14:paraId="1AC77763" w14:textId="77777777" w:rsidR="00846203" w:rsidRDefault="00000000">
            <w:r>
              <w:t>String</w:t>
            </w:r>
          </w:p>
        </w:tc>
        <w:tc>
          <w:tcPr>
            <w:tcW w:w="829" w:type="dxa"/>
          </w:tcPr>
          <w:p w14:paraId="713BDB37" w14:textId="77777777" w:rsidR="00846203" w:rsidRDefault="00000000">
            <w:r>
              <w:t>Trả về chuỗi "X ngày Y đêm"</w:t>
            </w:r>
          </w:p>
        </w:tc>
        <w:tc>
          <w:tcPr>
            <w:tcW w:w="977" w:type="dxa"/>
          </w:tcPr>
          <w:p w14:paraId="2055CD69" w14:textId="77777777" w:rsidR="00846203" w:rsidRDefault="00846203"/>
        </w:tc>
      </w:tr>
      <w:tr w:rsidR="00846203" w14:paraId="71240A56" w14:textId="77777777">
        <w:trPr>
          <w:jc w:val="center"/>
        </w:trPr>
        <w:tc>
          <w:tcPr>
            <w:tcW w:w="680" w:type="dxa"/>
          </w:tcPr>
          <w:p w14:paraId="5D985730" w14:textId="77777777" w:rsidR="00846203" w:rsidRDefault="00000000">
            <w:r>
              <w:t>2.3</w:t>
            </w:r>
          </w:p>
        </w:tc>
        <w:tc>
          <w:tcPr>
            <w:tcW w:w="5461" w:type="dxa"/>
          </w:tcPr>
          <w:p w14:paraId="3855B9E9" w14:textId="77777777" w:rsidR="00846203" w:rsidRDefault="00000000">
            <w:r>
              <w:t>getArtVariant()</w:t>
            </w:r>
          </w:p>
        </w:tc>
        <w:tc>
          <w:tcPr>
            <w:tcW w:w="1674" w:type="dxa"/>
          </w:tcPr>
          <w:p w14:paraId="4BC9E195" w14:textId="77777777" w:rsidR="00846203" w:rsidRDefault="00000000">
            <w:r>
              <w:t>int</w:t>
            </w:r>
          </w:p>
        </w:tc>
        <w:tc>
          <w:tcPr>
            <w:tcW w:w="829" w:type="dxa"/>
          </w:tcPr>
          <w:p w14:paraId="1ADFE4FA" w14:textId="77777777" w:rsidR="00846203" w:rsidRDefault="00000000">
            <w:r>
              <w:t xml:space="preserve">Chọn 1 trong 6 khung cảnh minh hoạ khi tour chưa có ảnh, dựa theo tên </w:t>
            </w:r>
            <w:r>
              <w:lastRenderedPageBreak/>
              <w:t>điểm đến</w:t>
            </w:r>
          </w:p>
        </w:tc>
        <w:tc>
          <w:tcPr>
            <w:tcW w:w="977" w:type="dxa"/>
          </w:tcPr>
          <w:p w14:paraId="1A60081D" w14:textId="77777777" w:rsidR="00846203" w:rsidRDefault="00846203"/>
        </w:tc>
      </w:tr>
      <w:tr w:rsidR="00846203" w14:paraId="5E4EFA91" w14:textId="77777777">
        <w:trPr>
          <w:jc w:val="center"/>
        </w:trPr>
        <w:tc>
          <w:tcPr>
            <w:tcW w:w="680" w:type="dxa"/>
          </w:tcPr>
          <w:p w14:paraId="0EAD823A" w14:textId="77777777" w:rsidR="00846203" w:rsidRDefault="00000000">
            <w:r>
              <w:t>2.4</w:t>
            </w:r>
          </w:p>
        </w:tc>
        <w:tc>
          <w:tcPr>
            <w:tcW w:w="5461" w:type="dxa"/>
          </w:tcPr>
          <w:p w14:paraId="31699DA6" w14:textId="77777777" w:rsidR="00846203" w:rsidRDefault="00000000">
            <w:r>
              <w:t>addImage(TourImage)/addDeparture(TourDeparture)</w:t>
            </w:r>
          </w:p>
        </w:tc>
        <w:tc>
          <w:tcPr>
            <w:tcW w:w="1674" w:type="dxa"/>
          </w:tcPr>
          <w:p w14:paraId="3BD1B415" w14:textId="77777777" w:rsidR="00846203" w:rsidRDefault="00000000">
            <w:r>
              <w:t>void</w:t>
            </w:r>
          </w:p>
        </w:tc>
        <w:tc>
          <w:tcPr>
            <w:tcW w:w="829" w:type="dxa"/>
          </w:tcPr>
          <w:p w14:paraId="76F66E1B" w14:textId="77777777" w:rsidR="00846203" w:rsidRDefault="00000000">
            <w:r>
              <w:t>Giữ hai đầu quan hệ nhất quán</w:t>
            </w:r>
          </w:p>
        </w:tc>
        <w:tc>
          <w:tcPr>
            <w:tcW w:w="977" w:type="dxa"/>
          </w:tcPr>
          <w:p w14:paraId="66EAF1E6" w14:textId="77777777" w:rsidR="00846203" w:rsidRDefault="00846203"/>
        </w:tc>
      </w:tr>
      <w:tr w:rsidR="00846203" w14:paraId="432C0A2F" w14:textId="77777777">
        <w:trPr>
          <w:jc w:val="center"/>
        </w:trPr>
        <w:tc>
          <w:tcPr>
            <w:tcW w:w="680" w:type="dxa"/>
          </w:tcPr>
          <w:p w14:paraId="16EF69BD" w14:textId="77777777" w:rsidR="00846203" w:rsidRDefault="00000000">
            <w:r>
              <w:t>2.5</w:t>
            </w:r>
          </w:p>
        </w:tc>
        <w:tc>
          <w:tcPr>
            <w:tcW w:w="5461" w:type="dxa"/>
          </w:tcPr>
          <w:p w14:paraId="79B84210" w14:textId="77777777" w:rsidR="00846203" w:rsidRDefault="00000000">
            <w:r>
              <w:t>Getter/Setter</w:t>
            </w:r>
          </w:p>
        </w:tc>
        <w:tc>
          <w:tcPr>
            <w:tcW w:w="1674" w:type="dxa"/>
          </w:tcPr>
          <w:p w14:paraId="2CCB47D1" w14:textId="77777777" w:rsidR="00846203" w:rsidRDefault="00000000">
            <w:r>
              <w:t>-</w:t>
            </w:r>
          </w:p>
        </w:tc>
        <w:tc>
          <w:tcPr>
            <w:tcW w:w="829" w:type="dxa"/>
          </w:tcPr>
          <w:p w14:paraId="0D8ED4E7" w14:textId="77777777" w:rsidR="00846203" w:rsidRDefault="00000000">
            <w:r>
              <w:t>Theo ràng buộc trên</w:t>
            </w:r>
          </w:p>
        </w:tc>
        <w:tc>
          <w:tcPr>
            <w:tcW w:w="977" w:type="dxa"/>
          </w:tcPr>
          <w:p w14:paraId="3B8A4955" w14:textId="77777777" w:rsidR="00846203" w:rsidRDefault="00846203"/>
        </w:tc>
      </w:tr>
    </w:tbl>
    <w:p w14:paraId="0B8F91C8" w14:textId="77777777" w:rsidR="00846203" w:rsidRDefault="00846203">
      <w:pPr>
        <w:spacing w:after="40"/>
      </w:pPr>
    </w:p>
    <w:p w14:paraId="1DD85DEE" w14:textId="77777777" w:rsidR="00846203" w:rsidRDefault="00000000">
      <w:pPr>
        <w:pStyle w:val="Heading3"/>
      </w:pPr>
      <w:r>
        <w:rPr>
          <w:rFonts w:ascii="Times New Roman" w:eastAsia="Times New Roman" w:hAnsi="Times New Roman" w:cs="Times New Roman"/>
          <w:color w:val="0A3833"/>
          <w:sz w:val="27"/>
          <w:szCs w:val="27"/>
        </w:rPr>
        <w:t>3.2.3 Thực thể TourImage</w:t>
      </w:r>
    </w:p>
    <w:p w14:paraId="109836C0" w14:textId="77777777" w:rsidR="00846203" w:rsidRDefault="00000000">
      <w:pPr>
        <w:spacing w:after="120"/>
        <w:ind w:firstLine="567"/>
        <w:jc w:val="both"/>
      </w:pPr>
      <w:r>
        <w:t>Một ảnh trong bộ sưu tập ảnh của tour. Lưu đường dẫn tương đối, không lưu đường dẫn tuyệt đối của máy chủ.</w:t>
      </w:r>
    </w:p>
    <w:p w14:paraId="3A791B92" w14:textId="77777777" w:rsidR="00846203" w:rsidRDefault="00000000">
      <w:pPr>
        <w:spacing w:after="120"/>
        <w:jc w:val="both"/>
      </w:pPr>
      <w:r>
        <w:rPr>
          <w:i/>
          <w:iCs/>
        </w:rPr>
        <w:t>Bảng CSDL tương ứng: tour_images</w:t>
      </w:r>
    </w:p>
    <w:p w14:paraId="5323963E" w14:textId="77777777" w:rsidR="00846203" w:rsidRDefault="00000000">
      <w:pPr>
        <w:spacing w:before="160" w:after="80"/>
        <w:jc w:val="center"/>
      </w:pPr>
      <w:r>
        <w:rPr>
          <w:b/>
          <w:bCs/>
          <w:sz w:val="25"/>
          <w:szCs w:val="25"/>
        </w:rPr>
        <w:t>Bảng 3.3: Đặc tả thực thể TourImage</w:t>
      </w:r>
    </w:p>
    <w:tbl>
      <w:tblPr>
        <w:tblStyle w:val="afb"/>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1"/>
        <w:gridCol w:w="3018"/>
        <w:gridCol w:w="1742"/>
        <w:gridCol w:w="1601"/>
        <w:gridCol w:w="1709"/>
      </w:tblGrid>
      <w:tr w:rsidR="00846203" w14:paraId="6C9728B4" w14:textId="77777777">
        <w:trPr>
          <w:tblHeader/>
          <w:jc w:val="center"/>
        </w:trPr>
        <w:tc>
          <w:tcPr>
            <w:tcW w:w="1551" w:type="dxa"/>
            <w:shd w:val="clear" w:color="auto" w:fill="DDEFE9"/>
          </w:tcPr>
          <w:p w14:paraId="17479913" w14:textId="77777777" w:rsidR="00846203" w:rsidRDefault="00000000">
            <w:r>
              <w:rPr>
                <w:b/>
                <w:bCs/>
              </w:rPr>
              <w:t>STT</w:t>
            </w:r>
          </w:p>
        </w:tc>
        <w:tc>
          <w:tcPr>
            <w:tcW w:w="3018" w:type="dxa"/>
            <w:shd w:val="clear" w:color="auto" w:fill="DDEFE9"/>
          </w:tcPr>
          <w:p w14:paraId="30C82B7F" w14:textId="77777777" w:rsidR="00846203" w:rsidRDefault="00000000">
            <w:r>
              <w:rPr>
                <w:b/>
                <w:bCs/>
              </w:rPr>
              <w:t>Công việc</w:t>
            </w:r>
          </w:p>
        </w:tc>
        <w:tc>
          <w:tcPr>
            <w:tcW w:w="1742" w:type="dxa"/>
            <w:shd w:val="clear" w:color="auto" w:fill="DDEFE9"/>
          </w:tcPr>
          <w:p w14:paraId="0A396674" w14:textId="77777777" w:rsidR="00846203" w:rsidRDefault="00000000">
            <w:r>
              <w:rPr>
                <w:b/>
                <w:bCs/>
              </w:rPr>
              <w:t>Kiểu dữ liệu</w:t>
            </w:r>
          </w:p>
        </w:tc>
        <w:tc>
          <w:tcPr>
            <w:tcW w:w="1601" w:type="dxa"/>
            <w:shd w:val="clear" w:color="auto" w:fill="DDEFE9"/>
          </w:tcPr>
          <w:p w14:paraId="571C3646" w14:textId="77777777" w:rsidR="00846203" w:rsidRDefault="00000000">
            <w:r>
              <w:rPr>
                <w:b/>
                <w:bCs/>
              </w:rPr>
              <w:t>Ràng buộc</w:t>
            </w:r>
          </w:p>
        </w:tc>
        <w:tc>
          <w:tcPr>
            <w:tcW w:w="1709" w:type="dxa"/>
            <w:shd w:val="clear" w:color="auto" w:fill="DDEFE9"/>
          </w:tcPr>
          <w:p w14:paraId="705AF5DE" w14:textId="77777777" w:rsidR="00846203" w:rsidRDefault="00000000">
            <w:r>
              <w:rPr>
                <w:b/>
                <w:bCs/>
              </w:rPr>
              <w:t>Ghi chú</w:t>
            </w:r>
          </w:p>
        </w:tc>
      </w:tr>
      <w:tr w:rsidR="00846203" w14:paraId="45CDABD6" w14:textId="77777777">
        <w:trPr>
          <w:jc w:val="center"/>
        </w:trPr>
        <w:tc>
          <w:tcPr>
            <w:tcW w:w="1551" w:type="dxa"/>
          </w:tcPr>
          <w:p w14:paraId="7E016052" w14:textId="77777777" w:rsidR="00846203" w:rsidRDefault="00000000">
            <w:r>
              <w:rPr>
                <w:b/>
                <w:bCs/>
              </w:rPr>
              <w:t>1</w:t>
            </w:r>
          </w:p>
        </w:tc>
        <w:tc>
          <w:tcPr>
            <w:tcW w:w="3018" w:type="dxa"/>
            <w:shd w:val="clear" w:color="auto" w:fill="F0EAD6"/>
          </w:tcPr>
          <w:p w14:paraId="15D92F64" w14:textId="77777777" w:rsidR="00846203" w:rsidRDefault="00000000">
            <w:r>
              <w:rPr>
                <w:b/>
                <w:bCs/>
              </w:rPr>
              <w:t>Khai báo thuộc tính</w:t>
            </w:r>
          </w:p>
        </w:tc>
        <w:tc>
          <w:tcPr>
            <w:tcW w:w="1742" w:type="dxa"/>
          </w:tcPr>
          <w:p w14:paraId="47FBBDB5" w14:textId="77777777" w:rsidR="00846203" w:rsidRDefault="00846203"/>
        </w:tc>
        <w:tc>
          <w:tcPr>
            <w:tcW w:w="1601" w:type="dxa"/>
          </w:tcPr>
          <w:p w14:paraId="1FA9B34E" w14:textId="77777777" w:rsidR="00846203" w:rsidRDefault="00846203"/>
        </w:tc>
        <w:tc>
          <w:tcPr>
            <w:tcW w:w="1709" w:type="dxa"/>
          </w:tcPr>
          <w:p w14:paraId="4C50760D" w14:textId="77777777" w:rsidR="00846203" w:rsidRDefault="00846203"/>
        </w:tc>
      </w:tr>
      <w:tr w:rsidR="00846203" w14:paraId="274CD315" w14:textId="77777777">
        <w:trPr>
          <w:jc w:val="center"/>
        </w:trPr>
        <w:tc>
          <w:tcPr>
            <w:tcW w:w="1551" w:type="dxa"/>
          </w:tcPr>
          <w:p w14:paraId="7E4605C8" w14:textId="77777777" w:rsidR="00846203" w:rsidRDefault="00000000">
            <w:r>
              <w:t>1.1</w:t>
            </w:r>
          </w:p>
        </w:tc>
        <w:tc>
          <w:tcPr>
            <w:tcW w:w="3018" w:type="dxa"/>
          </w:tcPr>
          <w:p w14:paraId="5F58D013" w14:textId="77777777" w:rsidR="00846203" w:rsidRDefault="00000000">
            <w:r>
              <w:t>id</w:t>
            </w:r>
          </w:p>
        </w:tc>
        <w:tc>
          <w:tcPr>
            <w:tcW w:w="1742" w:type="dxa"/>
          </w:tcPr>
          <w:p w14:paraId="6D336402" w14:textId="77777777" w:rsidR="00846203" w:rsidRDefault="00000000">
            <w:r>
              <w:t>Long</w:t>
            </w:r>
          </w:p>
        </w:tc>
        <w:tc>
          <w:tcPr>
            <w:tcW w:w="1601" w:type="dxa"/>
          </w:tcPr>
          <w:p w14:paraId="67908B46" w14:textId="77777777" w:rsidR="00846203" w:rsidRDefault="00000000">
            <w:r>
              <w:t>Khoá chính, tự tăng</w:t>
            </w:r>
          </w:p>
        </w:tc>
        <w:tc>
          <w:tcPr>
            <w:tcW w:w="1709" w:type="dxa"/>
          </w:tcPr>
          <w:p w14:paraId="2F3BE1A9" w14:textId="77777777" w:rsidR="00846203" w:rsidRDefault="00846203"/>
        </w:tc>
      </w:tr>
      <w:tr w:rsidR="00846203" w14:paraId="71C6B860" w14:textId="77777777">
        <w:trPr>
          <w:jc w:val="center"/>
        </w:trPr>
        <w:tc>
          <w:tcPr>
            <w:tcW w:w="1551" w:type="dxa"/>
          </w:tcPr>
          <w:p w14:paraId="494A996E" w14:textId="77777777" w:rsidR="00846203" w:rsidRDefault="00000000">
            <w:r>
              <w:t>1.2</w:t>
            </w:r>
          </w:p>
        </w:tc>
        <w:tc>
          <w:tcPr>
            <w:tcW w:w="3018" w:type="dxa"/>
          </w:tcPr>
          <w:p w14:paraId="4DECF1C5" w14:textId="77777777" w:rsidR="00846203" w:rsidRDefault="00000000">
            <w:r>
              <w:t>imagePath</w:t>
            </w:r>
          </w:p>
        </w:tc>
        <w:tc>
          <w:tcPr>
            <w:tcW w:w="1742" w:type="dxa"/>
          </w:tcPr>
          <w:p w14:paraId="1603E01F" w14:textId="77777777" w:rsidR="00846203" w:rsidRDefault="00000000">
            <w:r>
              <w:t>String</w:t>
            </w:r>
          </w:p>
        </w:tc>
        <w:tc>
          <w:tcPr>
            <w:tcW w:w="1601" w:type="dxa"/>
          </w:tcPr>
          <w:p w14:paraId="2DB9B8AA" w14:textId="77777777" w:rsidR="00846203" w:rsidRDefault="00000000">
            <w:r>
              <w:t>Bắt buộc, tối đa 255 ký tự</w:t>
            </w:r>
          </w:p>
        </w:tc>
        <w:tc>
          <w:tcPr>
            <w:tcW w:w="1709" w:type="dxa"/>
          </w:tcPr>
          <w:p w14:paraId="48EE1C76" w14:textId="77777777" w:rsidR="00846203" w:rsidRDefault="00000000">
            <w:r>
              <w:t>VD: tours/anh-minh-hoa.jpg</w:t>
            </w:r>
          </w:p>
        </w:tc>
      </w:tr>
      <w:tr w:rsidR="00846203" w14:paraId="71FCAD0F" w14:textId="77777777">
        <w:trPr>
          <w:jc w:val="center"/>
        </w:trPr>
        <w:tc>
          <w:tcPr>
            <w:tcW w:w="1551" w:type="dxa"/>
          </w:tcPr>
          <w:p w14:paraId="6F9C2F16" w14:textId="77777777" w:rsidR="00846203" w:rsidRDefault="00000000">
            <w:r>
              <w:t>1.3</w:t>
            </w:r>
          </w:p>
        </w:tc>
        <w:tc>
          <w:tcPr>
            <w:tcW w:w="3018" w:type="dxa"/>
          </w:tcPr>
          <w:p w14:paraId="55C754B4" w14:textId="77777777" w:rsidR="00846203" w:rsidRDefault="00000000">
            <w:r>
              <w:t>caption</w:t>
            </w:r>
          </w:p>
        </w:tc>
        <w:tc>
          <w:tcPr>
            <w:tcW w:w="1742" w:type="dxa"/>
          </w:tcPr>
          <w:p w14:paraId="5B096504" w14:textId="77777777" w:rsidR="00846203" w:rsidRDefault="00000000">
            <w:r>
              <w:t>String</w:t>
            </w:r>
          </w:p>
        </w:tc>
        <w:tc>
          <w:tcPr>
            <w:tcW w:w="1601" w:type="dxa"/>
          </w:tcPr>
          <w:p w14:paraId="12752C50" w14:textId="77777777" w:rsidR="00846203" w:rsidRDefault="00000000">
            <w:r>
              <w:t>Tối đa 255 ký tự</w:t>
            </w:r>
          </w:p>
        </w:tc>
        <w:tc>
          <w:tcPr>
            <w:tcW w:w="1709" w:type="dxa"/>
          </w:tcPr>
          <w:p w14:paraId="3431B515" w14:textId="77777777" w:rsidR="00846203" w:rsidRDefault="00846203"/>
        </w:tc>
      </w:tr>
      <w:tr w:rsidR="00846203" w14:paraId="48E0A333" w14:textId="77777777">
        <w:trPr>
          <w:jc w:val="center"/>
        </w:trPr>
        <w:tc>
          <w:tcPr>
            <w:tcW w:w="1551" w:type="dxa"/>
          </w:tcPr>
          <w:p w14:paraId="05880EC4" w14:textId="77777777" w:rsidR="00846203" w:rsidRDefault="00000000">
            <w:r>
              <w:t>1.4</w:t>
            </w:r>
          </w:p>
        </w:tc>
        <w:tc>
          <w:tcPr>
            <w:tcW w:w="3018" w:type="dxa"/>
          </w:tcPr>
          <w:p w14:paraId="4FAB217C" w14:textId="77777777" w:rsidR="00846203" w:rsidRDefault="00000000">
            <w:r>
              <w:t>sortOrder</w:t>
            </w:r>
          </w:p>
        </w:tc>
        <w:tc>
          <w:tcPr>
            <w:tcW w:w="1742" w:type="dxa"/>
          </w:tcPr>
          <w:p w14:paraId="7330794C" w14:textId="77777777" w:rsidR="00846203" w:rsidRDefault="00000000">
            <w:r>
              <w:t>Integer</w:t>
            </w:r>
          </w:p>
        </w:tc>
        <w:tc>
          <w:tcPr>
            <w:tcW w:w="1601" w:type="dxa"/>
          </w:tcPr>
          <w:p w14:paraId="25AA3DFD" w14:textId="77777777" w:rsidR="00846203" w:rsidRDefault="00000000">
            <w:r>
              <w:t>Bắt buộc, mặc định 0</w:t>
            </w:r>
          </w:p>
        </w:tc>
        <w:tc>
          <w:tcPr>
            <w:tcW w:w="1709" w:type="dxa"/>
          </w:tcPr>
          <w:p w14:paraId="0F18E39C" w14:textId="77777777" w:rsidR="00846203" w:rsidRDefault="00000000">
            <w:r>
              <w:t>Thứ tự hiển thị, số nhỏ đứng trước</w:t>
            </w:r>
          </w:p>
        </w:tc>
      </w:tr>
      <w:tr w:rsidR="00846203" w14:paraId="292B10F2" w14:textId="77777777">
        <w:trPr>
          <w:jc w:val="center"/>
        </w:trPr>
        <w:tc>
          <w:tcPr>
            <w:tcW w:w="1551" w:type="dxa"/>
          </w:tcPr>
          <w:p w14:paraId="6CE1B8F6" w14:textId="77777777" w:rsidR="00846203" w:rsidRDefault="00000000">
            <w:r>
              <w:t>1.5</w:t>
            </w:r>
          </w:p>
        </w:tc>
        <w:tc>
          <w:tcPr>
            <w:tcW w:w="3018" w:type="dxa"/>
          </w:tcPr>
          <w:p w14:paraId="2A81A29D" w14:textId="77777777" w:rsidR="00846203" w:rsidRDefault="00000000">
            <w:r>
              <w:t>tour</w:t>
            </w:r>
          </w:p>
        </w:tc>
        <w:tc>
          <w:tcPr>
            <w:tcW w:w="1742" w:type="dxa"/>
          </w:tcPr>
          <w:p w14:paraId="4A483494" w14:textId="77777777" w:rsidR="00846203" w:rsidRDefault="00000000">
            <w:r>
              <w:t>Tour</w:t>
            </w:r>
          </w:p>
        </w:tc>
        <w:tc>
          <w:tcPr>
            <w:tcW w:w="1601" w:type="dxa"/>
          </w:tcPr>
          <w:p w14:paraId="4F15FFE9" w14:textId="77777777" w:rsidR="00846203" w:rsidRDefault="00000000">
            <w:r>
              <w:t>N-1, bắt buộc</w:t>
            </w:r>
          </w:p>
        </w:tc>
        <w:tc>
          <w:tcPr>
            <w:tcW w:w="1709" w:type="dxa"/>
          </w:tcPr>
          <w:p w14:paraId="1A0767F0" w14:textId="77777777" w:rsidR="00846203" w:rsidRDefault="00000000">
            <w:r>
              <w:t>Tour sở hữu ảnh này</w:t>
            </w:r>
          </w:p>
        </w:tc>
      </w:tr>
      <w:tr w:rsidR="00846203" w14:paraId="28719C99" w14:textId="77777777">
        <w:trPr>
          <w:jc w:val="center"/>
        </w:trPr>
        <w:tc>
          <w:tcPr>
            <w:tcW w:w="1551" w:type="dxa"/>
          </w:tcPr>
          <w:p w14:paraId="7435D493" w14:textId="77777777" w:rsidR="00846203" w:rsidRDefault="00000000">
            <w:r>
              <w:rPr>
                <w:b/>
                <w:bCs/>
              </w:rPr>
              <w:t>2</w:t>
            </w:r>
          </w:p>
        </w:tc>
        <w:tc>
          <w:tcPr>
            <w:tcW w:w="3018" w:type="dxa"/>
            <w:shd w:val="clear" w:color="auto" w:fill="F0EAD6"/>
          </w:tcPr>
          <w:p w14:paraId="5029023D" w14:textId="77777777" w:rsidR="00846203" w:rsidRDefault="00000000">
            <w:r>
              <w:rPr>
                <w:b/>
                <w:bCs/>
              </w:rPr>
              <w:t>Phương thức</w:t>
            </w:r>
          </w:p>
        </w:tc>
        <w:tc>
          <w:tcPr>
            <w:tcW w:w="1742" w:type="dxa"/>
          </w:tcPr>
          <w:p w14:paraId="5047BB4C" w14:textId="77777777" w:rsidR="00846203" w:rsidRDefault="00846203"/>
        </w:tc>
        <w:tc>
          <w:tcPr>
            <w:tcW w:w="1601" w:type="dxa"/>
          </w:tcPr>
          <w:p w14:paraId="6AE923FB" w14:textId="77777777" w:rsidR="00846203" w:rsidRDefault="00846203"/>
        </w:tc>
        <w:tc>
          <w:tcPr>
            <w:tcW w:w="1709" w:type="dxa"/>
          </w:tcPr>
          <w:p w14:paraId="0D163811" w14:textId="77777777" w:rsidR="00846203" w:rsidRDefault="00846203"/>
        </w:tc>
      </w:tr>
      <w:tr w:rsidR="00846203" w14:paraId="033F11C1" w14:textId="77777777">
        <w:trPr>
          <w:jc w:val="center"/>
        </w:trPr>
        <w:tc>
          <w:tcPr>
            <w:tcW w:w="1551" w:type="dxa"/>
          </w:tcPr>
          <w:p w14:paraId="29916ACE" w14:textId="77777777" w:rsidR="00846203" w:rsidRDefault="00000000">
            <w:r>
              <w:t>2.1</w:t>
            </w:r>
          </w:p>
        </w:tc>
        <w:tc>
          <w:tcPr>
            <w:tcW w:w="3018" w:type="dxa"/>
          </w:tcPr>
          <w:p w14:paraId="4ABB36C7" w14:textId="77777777" w:rsidR="00846203" w:rsidRDefault="00000000">
            <w:r>
              <w:t>equals(Object)/hashCode()</w:t>
            </w:r>
          </w:p>
        </w:tc>
        <w:tc>
          <w:tcPr>
            <w:tcW w:w="1742" w:type="dxa"/>
          </w:tcPr>
          <w:p w14:paraId="0B31573F" w14:textId="77777777" w:rsidR="00846203" w:rsidRDefault="00000000">
            <w:r>
              <w:t>boolean/int</w:t>
            </w:r>
          </w:p>
        </w:tc>
        <w:tc>
          <w:tcPr>
            <w:tcW w:w="1601" w:type="dxa"/>
          </w:tcPr>
          <w:p w14:paraId="7EECD563" w14:textId="77777777" w:rsidR="00846203" w:rsidRDefault="00000000">
            <w:r>
              <w:t>So sánh theo đường dẫn ảnh</w:t>
            </w:r>
          </w:p>
        </w:tc>
        <w:tc>
          <w:tcPr>
            <w:tcW w:w="1709" w:type="dxa"/>
          </w:tcPr>
          <w:p w14:paraId="5EC33E6F" w14:textId="77777777" w:rsidR="00846203" w:rsidRDefault="00846203"/>
        </w:tc>
      </w:tr>
      <w:tr w:rsidR="00846203" w14:paraId="2A35169E" w14:textId="77777777">
        <w:trPr>
          <w:jc w:val="center"/>
        </w:trPr>
        <w:tc>
          <w:tcPr>
            <w:tcW w:w="1551" w:type="dxa"/>
          </w:tcPr>
          <w:p w14:paraId="2598BC08" w14:textId="77777777" w:rsidR="00846203" w:rsidRDefault="00000000">
            <w:r>
              <w:lastRenderedPageBreak/>
              <w:t>2.2</w:t>
            </w:r>
          </w:p>
        </w:tc>
        <w:tc>
          <w:tcPr>
            <w:tcW w:w="3018" w:type="dxa"/>
          </w:tcPr>
          <w:p w14:paraId="6F724B1C" w14:textId="77777777" w:rsidR="00846203" w:rsidRDefault="00000000">
            <w:r>
              <w:t>Getter/Setter</w:t>
            </w:r>
          </w:p>
        </w:tc>
        <w:tc>
          <w:tcPr>
            <w:tcW w:w="1742" w:type="dxa"/>
          </w:tcPr>
          <w:p w14:paraId="0EB8579A" w14:textId="77777777" w:rsidR="00846203" w:rsidRDefault="00000000">
            <w:r>
              <w:t>-</w:t>
            </w:r>
          </w:p>
        </w:tc>
        <w:tc>
          <w:tcPr>
            <w:tcW w:w="1601" w:type="dxa"/>
          </w:tcPr>
          <w:p w14:paraId="51056E1C" w14:textId="77777777" w:rsidR="00846203" w:rsidRDefault="00000000">
            <w:r>
              <w:t>Theo ràng buộc trên</w:t>
            </w:r>
          </w:p>
        </w:tc>
        <w:tc>
          <w:tcPr>
            <w:tcW w:w="1709" w:type="dxa"/>
          </w:tcPr>
          <w:p w14:paraId="585E06BB" w14:textId="77777777" w:rsidR="00846203" w:rsidRDefault="00846203"/>
        </w:tc>
      </w:tr>
    </w:tbl>
    <w:p w14:paraId="51B16757" w14:textId="77777777" w:rsidR="00846203" w:rsidRDefault="00846203">
      <w:pPr>
        <w:spacing w:after="40"/>
      </w:pPr>
    </w:p>
    <w:p w14:paraId="1DD65A6F" w14:textId="77777777" w:rsidR="00846203" w:rsidRDefault="00000000">
      <w:pPr>
        <w:pStyle w:val="Heading3"/>
      </w:pPr>
      <w:r>
        <w:rPr>
          <w:rFonts w:ascii="Times New Roman" w:eastAsia="Times New Roman" w:hAnsi="Times New Roman" w:cs="Times New Roman"/>
          <w:color w:val="0A3833"/>
          <w:sz w:val="27"/>
          <w:szCs w:val="27"/>
        </w:rPr>
        <w:t>3.2.4 Thực thể TourItinerary</w:t>
      </w:r>
    </w:p>
    <w:p w14:paraId="43582865" w14:textId="77777777" w:rsidR="00846203" w:rsidRDefault="00000000">
      <w:pPr>
        <w:spacing w:after="120"/>
        <w:ind w:firstLine="567"/>
        <w:jc w:val="both"/>
      </w:pPr>
      <w:r>
        <w:t>Một ngày trong lịch trình của tour, ví dụ "Ngày 2 - Vịnh Hạ Long". Ràng buộc duy nhất: một tour không có hai "ngày 2".</w:t>
      </w:r>
    </w:p>
    <w:p w14:paraId="28127CE4" w14:textId="77777777" w:rsidR="00846203" w:rsidRDefault="00000000">
      <w:pPr>
        <w:spacing w:after="120"/>
        <w:jc w:val="both"/>
      </w:pPr>
      <w:r>
        <w:rPr>
          <w:i/>
          <w:iCs/>
        </w:rPr>
        <w:t>Bảng CSDL tương ứng: tour_itineraries</w:t>
      </w:r>
    </w:p>
    <w:p w14:paraId="684DF444" w14:textId="77777777" w:rsidR="00846203" w:rsidRDefault="00000000">
      <w:pPr>
        <w:spacing w:before="160" w:after="80"/>
        <w:jc w:val="center"/>
      </w:pPr>
      <w:r>
        <w:rPr>
          <w:b/>
          <w:bCs/>
          <w:sz w:val="25"/>
          <w:szCs w:val="25"/>
        </w:rPr>
        <w:t>Bảng 3.4: Đặc tả thực thể TourItinerary</w:t>
      </w:r>
    </w:p>
    <w:tbl>
      <w:tblPr>
        <w:tblStyle w:val="afc"/>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6"/>
        <w:gridCol w:w="3018"/>
        <w:gridCol w:w="1757"/>
        <w:gridCol w:w="1624"/>
        <w:gridCol w:w="1636"/>
      </w:tblGrid>
      <w:tr w:rsidR="00846203" w14:paraId="7E1C1E67" w14:textId="77777777">
        <w:trPr>
          <w:tblHeader/>
          <w:jc w:val="center"/>
        </w:trPr>
        <w:tc>
          <w:tcPr>
            <w:tcW w:w="1586" w:type="dxa"/>
            <w:shd w:val="clear" w:color="auto" w:fill="DDEFE9"/>
          </w:tcPr>
          <w:p w14:paraId="11A0D2D0" w14:textId="77777777" w:rsidR="00846203" w:rsidRDefault="00000000">
            <w:r>
              <w:rPr>
                <w:b/>
                <w:bCs/>
              </w:rPr>
              <w:t>STT</w:t>
            </w:r>
          </w:p>
        </w:tc>
        <w:tc>
          <w:tcPr>
            <w:tcW w:w="3018" w:type="dxa"/>
            <w:shd w:val="clear" w:color="auto" w:fill="DDEFE9"/>
          </w:tcPr>
          <w:p w14:paraId="61C41D93" w14:textId="77777777" w:rsidR="00846203" w:rsidRDefault="00000000">
            <w:r>
              <w:rPr>
                <w:b/>
                <w:bCs/>
              </w:rPr>
              <w:t>Công việc</w:t>
            </w:r>
          </w:p>
        </w:tc>
        <w:tc>
          <w:tcPr>
            <w:tcW w:w="1757" w:type="dxa"/>
            <w:shd w:val="clear" w:color="auto" w:fill="DDEFE9"/>
          </w:tcPr>
          <w:p w14:paraId="3BAF6A18" w14:textId="77777777" w:rsidR="00846203" w:rsidRDefault="00000000">
            <w:r>
              <w:rPr>
                <w:b/>
                <w:bCs/>
              </w:rPr>
              <w:t>Kiểu dữ liệu</w:t>
            </w:r>
          </w:p>
        </w:tc>
        <w:tc>
          <w:tcPr>
            <w:tcW w:w="1624" w:type="dxa"/>
            <w:shd w:val="clear" w:color="auto" w:fill="DDEFE9"/>
          </w:tcPr>
          <w:p w14:paraId="5385DE74" w14:textId="77777777" w:rsidR="00846203" w:rsidRDefault="00000000">
            <w:r>
              <w:rPr>
                <w:b/>
                <w:bCs/>
              </w:rPr>
              <w:t>Ràng buộc</w:t>
            </w:r>
          </w:p>
        </w:tc>
        <w:tc>
          <w:tcPr>
            <w:tcW w:w="1636" w:type="dxa"/>
            <w:shd w:val="clear" w:color="auto" w:fill="DDEFE9"/>
          </w:tcPr>
          <w:p w14:paraId="51B3E9C5" w14:textId="77777777" w:rsidR="00846203" w:rsidRDefault="00000000">
            <w:r>
              <w:rPr>
                <w:b/>
                <w:bCs/>
              </w:rPr>
              <w:t>Ghi chú</w:t>
            </w:r>
          </w:p>
        </w:tc>
      </w:tr>
      <w:tr w:rsidR="00846203" w14:paraId="45ED435E" w14:textId="77777777">
        <w:trPr>
          <w:jc w:val="center"/>
        </w:trPr>
        <w:tc>
          <w:tcPr>
            <w:tcW w:w="1586" w:type="dxa"/>
          </w:tcPr>
          <w:p w14:paraId="17C74E94" w14:textId="77777777" w:rsidR="00846203" w:rsidRDefault="00000000">
            <w:r>
              <w:rPr>
                <w:b/>
                <w:bCs/>
              </w:rPr>
              <w:t>1</w:t>
            </w:r>
          </w:p>
        </w:tc>
        <w:tc>
          <w:tcPr>
            <w:tcW w:w="3018" w:type="dxa"/>
            <w:shd w:val="clear" w:color="auto" w:fill="F0EAD6"/>
          </w:tcPr>
          <w:p w14:paraId="541E52AA" w14:textId="77777777" w:rsidR="00846203" w:rsidRDefault="00000000">
            <w:r>
              <w:rPr>
                <w:b/>
                <w:bCs/>
              </w:rPr>
              <w:t>Khai báo thuộc tính</w:t>
            </w:r>
          </w:p>
        </w:tc>
        <w:tc>
          <w:tcPr>
            <w:tcW w:w="1757" w:type="dxa"/>
          </w:tcPr>
          <w:p w14:paraId="2A5627DD" w14:textId="77777777" w:rsidR="00846203" w:rsidRDefault="00846203"/>
        </w:tc>
        <w:tc>
          <w:tcPr>
            <w:tcW w:w="1624" w:type="dxa"/>
          </w:tcPr>
          <w:p w14:paraId="46441689" w14:textId="77777777" w:rsidR="00846203" w:rsidRDefault="00846203"/>
        </w:tc>
        <w:tc>
          <w:tcPr>
            <w:tcW w:w="1636" w:type="dxa"/>
          </w:tcPr>
          <w:p w14:paraId="3D216A06" w14:textId="77777777" w:rsidR="00846203" w:rsidRDefault="00846203"/>
        </w:tc>
      </w:tr>
      <w:tr w:rsidR="00846203" w14:paraId="392385D0" w14:textId="77777777">
        <w:trPr>
          <w:jc w:val="center"/>
        </w:trPr>
        <w:tc>
          <w:tcPr>
            <w:tcW w:w="1586" w:type="dxa"/>
          </w:tcPr>
          <w:p w14:paraId="3A3E4929" w14:textId="77777777" w:rsidR="00846203" w:rsidRDefault="00000000">
            <w:r>
              <w:t>1.1</w:t>
            </w:r>
          </w:p>
        </w:tc>
        <w:tc>
          <w:tcPr>
            <w:tcW w:w="3018" w:type="dxa"/>
          </w:tcPr>
          <w:p w14:paraId="028985D6" w14:textId="77777777" w:rsidR="00846203" w:rsidRDefault="00000000">
            <w:r>
              <w:t>id</w:t>
            </w:r>
          </w:p>
        </w:tc>
        <w:tc>
          <w:tcPr>
            <w:tcW w:w="1757" w:type="dxa"/>
          </w:tcPr>
          <w:p w14:paraId="70E01158" w14:textId="77777777" w:rsidR="00846203" w:rsidRDefault="00000000">
            <w:r>
              <w:t>Long</w:t>
            </w:r>
          </w:p>
        </w:tc>
        <w:tc>
          <w:tcPr>
            <w:tcW w:w="1624" w:type="dxa"/>
          </w:tcPr>
          <w:p w14:paraId="5F065C6C" w14:textId="77777777" w:rsidR="00846203" w:rsidRDefault="00000000">
            <w:r>
              <w:t>Khoá chính, tự tăng</w:t>
            </w:r>
          </w:p>
        </w:tc>
        <w:tc>
          <w:tcPr>
            <w:tcW w:w="1636" w:type="dxa"/>
          </w:tcPr>
          <w:p w14:paraId="12148AF5" w14:textId="77777777" w:rsidR="00846203" w:rsidRDefault="00846203"/>
        </w:tc>
      </w:tr>
      <w:tr w:rsidR="00846203" w14:paraId="581FE282" w14:textId="77777777">
        <w:trPr>
          <w:jc w:val="center"/>
        </w:trPr>
        <w:tc>
          <w:tcPr>
            <w:tcW w:w="1586" w:type="dxa"/>
          </w:tcPr>
          <w:p w14:paraId="22D147DE" w14:textId="77777777" w:rsidR="00846203" w:rsidRDefault="00000000">
            <w:r>
              <w:t>1.2</w:t>
            </w:r>
          </w:p>
        </w:tc>
        <w:tc>
          <w:tcPr>
            <w:tcW w:w="3018" w:type="dxa"/>
          </w:tcPr>
          <w:p w14:paraId="51BED82E" w14:textId="77777777" w:rsidR="00846203" w:rsidRDefault="00000000">
            <w:r>
              <w:t>dayNo</w:t>
            </w:r>
          </w:p>
        </w:tc>
        <w:tc>
          <w:tcPr>
            <w:tcW w:w="1757" w:type="dxa"/>
          </w:tcPr>
          <w:p w14:paraId="21782FF5" w14:textId="77777777" w:rsidR="00846203" w:rsidRDefault="00000000">
            <w:r>
              <w:t>Integer</w:t>
            </w:r>
          </w:p>
        </w:tc>
        <w:tc>
          <w:tcPr>
            <w:tcW w:w="1624" w:type="dxa"/>
          </w:tcPr>
          <w:p w14:paraId="1AD49C47" w14:textId="77777777" w:rsidR="00846203" w:rsidRDefault="00000000">
            <w:r>
              <w:t>Bắt buộc</w:t>
            </w:r>
          </w:p>
        </w:tc>
        <w:tc>
          <w:tcPr>
            <w:tcW w:w="1636" w:type="dxa"/>
          </w:tcPr>
          <w:p w14:paraId="697C1433" w14:textId="77777777" w:rsidR="00846203" w:rsidRDefault="00000000">
            <w:r>
              <w:t>Ngày thứ mấy của hành trình, bắt đầu từ 1</w:t>
            </w:r>
          </w:p>
        </w:tc>
      </w:tr>
      <w:tr w:rsidR="00846203" w14:paraId="39757127" w14:textId="77777777">
        <w:trPr>
          <w:jc w:val="center"/>
        </w:trPr>
        <w:tc>
          <w:tcPr>
            <w:tcW w:w="1586" w:type="dxa"/>
          </w:tcPr>
          <w:p w14:paraId="5A418A57" w14:textId="77777777" w:rsidR="00846203" w:rsidRDefault="00000000">
            <w:r>
              <w:t>1.3</w:t>
            </w:r>
          </w:p>
        </w:tc>
        <w:tc>
          <w:tcPr>
            <w:tcW w:w="3018" w:type="dxa"/>
          </w:tcPr>
          <w:p w14:paraId="1F6501C6" w14:textId="77777777" w:rsidR="00846203" w:rsidRDefault="00000000">
            <w:r>
              <w:t>title</w:t>
            </w:r>
          </w:p>
        </w:tc>
        <w:tc>
          <w:tcPr>
            <w:tcW w:w="1757" w:type="dxa"/>
          </w:tcPr>
          <w:p w14:paraId="0101DE6D" w14:textId="77777777" w:rsidR="00846203" w:rsidRDefault="00000000">
            <w:r>
              <w:t>String</w:t>
            </w:r>
          </w:p>
        </w:tc>
        <w:tc>
          <w:tcPr>
            <w:tcW w:w="1624" w:type="dxa"/>
          </w:tcPr>
          <w:p w14:paraId="3FBEB8BD" w14:textId="77777777" w:rsidR="00846203" w:rsidRDefault="00000000">
            <w:r>
              <w:t>Bắt buộc, tối đa 200 ký tự</w:t>
            </w:r>
          </w:p>
        </w:tc>
        <w:tc>
          <w:tcPr>
            <w:tcW w:w="1636" w:type="dxa"/>
          </w:tcPr>
          <w:p w14:paraId="12C20CE5" w14:textId="77777777" w:rsidR="00846203" w:rsidRDefault="00846203"/>
        </w:tc>
      </w:tr>
      <w:tr w:rsidR="00846203" w14:paraId="69808AEC" w14:textId="77777777">
        <w:trPr>
          <w:jc w:val="center"/>
        </w:trPr>
        <w:tc>
          <w:tcPr>
            <w:tcW w:w="1586" w:type="dxa"/>
          </w:tcPr>
          <w:p w14:paraId="6982B557" w14:textId="77777777" w:rsidR="00846203" w:rsidRDefault="00000000">
            <w:r>
              <w:t>1.4</w:t>
            </w:r>
          </w:p>
        </w:tc>
        <w:tc>
          <w:tcPr>
            <w:tcW w:w="3018" w:type="dxa"/>
          </w:tcPr>
          <w:p w14:paraId="5673B215" w14:textId="77777777" w:rsidR="00846203" w:rsidRDefault="00000000">
            <w:r>
              <w:t>description</w:t>
            </w:r>
          </w:p>
        </w:tc>
        <w:tc>
          <w:tcPr>
            <w:tcW w:w="1757" w:type="dxa"/>
          </w:tcPr>
          <w:p w14:paraId="2F83A38D" w14:textId="77777777" w:rsidR="00846203" w:rsidRDefault="00000000">
            <w:r>
              <w:t>String</w:t>
            </w:r>
          </w:p>
        </w:tc>
        <w:tc>
          <w:tcPr>
            <w:tcW w:w="1624" w:type="dxa"/>
          </w:tcPr>
          <w:p w14:paraId="68261C7B" w14:textId="77777777" w:rsidR="00846203" w:rsidRDefault="00000000">
            <w:r>
              <w:t>Tối đa 2000 ký tự</w:t>
            </w:r>
          </w:p>
        </w:tc>
        <w:tc>
          <w:tcPr>
            <w:tcW w:w="1636" w:type="dxa"/>
          </w:tcPr>
          <w:p w14:paraId="191F86BC" w14:textId="77777777" w:rsidR="00846203" w:rsidRDefault="00846203"/>
        </w:tc>
      </w:tr>
      <w:tr w:rsidR="00846203" w14:paraId="175E1A96" w14:textId="77777777">
        <w:trPr>
          <w:jc w:val="center"/>
        </w:trPr>
        <w:tc>
          <w:tcPr>
            <w:tcW w:w="1586" w:type="dxa"/>
          </w:tcPr>
          <w:p w14:paraId="035E7B85" w14:textId="77777777" w:rsidR="00846203" w:rsidRDefault="00000000">
            <w:r>
              <w:t>1.5</w:t>
            </w:r>
          </w:p>
        </w:tc>
        <w:tc>
          <w:tcPr>
            <w:tcW w:w="3018" w:type="dxa"/>
          </w:tcPr>
          <w:p w14:paraId="5AB5537D" w14:textId="77777777" w:rsidR="00846203" w:rsidRDefault="00000000">
            <w:r>
              <w:t>meals</w:t>
            </w:r>
          </w:p>
        </w:tc>
        <w:tc>
          <w:tcPr>
            <w:tcW w:w="1757" w:type="dxa"/>
          </w:tcPr>
          <w:p w14:paraId="7950C8C2" w14:textId="77777777" w:rsidR="00846203" w:rsidRDefault="00000000">
            <w:r>
              <w:t>String</w:t>
            </w:r>
          </w:p>
        </w:tc>
        <w:tc>
          <w:tcPr>
            <w:tcW w:w="1624" w:type="dxa"/>
          </w:tcPr>
          <w:p w14:paraId="2B32BF53" w14:textId="77777777" w:rsidR="00846203" w:rsidRDefault="00000000">
            <w:r>
              <w:t>Tối đa 100 ký tự</w:t>
            </w:r>
          </w:p>
        </w:tc>
        <w:tc>
          <w:tcPr>
            <w:tcW w:w="1636" w:type="dxa"/>
          </w:tcPr>
          <w:p w14:paraId="54E2AEF0" w14:textId="77777777" w:rsidR="00846203" w:rsidRDefault="00000000">
            <w:r>
              <w:t>VD: "Sáng, Trưa, Tối"</w:t>
            </w:r>
          </w:p>
        </w:tc>
      </w:tr>
      <w:tr w:rsidR="00846203" w14:paraId="1082503F" w14:textId="77777777">
        <w:trPr>
          <w:jc w:val="center"/>
        </w:trPr>
        <w:tc>
          <w:tcPr>
            <w:tcW w:w="1586" w:type="dxa"/>
          </w:tcPr>
          <w:p w14:paraId="102EA777" w14:textId="77777777" w:rsidR="00846203" w:rsidRDefault="00000000">
            <w:r>
              <w:t>1.6</w:t>
            </w:r>
          </w:p>
        </w:tc>
        <w:tc>
          <w:tcPr>
            <w:tcW w:w="3018" w:type="dxa"/>
          </w:tcPr>
          <w:p w14:paraId="68DB31D5" w14:textId="77777777" w:rsidR="00846203" w:rsidRDefault="00000000">
            <w:r>
              <w:t>accommodation</w:t>
            </w:r>
          </w:p>
        </w:tc>
        <w:tc>
          <w:tcPr>
            <w:tcW w:w="1757" w:type="dxa"/>
          </w:tcPr>
          <w:p w14:paraId="3C139BA9" w14:textId="77777777" w:rsidR="00846203" w:rsidRDefault="00000000">
            <w:r>
              <w:t>String</w:t>
            </w:r>
          </w:p>
        </w:tc>
        <w:tc>
          <w:tcPr>
            <w:tcW w:w="1624" w:type="dxa"/>
          </w:tcPr>
          <w:p w14:paraId="57476FB8" w14:textId="77777777" w:rsidR="00846203" w:rsidRDefault="00000000">
            <w:r>
              <w:t>Tối đa 150 ký tự</w:t>
            </w:r>
          </w:p>
        </w:tc>
        <w:tc>
          <w:tcPr>
            <w:tcW w:w="1636" w:type="dxa"/>
          </w:tcPr>
          <w:p w14:paraId="6A95D110" w14:textId="77777777" w:rsidR="00846203" w:rsidRDefault="00000000">
            <w:r>
              <w:t>Nơi nghỉ đêm</w:t>
            </w:r>
          </w:p>
        </w:tc>
      </w:tr>
      <w:tr w:rsidR="00846203" w14:paraId="33149DEC" w14:textId="77777777">
        <w:trPr>
          <w:jc w:val="center"/>
        </w:trPr>
        <w:tc>
          <w:tcPr>
            <w:tcW w:w="1586" w:type="dxa"/>
          </w:tcPr>
          <w:p w14:paraId="724D36E8" w14:textId="77777777" w:rsidR="00846203" w:rsidRDefault="00000000">
            <w:r>
              <w:t>1.7</w:t>
            </w:r>
          </w:p>
        </w:tc>
        <w:tc>
          <w:tcPr>
            <w:tcW w:w="3018" w:type="dxa"/>
          </w:tcPr>
          <w:p w14:paraId="17406110" w14:textId="77777777" w:rsidR="00846203" w:rsidRDefault="00000000">
            <w:r>
              <w:t>tour</w:t>
            </w:r>
          </w:p>
        </w:tc>
        <w:tc>
          <w:tcPr>
            <w:tcW w:w="1757" w:type="dxa"/>
          </w:tcPr>
          <w:p w14:paraId="1BD8632E" w14:textId="77777777" w:rsidR="00846203" w:rsidRDefault="00000000">
            <w:r>
              <w:t>Tour</w:t>
            </w:r>
          </w:p>
        </w:tc>
        <w:tc>
          <w:tcPr>
            <w:tcW w:w="1624" w:type="dxa"/>
          </w:tcPr>
          <w:p w14:paraId="5761904F" w14:textId="77777777" w:rsidR="00846203" w:rsidRDefault="00000000">
            <w:r>
              <w:t>N-1, bắt buộc</w:t>
            </w:r>
          </w:p>
        </w:tc>
        <w:tc>
          <w:tcPr>
            <w:tcW w:w="1636" w:type="dxa"/>
          </w:tcPr>
          <w:p w14:paraId="54EA142B" w14:textId="77777777" w:rsidR="00846203" w:rsidRDefault="00000000">
            <w:r>
              <w:t>Tour sở hữu ngày lịch trình này</w:t>
            </w:r>
          </w:p>
        </w:tc>
      </w:tr>
      <w:tr w:rsidR="00846203" w14:paraId="3857C894" w14:textId="77777777">
        <w:trPr>
          <w:jc w:val="center"/>
        </w:trPr>
        <w:tc>
          <w:tcPr>
            <w:tcW w:w="1586" w:type="dxa"/>
          </w:tcPr>
          <w:p w14:paraId="38FB3A94" w14:textId="77777777" w:rsidR="00846203" w:rsidRDefault="00000000">
            <w:r>
              <w:rPr>
                <w:b/>
                <w:bCs/>
              </w:rPr>
              <w:t>2</w:t>
            </w:r>
          </w:p>
        </w:tc>
        <w:tc>
          <w:tcPr>
            <w:tcW w:w="3018" w:type="dxa"/>
            <w:shd w:val="clear" w:color="auto" w:fill="F0EAD6"/>
          </w:tcPr>
          <w:p w14:paraId="1903236C" w14:textId="77777777" w:rsidR="00846203" w:rsidRDefault="00000000">
            <w:r>
              <w:rPr>
                <w:b/>
                <w:bCs/>
              </w:rPr>
              <w:t>Phương thức</w:t>
            </w:r>
          </w:p>
        </w:tc>
        <w:tc>
          <w:tcPr>
            <w:tcW w:w="1757" w:type="dxa"/>
          </w:tcPr>
          <w:p w14:paraId="2872B00A" w14:textId="77777777" w:rsidR="00846203" w:rsidRDefault="00846203"/>
        </w:tc>
        <w:tc>
          <w:tcPr>
            <w:tcW w:w="1624" w:type="dxa"/>
          </w:tcPr>
          <w:p w14:paraId="52D84640" w14:textId="77777777" w:rsidR="00846203" w:rsidRDefault="00846203"/>
        </w:tc>
        <w:tc>
          <w:tcPr>
            <w:tcW w:w="1636" w:type="dxa"/>
          </w:tcPr>
          <w:p w14:paraId="4E0BDE30" w14:textId="77777777" w:rsidR="00846203" w:rsidRDefault="00846203"/>
        </w:tc>
      </w:tr>
      <w:tr w:rsidR="00846203" w14:paraId="0ECBE21C" w14:textId="77777777">
        <w:trPr>
          <w:jc w:val="center"/>
        </w:trPr>
        <w:tc>
          <w:tcPr>
            <w:tcW w:w="1586" w:type="dxa"/>
          </w:tcPr>
          <w:p w14:paraId="1AB6BA3F" w14:textId="77777777" w:rsidR="00846203" w:rsidRDefault="00000000">
            <w:r>
              <w:t>2.1</w:t>
            </w:r>
          </w:p>
        </w:tc>
        <w:tc>
          <w:tcPr>
            <w:tcW w:w="3018" w:type="dxa"/>
          </w:tcPr>
          <w:p w14:paraId="6F13CC9D" w14:textId="77777777" w:rsidR="00846203" w:rsidRDefault="00000000">
            <w:r>
              <w:t>equals(Object)/hashCode()</w:t>
            </w:r>
          </w:p>
        </w:tc>
        <w:tc>
          <w:tcPr>
            <w:tcW w:w="1757" w:type="dxa"/>
          </w:tcPr>
          <w:p w14:paraId="659D990C" w14:textId="77777777" w:rsidR="00846203" w:rsidRDefault="00000000">
            <w:r>
              <w:t>boolean/int</w:t>
            </w:r>
          </w:p>
        </w:tc>
        <w:tc>
          <w:tcPr>
            <w:tcW w:w="1624" w:type="dxa"/>
          </w:tcPr>
          <w:p w14:paraId="6A053E7E" w14:textId="77777777" w:rsidR="00846203" w:rsidRDefault="00000000">
            <w:r>
              <w:t>So sánh theo mã định danh</w:t>
            </w:r>
          </w:p>
        </w:tc>
        <w:tc>
          <w:tcPr>
            <w:tcW w:w="1636" w:type="dxa"/>
          </w:tcPr>
          <w:p w14:paraId="663B5F82" w14:textId="77777777" w:rsidR="00846203" w:rsidRDefault="00846203"/>
        </w:tc>
      </w:tr>
      <w:tr w:rsidR="00846203" w14:paraId="76FD6678" w14:textId="77777777">
        <w:trPr>
          <w:jc w:val="center"/>
        </w:trPr>
        <w:tc>
          <w:tcPr>
            <w:tcW w:w="1586" w:type="dxa"/>
          </w:tcPr>
          <w:p w14:paraId="3EAE0485" w14:textId="77777777" w:rsidR="00846203" w:rsidRDefault="00000000">
            <w:r>
              <w:t>2.2</w:t>
            </w:r>
          </w:p>
        </w:tc>
        <w:tc>
          <w:tcPr>
            <w:tcW w:w="3018" w:type="dxa"/>
          </w:tcPr>
          <w:p w14:paraId="34F02C92" w14:textId="77777777" w:rsidR="00846203" w:rsidRDefault="00000000">
            <w:r>
              <w:t>Getter/Setter</w:t>
            </w:r>
          </w:p>
        </w:tc>
        <w:tc>
          <w:tcPr>
            <w:tcW w:w="1757" w:type="dxa"/>
          </w:tcPr>
          <w:p w14:paraId="7CEAB719" w14:textId="77777777" w:rsidR="00846203" w:rsidRDefault="00000000">
            <w:r>
              <w:t>-</w:t>
            </w:r>
          </w:p>
        </w:tc>
        <w:tc>
          <w:tcPr>
            <w:tcW w:w="1624" w:type="dxa"/>
          </w:tcPr>
          <w:p w14:paraId="537F4705" w14:textId="77777777" w:rsidR="00846203" w:rsidRDefault="00000000">
            <w:r>
              <w:t>Theo ràng buộc trên</w:t>
            </w:r>
          </w:p>
        </w:tc>
        <w:tc>
          <w:tcPr>
            <w:tcW w:w="1636" w:type="dxa"/>
          </w:tcPr>
          <w:p w14:paraId="54D47E48" w14:textId="77777777" w:rsidR="00846203" w:rsidRDefault="00846203"/>
        </w:tc>
      </w:tr>
    </w:tbl>
    <w:p w14:paraId="72511362" w14:textId="77777777" w:rsidR="00846203" w:rsidRDefault="00846203">
      <w:pPr>
        <w:spacing w:after="40"/>
      </w:pPr>
    </w:p>
    <w:p w14:paraId="2B61984E" w14:textId="77777777" w:rsidR="00846203" w:rsidRDefault="00000000">
      <w:pPr>
        <w:pStyle w:val="Heading3"/>
      </w:pPr>
      <w:r>
        <w:rPr>
          <w:rFonts w:ascii="Times New Roman" w:eastAsia="Times New Roman" w:hAnsi="Times New Roman" w:cs="Times New Roman"/>
          <w:color w:val="0A3833"/>
          <w:sz w:val="27"/>
          <w:szCs w:val="27"/>
        </w:rPr>
        <w:lastRenderedPageBreak/>
        <w:t>3.2.5 Thực thể TourDeparture</w:t>
      </w:r>
    </w:p>
    <w:p w14:paraId="5A1CABFF" w14:textId="77777777" w:rsidR="00846203" w:rsidRDefault="00000000">
      <w:pPr>
        <w:spacing w:after="120"/>
        <w:ind w:firstLine="567"/>
        <w:jc w:val="both"/>
      </w:pPr>
      <w:r>
        <w:t xml:space="preserve">Một lịch khởi hành cụ thể của tour - ngày đi, giá, số chỗ. Ràng buộc duy nhất: một tour không có hai lịch khởi hành cùng ngày.</w:t>
      </w:r>
    </w:p>
    <w:p w14:paraId="18FF304D" w14:textId="77777777" w:rsidR="00846203" w:rsidRDefault="00000000">
      <w:pPr>
        <w:spacing w:after="120"/>
        <w:jc w:val="both"/>
      </w:pPr>
      <w:r>
        <w:rPr>
          <w:i/>
          <w:iCs/>
        </w:rPr>
        <w:t>Bảng CSDL tương ứng: tour_departures</w:t>
      </w:r>
    </w:p>
    <w:p w14:paraId="10ECCB93" w14:textId="77777777" w:rsidR="00846203" w:rsidRDefault="00000000">
      <w:pPr>
        <w:spacing w:before="160" w:after="80"/>
        <w:jc w:val="center"/>
      </w:pPr>
      <w:r>
        <w:rPr>
          <w:b/>
          <w:bCs/>
          <w:sz w:val="25"/>
          <w:szCs w:val="25"/>
        </w:rPr>
        <w:t>Bảng 3.5: Đặc tả thực thể TourDeparture</w:t>
      </w:r>
    </w:p>
    <w:tbl>
      <w:tblPr>
        <w:tblStyle w:val="afd"/>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9"/>
        <w:gridCol w:w="2368"/>
        <w:gridCol w:w="1849"/>
        <w:gridCol w:w="1804"/>
        <w:gridCol w:w="1811"/>
      </w:tblGrid>
      <w:tr w:rsidR="00846203" w14:paraId="27322692" w14:textId="77777777">
        <w:trPr>
          <w:tblHeader/>
          <w:jc w:val="center"/>
        </w:trPr>
        <w:tc>
          <w:tcPr>
            <w:tcW w:w="1789" w:type="dxa"/>
            <w:shd w:val="clear" w:color="auto" w:fill="DDEFE9"/>
          </w:tcPr>
          <w:p w14:paraId="674A7275" w14:textId="77777777" w:rsidR="00846203" w:rsidRDefault="00000000">
            <w:r>
              <w:rPr>
                <w:b/>
                <w:bCs/>
              </w:rPr>
              <w:t>STT</w:t>
            </w:r>
          </w:p>
        </w:tc>
        <w:tc>
          <w:tcPr>
            <w:tcW w:w="2368" w:type="dxa"/>
            <w:shd w:val="clear" w:color="auto" w:fill="DDEFE9"/>
          </w:tcPr>
          <w:p w14:paraId="2E15EB37" w14:textId="77777777" w:rsidR="00846203" w:rsidRDefault="00000000">
            <w:r>
              <w:rPr>
                <w:b/>
                <w:bCs/>
              </w:rPr>
              <w:t>Công việc</w:t>
            </w:r>
          </w:p>
        </w:tc>
        <w:tc>
          <w:tcPr>
            <w:tcW w:w="1849" w:type="dxa"/>
            <w:shd w:val="clear" w:color="auto" w:fill="DDEFE9"/>
          </w:tcPr>
          <w:p w14:paraId="19ED685C" w14:textId="77777777" w:rsidR="00846203" w:rsidRDefault="00000000">
            <w:r>
              <w:rPr>
                <w:b/>
                <w:bCs/>
              </w:rPr>
              <w:t>Kiểu dữ liệu</w:t>
            </w:r>
          </w:p>
        </w:tc>
        <w:tc>
          <w:tcPr>
            <w:tcW w:w="1804" w:type="dxa"/>
            <w:shd w:val="clear" w:color="auto" w:fill="DDEFE9"/>
          </w:tcPr>
          <w:p w14:paraId="43C960EC" w14:textId="77777777" w:rsidR="00846203" w:rsidRDefault="00000000">
            <w:r>
              <w:rPr>
                <w:b/>
                <w:bCs/>
              </w:rPr>
              <w:t>Ràng buộc</w:t>
            </w:r>
          </w:p>
        </w:tc>
        <w:tc>
          <w:tcPr>
            <w:tcW w:w="1811" w:type="dxa"/>
            <w:shd w:val="clear" w:color="auto" w:fill="DDEFE9"/>
          </w:tcPr>
          <w:p w14:paraId="1F980CDC" w14:textId="77777777" w:rsidR="00846203" w:rsidRDefault="00000000">
            <w:r>
              <w:rPr>
                <w:b/>
                <w:bCs/>
              </w:rPr>
              <w:t>Ghi chú</w:t>
            </w:r>
          </w:p>
        </w:tc>
      </w:tr>
      <w:tr w:rsidR="00846203" w14:paraId="4771C155" w14:textId="77777777">
        <w:trPr>
          <w:jc w:val="center"/>
        </w:trPr>
        <w:tc>
          <w:tcPr>
            <w:tcW w:w="1789" w:type="dxa"/>
          </w:tcPr>
          <w:p w14:paraId="49FE6FED" w14:textId="77777777" w:rsidR="00846203" w:rsidRDefault="00000000">
            <w:r>
              <w:rPr>
                <w:b/>
                <w:bCs/>
              </w:rPr>
              <w:t>1</w:t>
            </w:r>
          </w:p>
        </w:tc>
        <w:tc>
          <w:tcPr>
            <w:tcW w:w="2368" w:type="dxa"/>
            <w:shd w:val="clear" w:color="auto" w:fill="F0EAD6"/>
          </w:tcPr>
          <w:p w14:paraId="4118BC7A" w14:textId="77777777" w:rsidR="00846203" w:rsidRDefault="00000000">
            <w:r>
              <w:rPr>
                <w:b/>
                <w:bCs/>
              </w:rPr>
              <w:t>Khai báo thuộc tính</w:t>
            </w:r>
          </w:p>
        </w:tc>
        <w:tc>
          <w:tcPr>
            <w:tcW w:w="1849" w:type="dxa"/>
          </w:tcPr>
          <w:p w14:paraId="6D0364F1" w14:textId="77777777" w:rsidR="00846203" w:rsidRDefault="00846203"/>
        </w:tc>
        <w:tc>
          <w:tcPr>
            <w:tcW w:w="1804" w:type="dxa"/>
          </w:tcPr>
          <w:p w14:paraId="36445C79" w14:textId="77777777" w:rsidR="00846203" w:rsidRDefault="00846203"/>
        </w:tc>
        <w:tc>
          <w:tcPr>
            <w:tcW w:w="1811" w:type="dxa"/>
          </w:tcPr>
          <w:p w14:paraId="779C6F96" w14:textId="77777777" w:rsidR="00846203" w:rsidRDefault="00846203"/>
        </w:tc>
      </w:tr>
      <w:tr w:rsidR="00846203" w14:paraId="15900B5D" w14:textId="77777777">
        <w:trPr>
          <w:jc w:val="center"/>
        </w:trPr>
        <w:tc>
          <w:tcPr>
            <w:tcW w:w="1789" w:type="dxa"/>
          </w:tcPr>
          <w:p w14:paraId="7212ACD2" w14:textId="77777777" w:rsidR="00846203" w:rsidRDefault="00000000">
            <w:r>
              <w:t>1.1</w:t>
            </w:r>
          </w:p>
        </w:tc>
        <w:tc>
          <w:tcPr>
            <w:tcW w:w="2368" w:type="dxa"/>
          </w:tcPr>
          <w:p w14:paraId="517CF76A" w14:textId="77777777" w:rsidR="00846203" w:rsidRDefault="00000000">
            <w:r>
              <w:t>id</w:t>
            </w:r>
          </w:p>
        </w:tc>
        <w:tc>
          <w:tcPr>
            <w:tcW w:w="1849" w:type="dxa"/>
          </w:tcPr>
          <w:p w14:paraId="422C728D" w14:textId="77777777" w:rsidR="00846203" w:rsidRDefault="00000000">
            <w:r>
              <w:t>Long</w:t>
            </w:r>
          </w:p>
        </w:tc>
        <w:tc>
          <w:tcPr>
            <w:tcW w:w="1804" w:type="dxa"/>
          </w:tcPr>
          <w:p w14:paraId="3E336B48" w14:textId="77777777" w:rsidR="00846203" w:rsidRDefault="00000000">
            <w:r>
              <w:t>Khoá chính, tự tăng</w:t>
            </w:r>
          </w:p>
        </w:tc>
        <w:tc>
          <w:tcPr>
            <w:tcW w:w="1811" w:type="dxa"/>
          </w:tcPr>
          <w:p w14:paraId="55A77DC0" w14:textId="77777777" w:rsidR="00846203" w:rsidRDefault="00846203"/>
        </w:tc>
      </w:tr>
      <w:tr w:rsidR="00846203" w14:paraId="625154B4" w14:textId="77777777">
        <w:trPr>
          <w:jc w:val="center"/>
        </w:trPr>
        <w:tc>
          <w:tcPr>
            <w:tcW w:w="1789" w:type="dxa"/>
          </w:tcPr>
          <w:p w14:paraId="5210B5BE" w14:textId="77777777" w:rsidR="00846203" w:rsidRDefault="00000000">
            <w:r>
              <w:t>1.2</w:t>
            </w:r>
          </w:p>
        </w:tc>
        <w:tc>
          <w:tcPr>
            <w:tcW w:w="2368" w:type="dxa"/>
          </w:tcPr>
          <w:p w14:paraId="66191463" w14:textId="77777777" w:rsidR="00846203" w:rsidRDefault="00000000">
            <w:r>
              <w:t>departureDate</w:t>
            </w:r>
          </w:p>
        </w:tc>
        <w:tc>
          <w:tcPr>
            <w:tcW w:w="1849" w:type="dxa"/>
          </w:tcPr>
          <w:p w14:paraId="6B2FF60D" w14:textId="77777777" w:rsidR="00846203" w:rsidRDefault="00000000">
            <w:r>
              <w:t>LocalDate</w:t>
            </w:r>
          </w:p>
        </w:tc>
        <w:tc>
          <w:tcPr>
            <w:tcW w:w="1804" w:type="dxa"/>
          </w:tcPr>
          <w:p w14:paraId="29FF33A1" w14:textId="77777777" w:rsidR="00846203" w:rsidRDefault="00000000">
            <w:r>
              <w:t>Bắt buộc</w:t>
            </w:r>
          </w:p>
        </w:tc>
        <w:tc>
          <w:tcPr>
            <w:tcW w:w="1811" w:type="dxa"/>
          </w:tcPr>
          <w:p w14:paraId="3E6C7856" w14:textId="77777777" w:rsidR="00846203" w:rsidRDefault="00846203"/>
        </w:tc>
      </w:tr>
      <w:tr w:rsidR="00846203" w14:paraId="6366A686" w14:textId="77777777">
        <w:trPr>
          <w:jc w:val="center"/>
        </w:trPr>
        <w:tc>
          <w:tcPr>
            <w:tcW w:w="1789" w:type="dxa"/>
          </w:tcPr>
          <w:p w14:paraId="652B78F2" w14:textId="77777777" w:rsidR="00846203" w:rsidRDefault="00000000">
            <w:r>
              <w:t>1.3</w:t>
            </w:r>
          </w:p>
        </w:tc>
        <w:tc>
          <w:tcPr>
            <w:tcW w:w="2368" w:type="dxa"/>
          </w:tcPr>
          <w:p w14:paraId="4FCBC9E8" w14:textId="77777777" w:rsidR="00846203" w:rsidRDefault="00000000">
            <w:r>
              <w:t>returnDate</w:t>
            </w:r>
          </w:p>
        </w:tc>
        <w:tc>
          <w:tcPr>
            <w:tcW w:w="1849" w:type="dxa"/>
          </w:tcPr>
          <w:p w14:paraId="580DBBFF" w14:textId="77777777" w:rsidR="00846203" w:rsidRDefault="00000000">
            <w:r>
              <w:t>LocalDate</w:t>
            </w:r>
          </w:p>
        </w:tc>
        <w:tc>
          <w:tcPr>
            <w:tcW w:w="1804" w:type="dxa"/>
          </w:tcPr>
          <w:p w14:paraId="21F20300" w14:textId="77777777" w:rsidR="00846203" w:rsidRDefault="00000000">
            <w:r>
              <w:t>Bắt buộc</w:t>
            </w:r>
          </w:p>
        </w:tc>
        <w:tc>
          <w:tcPr>
            <w:tcW w:w="1811" w:type="dxa"/>
          </w:tcPr>
          <w:p w14:paraId="5C69D6EA" w14:textId="77777777" w:rsidR="00846203" w:rsidRDefault="00000000">
            <w:r>
              <w:t>Phải sau ngày khởi hành</w:t>
            </w:r>
          </w:p>
        </w:tc>
      </w:tr>
      <w:tr w:rsidR="00846203" w14:paraId="0DE1F0CD" w14:textId="77777777">
        <w:trPr>
          <w:jc w:val="center"/>
        </w:trPr>
        <w:tc>
          <w:tcPr>
            <w:tcW w:w="1789" w:type="dxa"/>
          </w:tcPr>
          <w:p w14:paraId="740F4283" w14:textId="77777777" w:rsidR="00846203" w:rsidRDefault="00000000">
            <w:r>
              <w:t>1.4</w:t>
            </w:r>
          </w:p>
        </w:tc>
        <w:tc>
          <w:tcPr>
            <w:tcW w:w="2368" w:type="dxa"/>
          </w:tcPr>
          <w:p w14:paraId="087781A5" w14:textId="77777777" w:rsidR="00846203" w:rsidRDefault="00000000">
            <w:r>
              <w:t>totalSeats</w:t>
            </w:r>
          </w:p>
        </w:tc>
        <w:tc>
          <w:tcPr>
            <w:tcW w:w="1849" w:type="dxa"/>
          </w:tcPr>
          <w:p w14:paraId="6BB559B3" w14:textId="77777777" w:rsidR="00846203" w:rsidRDefault="00000000">
            <w:r>
              <w:t>Integer</w:t>
            </w:r>
          </w:p>
        </w:tc>
        <w:tc>
          <w:tcPr>
            <w:tcW w:w="1804" w:type="dxa"/>
          </w:tcPr>
          <w:p w14:paraId="273F222A" w14:textId="77777777" w:rsidR="00846203" w:rsidRDefault="00000000">
            <w:r>
              <w:t>Bắt buộc</w:t>
            </w:r>
          </w:p>
        </w:tc>
        <w:tc>
          <w:tcPr>
            <w:tcW w:w="1811" w:type="dxa"/>
          </w:tcPr>
          <w:p w14:paraId="3C0E5BBB" w14:textId="77777777" w:rsidR="00846203" w:rsidRDefault="00000000">
            <w:r>
              <w:t xml:space="preserve">Tổng số chỗ của lịch khởi hành</w:t>
            </w:r>
          </w:p>
        </w:tc>
      </w:tr>
      <w:tr w:rsidR="00846203" w14:paraId="68F27DC0" w14:textId="77777777">
        <w:trPr>
          <w:jc w:val="center"/>
        </w:trPr>
        <w:tc>
          <w:tcPr>
            <w:tcW w:w="1789" w:type="dxa"/>
          </w:tcPr>
          <w:p w14:paraId="2FDF901C" w14:textId="77777777" w:rsidR="00846203" w:rsidRDefault="00000000">
            <w:r>
              <w:t>1.5</w:t>
            </w:r>
          </w:p>
        </w:tc>
        <w:tc>
          <w:tcPr>
            <w:tcW w:w="2368" w:type="dxa"/>
          </w:tcPr>
          <w:p w14:paraId="2EA85F62" w14:textId="77777777" w:rsidR="00846203" w:rsidRDefault="00000000">
            <w:r>
              <w:t>availableSeats</w:t>
            </w:r>
          </w:p>
        </w:tc>
        <w:tc>
          <w:tcPr>
            <w:tcW w:w="1849" w:type="dxa"/>
          </w:tcPr>
          <w:p w14:paraId="0C600AF2" w14:textId="77777777" w:rsidR="00846203" w:rsidRDefault="00000000">
            <w:r>
              <w:t>Integer</w:t>
            </w:r>
          </w:p>
        </w:tc>
        <w:tc>
          <w:tcPr>
            <w:tcW w:w="1804" w:type="dxa"/>
          </w:tcPr>
          <w:p w14:paraId="5B909F4F" w14:textId="77777777" w:rsidR="00846203" w:rsidRDefault="00000000">
            <w:r>
              <w:t>Bắt buộc</w:t>
            </w:r>
          </w:p>
        </w:tc>
        <w:tc>
          <w:tcPr>
            <w:tcW w:w="1811" w:type="dxa"/>
          </w:tcPr>
          <w:p w14:paraId="563C78C8" w14:textId="77777777" w:rsidR="00846203" w:rsidRDefault="00000000">
            <w:r>
              <w:t>Số chỗ còn trống; giảm khi đặt, tăng khi huỷ</w:t>
            </w:r>
          </w:p>
        </w:tc>
      </w:tr>
      <w:tr w:rsidR="00846203" w14:paraId="79D6866A" w14:textId="77777777">
        <w:trPr>
          <w:jc w:val="center"/>
        </w:trPr>
        <w:tc>
          <w:tcPr>
            <w:tcW w:w="1789" w:type="dxa"/>
          </w:tcPr>
          <w:p w14:paraId="39CF1A93" w14:textId="77777777" w:rsidR="00846203" w:rsidRDefault="00000000">
            <w:r>
              <w:t>1.6</w:t>
            </w:r>
          </w:p>
        </w:tc>
        <w:tc>
          <w:tcPr>
            <w:tcW w:w="2368" w:type="dxa"/>
          </w:tcPr>
          <w:p w14:paraId="593B3B7D" w14:textId="77777777" w:rsidR="00846203" w:rsidRDefault="00000000">
            <w:r>
              <w:t>priceAdult / priceChild</w:t>
            </w:r>
          </w:p>
        </w:tc>
        <w:tc>
          <w:tcPr>
            <w:tcW w:w="1849" w:type="dxa"/>
          </w:tcPr>
          <w:p w14:paraId="50660C31" w14:textId="77777777" w:rsidR="00846203" w:rsidRDefault="00000000">
            <w:r>
              <w:t>BigDecimal</w:t>
            </w:r>
          </w:p>
        </w:tc>
        <w:tc>
          <w:tcPr>
            <w:tcW w:w="1804" w:type="dxa"/>
          </w:tcPr>
          <w:p w14:paraId="75EE8F36" w14:textId="77777777" w:rsidR="00846203" w:rsidRDefault="00000000">
            <w:r>
              <w:t>Bắt buộc</w:t>
            </w:r>
          </w:p>
        </w:tc>
        <w:tc>
          <w:tcPr>
            <w:tcW w:w="1811" w:type="dxa"/>
          </w:tcPr>
          <w:p w14:paraId="5BF8FB88" w14:textId="77777777" w:rsidR="00846203" w:rsidRDefault="00000000">
            <w:r>
              <w:t>Giá người lớn / trẻ em</w:t>
            </w:r>
          </w:p>
        </w:tc>
      </w:tr>
      <w:tr w:rsidR="00846203" w14:paraId="028D8137" w14:textId="77777777">
        <w:trPr>
          <w:jc w:val="center"/>
        </w:trPr>
        <w:tc>
          <w:tcPr>
            <w:tcW w:w="1789" w:type="dxa"/>
          </w:tcPr>
          <w:p w14:paraId="35EF93EF" w14:textId="77777777" w:rsidR="00846203" w:rsidRDefault="00000000">
            <w:r>
              <w:t>1.7</w:t>
            </w:r>
          </w:p>
        </w:tc>
        <w:tc>
          <w:tcPr>
            <w:tcW w:w="2368" w:type="dxa"/>
          </w:tcPr>
          <w:p w14:paraId="430B0261" w14:textId="77777777" w:rsidR="00846203" w:rsidRDefault="00000000">
            <w:r>
              <w:t>active</w:t>
            </w:r>
          </w:p>
        </w:tc>
        <w:tc>
          <w:tcPr>
            <w:tcW w:w="1849" w:type="dxa"/>
          </w:tcPr>
          <w:p w14:paraId="186712D1" w14:textId="77777777" w:rsidR="00846203" w:rsidRDefault="00000000">
            <w:r>
              <w:t>boolean</w:t>
            </w:r>
          </w:p>
        </w:tc>
        <w:tc>
          <w:tcPr>
            <w:tcW w:w="1804" w:type="dxa"/>
          </w:tcPr>
          <w:p w14:paraId="45498BA8" w14:textId="77777777" w:rsidR="00846203" w:rsidRDefault="00000000">
            <w:r>
              <w:t>Bắt buộc, mặc định true</w:t>
            </w:r>
          </w:p>
        </w:tc>
        <w:tc>
          <w:tcPr>
            <w:tcW w:w="1811" w:type="dxa"/>
          </w:tcPr>
          <w:p w14:paraId="317F7A8F" w14:textId="77777777" w:rsidR="00846203" w:rsidRDefault="00846203"/>
        </w:tc>
      </w:tr>
      <w:tr w:rsidR="00846203" w14:paraId="1EB74DD5" w14:textId="77777777">
        <w:trPr>
          <w:jc w:val="center"/>
        </w:trPr>
        <w:tc>
          <w:tcPr>
            <w:tcW w:w="1789" w:type="dxa"/>
          </w:tcPr>
          <w:p w14:paraId="09A2D67A" w14:textId="77777777" w:rsidR="00846203" w:rsidRDefault="00000000">
            <w:r>
              <w:t>1.8</w:t>
            </w:r>
          </w:p>
        </w:tc>
        <w:tc>
          <w:tcPr>
            <w:tcW w:w="2368" w:type="dxa"/>
          </w:tcPr>
          <w:p w14:paraId="470AC257" w14:textId="77777777" w:rsidR="00846203" w:rsidRDefault="00000000">
            <w:r>
              <w:t>version</w:t>
            </w:r>
          </w:p>
        </w:tc>
        <w:tc>
          <w:tcPr>
            <w:tcW w:w="1849" w:type="dxa"/>
          </w:tcPr>
          <w:p w14:paraId="02CE6109" w14:textId="77777777" w:rsidR="00846203" w:rsidRDefault="00000000">
            <w:r>
              <w:t>Long</w:t>
            </w:r>
          </w:p>
        </w:tc>
        <w:tc>
          <w:tcPr>
            <w:tcW w:w="1804" w:type="dxa"/>
          </w:tcPr>
          <w:p w14:paraId="426D4DDE" w14:textId="77777777" w:rsidR="00846203" w:rsidRDefault="00000000">
            <w:r>
              <w:t>Bắt buộc</w:t>
            </w:r>
          </w:p>
        </w:tc>
        <w:tc>
          <w:tcPr>
            <w:tcW w:w="1811" w:type="dxa"/>
          </w:tcPr>
          <w:p w14:paraId="76510EF2" w14:textId="77777777" w:rsidR="00846203" w:rsidRDefault="00000000">
            <w:r>
              <w:t>Trường kiểm soát phiên bản, dùng để tránh hai người cùng đặt trùng vào chỗ trống cuối cùng</w:t>
            </w:r>
          </w:p>
        </w:tc>
      </w:tr>
      <w:tr w:rsidR="00846203" w14:paraId="4283690C" w14:textId="77777777">
        <w:trPr>
          <w:jc w:val="center"/>
        </w:trPr>
        <w:tc>
          <w:tcPr>
            <w:tcW w:w="1789" w:type="dxa"/>
          </w:tcPr>
          <w:p w14:paraId="793197DA" w14:textId="77777777" w:rsidR="00846203" w:rsidRDefault="00000000">
            <w:r>
              <w:t>1.9</w:t>
            </w:r>
          </w:p>
        </w:tc>
        <w:tc>
          <w:tcPr>
            <w:tcW w:w="2368" w:type="dxa"/>
          </w:tcPr>
          <w:p w14:paraId="7E9B7E3A" w14:textId="77777777" w:rsidR="00846203" w:rsidRDefault="00000000">
            <w:r>
              <w:t>tour</w:t>
            </w:r>
          </w:p>
        </w:tc>
        <w:tc>
          <w:tcPr>
            <w:tcW w:w="1849" w:type="dxa"/>
          </w:tcPr>
          <w:p w14:paraId="2E4676F9" w14:textId="77777777" w:rsidR="00846203" w:rsidRDefault="00000000">
            <w:r>
              <w:t>Tour</w:t>
            </w:r>
          </w:p>
        </w:tc>
        <w:tc>
          <w:tcPr>
            <w:tcW w:w="1804" w:type="dxa"/>
          </w:tcPr>
          <w:p w14:paraId="604F0AB1" w14:textId="77777777" w:rsidR="00846203" w:rsidRDefault="00000000">
            <w:r>
              <w:t>N-1, bắt buộc</w:t>
            </w:r>
          </w:p>
        </w:tc>
        <w:tc>
          <w:tcPr>
            <w:tcW w:w="1811" w:type="dxa"/>
          </w:tcPr>
          <w:p w14:paraId="535A1924" w14:textId="77777777" w:rsidR="00846203" w:rsidRDefault="00000000">
            <w:r>
              <w:t xml:space="preserve">Tour cha của lịch khởi hành</w:t>
            </w:r>
          </w:p>
        </w:tc>
      </w:tr>
      <w:tr w:rsidR="00846203" w14:paraId="50C7D5C0" w14:textId="77777777">
        <w:trPr>
          <w:jc w:val="center"/>
        </w:trPr>
        <w:tc>
          <w:tcPr>
            <w:tcW w:w="1789" w:type="dxa"/>
          </w:tcPr>
          <w:p w14:paraId="4661CB93" w14:textId="77777777" w:rsidR="00846203" w:rsidRDefault="00000000">
            <w:r>
              <w:rPr>
                <w:b/>
                <w:bCs/>
              </w:rPr>
              <w:t>2</w:t>
            </w:r>
          </w:p>
        </w:tc>
        <w:tc>
          <w:tcPr>
            <w:tcW w:w="2368" w:type="dxa"/>
            <w:shd w:val="clear" w:color="auto" w:fill="F0EAD6"/>
          </w:tcPr>
          <w:p w14:paraId="30CB948E" w14:textId="77777777" w:rsidR="00846203" w:rsidRDefault="00000000">
            <w:r>
              <w:rPr>
                <w:b/>
                <w:bCs/>
              </w:rPr>
              <w:t>Phương thức</w:t>
            </w:r>
          </w:p>
        </w:tc>
        <w:tc>
          <w:tcPr>
            <w:tcW w:w="1849" w:type="dxa"/>
          </w:tcPr>
          <w:p w14:paraId="0D0ED060" w14:textId="77777777" w:rsidR="00846203" w:rsidRDefault="00846203"/>
        </w:tc>
        <w:tc>
          <w:tcPr>
            <w:tcW w:w="1804" w:type="dxa"/>
          </w:tcPr>
          <w:p w14:paraId="0C5C9C9D" w14:textId="77777777" w:rsidR="00846203" w:rsidRDefault="00846203"/>
        </w:tc>
        <w:tc>
          <w:tcPr>
            <w:tcW w:w="1811" w:type="dxa"/>
          </w:tcPr>
          <w:p w14:paraId="57F0ED2E" w14:textId="77777777" w:rsidR="00846203" w:rsidRDefault="00846203"/>
        </w:tc>
      </w:tr>
      <w:tr w:rsidR="00846203" w14:paraId="3CC8ACC6" w14:textId="77777777">
        <w:trPr>
          <w:jc w:val="center"/>
        </w:trPr>
        <w:tc>
          <w:tcPr>
            <w:tcW w:w="1789" w:type="dxa"/>
          </w:tcPr>
          <w:p w14:paraId="1D601100" w14:textId="77777777" w:rsidR="00846203" w:rsidRDefault="00000000">
            <w:r>
              <w:t>2.1</w:t>
            </w:r>
          </w:p>
        </w:tc>
        <w:tc>
          <w:tcPr>
            <w:tcW w:w="2368" w:type="dxa"/>
          </w:tcPr>
          <w:p w14:paraId="0978F635" w14:textId="77777777" w:rsidR="00846203" w:rsidRDefault="00000000">
            <w:r>
              <w:t>hasEnoughSeats(int)</w:t>
            </w:r>
          </w:p>
        </w:tc>
        <w:tc>
          <w:tcPr>
            <w:tcW w:w="1849" w:type="dxa"/>
          </w:tcPr>
          <w:p w14:paraId="008A147E" w14:textId="77777777" w:rsidR="00846203" w:rsidRDefault="00000000">
            <w:r>
              <w:t>boolean</w:t>
            </w:r>
          </w:p>
        </w:tc>
        <w:tc>
          <w:tcPr>
            <w:tcW w:w="1804" w:type="dxa"/>
          </w:tcPr>
          <w:p w14:paraId="4C40D2F4" w14:textId="77777777" w:rsidR="00846203" w:rsidRDefault="00000000">
            <w:r>
              <w:t>Kiểm tra còn đủ chỗ cho số khách yêu cầu</w:t>
            </w:r>
          </w:p>
        </w:tc>
        <w:tc>
          <w:tcPr>
            <w:tcW w:w="1811" w:type="dxa"/>
          </w:tcPr>
          <w:p w14:paraId="6DE9C8C9" w14:textId="77777777" w:rsidR="00846203" w:rsidRDefault="00846203"/>
        </w:tc>
      </w:tr>
      <w:tr w:rsidR="00846203" w14:paraId="77F86665" w14:textId="77777777">
        <w:trPr>
          <w:jc w:val="center"/>
        </w:trPr>
        <w:tc>
          <w:tcPr>
            <w:tcW w:w="1789" w:type="dxa"/>
          </w:tcPr>
          <w:p w14:paraId="7998F52D" w14:textId="77777777" w:rsidR="00846203" w:rsidRDefault="00000000">
            <w:r>
              <w:t>2.2</w:t>
            </w:r>
          </w:p>
        </w:tc>
        <w:tc>
          <w:tcPr>
            <w:tcW w:w="2368" w:type="dxa"/>
          </w:tcPr>
          <w:p w14:paraId="7C02C9F6" w14:textId="77777777" w:rsidR="00846203" w:rsidRDefault="00000000">
            <w:r>
              <w:t>isBookable()</w:t>
            </w:r>
          </w:p>
        </w:tc>
        <w:tc>
          <w:tcPr>
            <w:tcW w:w="1849" w:type="dxa"/>
          </w:tcPr>
          <w:p w14:paraId="120AE412" w14:textId="77777777" w:rsidR="00846203" w:rsidRDefault="00000000">
            <w:r>
              <w:t>boolean</w:t>
            </w:r>
          </w:p>
        </w:tc>
        <w:tc>
          <w:tcPr>
            <w:tcW w:w="1804" w:type="dxa"/>
          </w:tcPr>
          <w:p w14:paraId="46DC4A33" w14:textId="77777777" w:rsidR="00846203" w:rsidRDefault="00000000">
            <w:r>
              <w:t xml:space="preserve">Còn nhận khách: đang mở bán, chưa </w:t>
            </w:r>
            <w:r>
              <w:lastRenderedPageBreak/>
              <w:t>tới ngày đi, còn chỗ</w:t>
            </w:r>
          </w:p>
        </w:tc>
        <w:tc>
          <w:tcPr>
            <w:tcW w:w="1811" w:type="dxa"/>
          </w:tcPr>
          <w:p w14:paraId="0C176132" w14:textId="77777777" w:rsidR="00846203" w:rsidRDefault="00846203"/>
        </w:tc>
      </w:tr>
      <w:tr w:rsidR="00846203" w14:paraId="05448546" w14:textId="77777777">
        <w:trPr>
          <w:jc w:val="center"/>
        </w:trPr>
        <w:tc>
          <w:tcPr>
            <w:tcW w:w="1789" w:type="dxa"/>
          </w:tcPr>
          <w:p w14:paraId="0F7D297B" w14:textId="77777777" w:rsidR="00846203" w:rsidRDefault="00000000">
            <w:r>
              <w:t>2.3</w:t>
            </w:r>
          </w:p>
        </w:tc>
        <w:tc>
          <w:tcPr>
            <w:tcW w:w="2368" w:type="dxa"/>
          </w:tcPr>
          <w:p w14:paraId="4FACFFAA" w14:textId="77777777" w:rsidR="00846203" w:rsidRDefault="00000000">
            <w:r>
              <w:t>holdSeats(int)</w:t>
            </w:r>
          </w:p>
        </w:tc>
        <w:tc>
          <w:tcPr>
            <w:tcW w:w="1849" w:type="dxa"/>
          </w:tcPr>
          <w:p w14:paraId="3AD90E80" w14:textId="77777777" w:rsidR="00846203" w:rsidRDefault="00000000">
            <w:r>
              <w:t>void</w:t>
            </w:r>
          </w:p>
        </w:tc>
        <w:tc>
          <w:tcPr>
            <w:tcW w:w="1804" w:type="dxa"/>
          </w:tcPr>
          <w:p w14:paraId="340E1400" w14:textId="77777777" w:rsidR="00846203" w:rsidRDefault="00000000">
            <w:r>
              <w:t>Giữ chỗ khi đặt tour, báo lỗi nếu không đủ chỗ</w:t>
            </w:r>
          </w:p>
        </w:tc>
        <w:tc>
          <w:tcPr>
            <w:tcW w:w="1811" w:type="dxa"/>
          </w:tcPr>
          <w:p w14:paraId="1B221320" w14:textId="77777777" w:rsidR="00846203" w:rsidRDefault="00846203"/>
        </w:tc>
      </w:tr>
      <w:tr w:rsidR="00846203" w14:paraId="07B06131" w14:textId="77777777">
        <w:trPr>
          <w:jc w:val="center"/>
        </w:trPr>
        <w:tc>
          <w:tcPr>
            <w:tcW w:w="1789" w:type="dxa"/>
          </w:tcPr>
          <w:p w14:paraId="30B98F52" w14:textId="77777777" w:rsidR="00846203" w:rsidRDefault="00000000">
            <w:r>
              <w:t>2.4</w:t>
            </w:r>
          </w:p>
        </w:tc>
        <w:tc>
          <w:tcPr>
            <w:tcW w:w="2368" w:type="dxa"/>
          </w:tcPr>
          <w:p w14:paraId="59BBFBCD" w14:textId="77777777" w:rsidR="00846203" w:rsidRDefault="00000000">
            <w:r>
              <w:t>releaseSeats(int)</w:t>
            </w:r>
          </w:p>
        </w:tc>
        <w:tc>
          <w:tcPr>
            <w:tcW w:w="1849" w:type="dxa"/>
          </w:tcPr>
          <w:p w14:paraId="1BB7DE76" w14:textId="77777777" w:rsidR="00846203" w:rsidRDefault="00000000">
            <w:r>
              <w:t>void</w:t>
            </w:r>
          </w:p>
        </w:tc>
        <w:tc>
          <w:tcPr>
            <w:tcW w:w="1804" w:type="dxa"/>
          </w:tcPr>
          <w:p w14:paraId="77DE196C" w14:textId="77777777" w:rsidR="00846203" w:rsidRDefault="00000000">
            <w:r>
              <w:t>Trả chỗ khi huỷ đơn hoặc giảm số khách</w:t>
            </w:r>
          </w:p>
        </w:tc>
        <w:tc>
          <w:tcPr>
            <w:tcW w:w="1811" w:type="dxa"/>
          </w:tcPr>
          <w:p w14:paraId="1E824C28" w14:textId="77777777" w:rsidR="00846203" w:rsidRDefault="00846203"/>
        </w:tc>
      </w:tr>
      <w:tr w:rsidR="00846203" w14:paraId="5F366DFB" w14:textId="77777777">
        <w:trPr>
          <w:jc w:val="center"/>
        </w:trPr>
        <w:tc>
          <w:tcPr>
            <w:tcW w:w="1789" w:type="dxa"/>
          </w:tcPr>
          <w:p w14:paraId="148D534B" w14:textId="77777777" w:rsidR="00846203" w:rsidRDefault="00000000">
            <w:r>
              <w:t>2.5</w:t>
            </w:r>
          </w:p>
        </w:tc>
        <w:tc>
          <w:tcPr>
            <w:tcW w:w="2368" w:type="dxa"/>
          </w:tcPr>
          <w:p w14:paraId="0CC12A75" w14:textId="77777777" w:rsidR="00846203" w:rsidRDefault="00000000">
            <w:r>
              <w:t>getBookedSeats()</w:t>
            </w:r>
          </w:p>
        </w:tc>
        <w:tc>
          <w:tcPr>
            <w:tcW w:w="1849" w:type="dxa"/>
          </w:tcPr>
          <w:p w14:paraId="6986858C" w14:textId="77777777" w:rsidR="00846203" w:rsidRDefault="00000000">
            <w:r>
              <w:t>int</w:t>
            </w:r>
          </w:p>
        </w:tc>
        <w:tc>
          <w:tcPr>
            <w:tcW w:w="1804" w:type="dxa"/>
          </w:tcPr>
          <w:p w14:paraId="68BE2ACB" w14:textId="77777777" w:rsidR="00846203" w:rsidRDefault="00000000">
            <w:r>
              <w:t>Số chỗ đã đặt, bằng tổng số chỗ trừ số chỗ còn trống</w:t>
            </w:r>
          </w:p>
        </w:tc>
        <w:tc>
          <w:tcPr>
            <w:tcW w:w="1811" w:type="dxa"/>
          </w:tcPr>
          <w:p w14:paraId="627C8CE7" w14:textId="77777777" w:rsidR="00846203" w:rsidRDefault="00846203"/>
        </w:tc>
      </w:tr>
      <w:tr w:rsidR="00846203" w14:paraId="7E578C3F" w14:textId="77777777">
        <w:trPr>
          <w:jc w:val="center"/>
        </w:trPr>
        <w:tc>
          <w:tcPr>
            <w:tcW w:w="1789" w:type="dxa"/>
          </w:tcPr>
          <w:p w14:paraId="46261DE2" w14:textId="77777777" w:rsidR="00846203" w:rsidRDefault="00000000">
            <w:r>
              <w:t>2.6</w:t>
            </w:r>
          </w:p>
        </w:tc>
        <w:tc>
          <w:tcPr>
            <w:tcW w:w="2368" w:type="dxa"/>
          </w:tcPr>
          <w:p w14:paraId="3F554FED" w14:textId="77777777" w:rsidR="00846203" w:rsidRDefault="00000000">
            <w:r>
              <w:t>Getter/Setter</w:t>
            </w:r>
          </w:p>
        </w:tc>
        <w:tc>
          <w:tcPr>
            <w:tcW w:w="1849" w:type="dxa"/>
          </w:tcPr>
          <w:p w14:paraId="46E8155B" w14:textId="77777777" w:rsidR="00846203" w:rsidRDefault="00000000">
            <w:r>
              <w:t>-</w:t>
            </w:r>
          </w:p>
        </w:tc>
        <w:tc>
          <w:tcPr>
            <w:tcW w:w="1804" w:type="dxa"/>
          </w:tcPr>
          <w:p w14:paraId="5088313A" w14:textId="77777777" w:rsidR="00846203" w:rsidRDefault="00000000">
            <w:r>
              <w:t>Theo ràng buộc trên</w:t>
            </w:r>
          </w:p>
        </w:tc>
        <w:tc>
          <w:tcPr>
            <w:tcW w:w="1811" w:type="dxa"/>
          </w:tcPr>
          <w:p w14:paraId="13D570DD" w14:textId="77777777" w:rsidR="00846203" w:rsidRDefault="00846203"/>
        </w:tc>
      </w:tr>
    </w:tbl>
    <w:p w14:paraId="7FAC5567" w14:textId="77777777" w:rsidR="00846203" w:rsidRDefault="00846203">
      <w:pPr>
        <w:spacing w:after="40"/>
      </w:pPr>
    </w:p>
    <w:p w14:paraId="11554ED3" w14:textId="77777777" w:rsidR="00846203" w:rsidRDefault="00000000">
      <w:pPr>
        <w:pStyle w:val="Heading3"/>
      </w:pPr>
      <w:r>
        <w:rPr>
          <w:rFonts w:ascii="Times New Roman" w:eastAsia="Times New Roman" w:hAnsi="Times New Roman" w:cs="Times New Roman"/>
          <w:color w:val="0A3833"/>
          <w:sz w:val="27"/>
          <w:szCs w:val="27"/>
        </w:rPr>
        <w:t>3.2.6 Thực thể User</w:t>
      </w:r>
    </w:p>
    <w:p w14:paraId="10BDB89E" w14:textId="77777777" w:rsidR="00846203" w:rsidRDefault="00000000">
      <w:pPr>
        <w:spacing w:after="120"/>
        <w:ind w:firstLine="567"/>
        <w:jc w:val="both"/>
      </w:pPr>
      <w:r>
        <w:t>Tài khoản người dùng - dùng chung cho khách hàng lẫn quản trị viên, phân biệt bằng vai trò.</w:t>
      </w:r>
    </w:p>
    <w:p w14:paraId="59602F35" w14:textId="77777777" w:rsidR="00846203" w:rsidRDefault="00000000">
      <w:pPr>
        <w:spacing w:after="120"/>
        <w:jc w:val="both"/>
      </w:pPr>
      <w:r>
        <w:rPr>
          <w:i/>
          <w:iCs/>
        </w:rPr>
        <w:t>Bảng CSDL tương ứng: users</w:t>
      </w:r>
    </w:p>
    <w:p w14:paraId="59FFEBBB" w14:textId="77777777" w:rsidR="00846203" w:rsidRDefault="00000000">
      <w:pPr>
        <w:spacing w:before="160" w:after="80"/>
        <w:jc w:val="center"/>
      </w:pPr>
      <w:r>
        <w:rPr>
          <w:b/>
          <w:bCs/>
          <w:sz w:val="25"/>
          <w:szCs w:val="25"/>
        </w:rPr>
        <w:t>Bảng 3.6: Đặc tả thực thể User</w:t>
      </w:r>
    </w:p>
    <w:tbl>
      <w:tblPr>
        <w:tblStyle w:val="afe"/>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8"/>
        <w:gridCol w:w="3018"/>
        <w:gridCol w:w="1728"/>
        <w:gridCol w:w="1761"/>
        <w:gridCol w:w="1596"/>
      </w:tblGrid>
      <w:tr w:rsidR="00846203" w14:paraId="3A08A87C" w14:textId="77777777">
        <w:trPr>
          <w:tblHeader/>
          <w:jc w:val="center"/>
        </w:trPr>
        <w:tc>
          <w:tcPr>
            <w:tcW w:w="1518" w:type="dxa"/>
            <w:shd w:val="clear" w:color="auto" w:fill="DDEFE9"/>
          </w:tcPr>
          <w:p w14:paraId="4A0338DA" w14:textId="77777777" w:rsidR="00846203" w:rsidRDefault="00000000">
            <w:r>
              <w:rPr>
                <w:b/>
                <w:bCs/>
              </w:rPr>
              <w:t>STT</w:t>
            </w:r>
          </w:p>
        </w:tc>
        <w:tc>
          <w:tcPr>
            <w:tcW w:w="3018" w:type="dxa"/>
            <w:shd w:val="clear" w:color="auto" w:fill="DDEFE9"/>
          </w:tcPr>
          <w:p w14:paraId="78A8EDD1" w14:textId="77777777" w:rsidR="00846203" w:rsidRDefault="00000000">
            <w:r>
              <w:rPr>
                <w:b/>
                <w:bCs/>
              </w:rPr>
              <w:t>Công việc</w:t>
            </w:r>
          </w:p>
        </w:tc>
        <w:tc>
          <w:tcPr>
            <w:tcW w:w="1728" w:type="dxa"/>
            <w:shd w:val="clear" w:color="auto" w:fill="DDEFE9"/>
          </w:tcPr>
          <w:p w14:paraId="03B856FA" w14:textId="77777777" w:rsidR="00846203" w:rsidRDefault="00000000">
            <w:r>
              <w:rPr>
                <w:b/>
                <w:bCs/>
              </w:rPr>
              <w:t>Kiểu dữ liệu</w:t>
            </w:r>
          </w:p>
        </w:tc>
        <w:tc>
          <w:tcPr>
            <w:tcW w:w="1761" w:type="dxa"/>
            <w:shd w:val="clear" w:color="auto" w:fill="DDEFE9"/>
          </w:tcPr>
          <w:p w14:paraId="51ED6599" w14:textId="77777777" w:rsidR="00846203" w:rsidRDefault="00000000">
            <w:r>
              <w:rPr>
                <w:b/>
                <w:bCs/>
              </w:rPr>
              <w:t>Ràng buộc</w:t>
            </w:r>
          </w:p>
        </w:tc>
        <w:tc>
          <w:tcPr>
            <w:tcW w:w="1596" w:type="dxa"/>
            <w:shd w:val="clear" w:color="auto" w:fill="DDEFE9"/>
          </w:tcPr>
          <w:p w14:paraId="1B5F81F1" w14:textId="77777777" w:rsidR="00846203" w:rsidRDefault="00000000">
            <w:r>
              <w:rPr>
                <w:b/>
                <w:bCs/>
              </w:rPr>
              <w:t>Ghi chú</w:t>
            </w:r>
          </w:p>
        </w:tc>
      </w:tr>
      <w:tr w:rsidR="00846203" w14:paraId="51017BB4" w14:textId="77777777">
        <w:trPr>
          <w:jc w:val="center"/>
        </w:trPr>
        <w:tc>
          <w:tcPr>
            <w:tcW w:w="1518" w:type="dxa"/>
          </w:tcPr>
          <w:p w14:paraId="79345DC8" w14:textId="77777777" w:rsidR="00846203" w:rsidRDefault="00000000">
            <w:r>
              <w:rPr>
                <w:b/>
                <w:bCs/>
              </w:rPr>
              <w:t>1</w:t>
            </w:r>
          </w:p>
        </w:tc>
        <w:tc>
          <w:tcPr>
            <w:tcW w:w="3018" w:type="dxa"/>
            <w:shd w:val="clear" w:color="auto" w:fill="F0EAD6"/>
          </w:tcPr>
          <w:p w14:paraId="68FEBF75" w14:textId="77777777" w:rsidR="00846203" w:rsidRDefault="00000000">
            <w:r>
              <w:rPr>
                <w:b/>
                <w:bCs/>
              </w:rPr>
              <w:t>Khai báo thuộc tính</w:t>
            </w:r>
          </w:p>
        </w:tc>
        <w:tc>
          <w:tcPr>
            <w:tcW w:w="1728" w:type="dxa"/>
          </w:tcPr>
          <w:p w14:paraId="1003EACF" w14:textId="77777777" w:rsidR="00846203" w:rsidRDefault="00846203"/>
        </w:tc>
        <w:tc>
          <w:tcPr>
            <w:tcW w:w="1761" w:type="dxa"/>
          </w:tcPr>
          <w:p w14:paraId="0153D1FB" w14:textId="77777777" w:rsidR="00846203" w:rsidRDefault="00846203"/>
        </w:tc>
        <w:tc>
          <w:tcPr>
            <w:tcW w:w="1596" w:type="dxa"/>
          </w:tcPr>
          <w:p w14:paraId="07AB484E" w14:textId="77777777" w:rsidR="00846203" w:rsidRDefault="00846203"/>
        </w:tc>
      </w:tr>
      <w:tr w:rsidR="00846203" w14:paraId="47D6D82C" w14:textId="77777777">
        <w:trPr>
          <w:jc w:val="center"/>
        </w:trPr>
        <w:tc>
          <w:tcPr>
            <w:tcW w:w="1518" w:type="dxa"/>
          </w:tcPr>
          <w:p w14:paraId="40F3838B" w14:textId="77777777" w:rsidR="00846203" w:rsidRDefault="00000000">
            <w:r>
              <w:t>1.1</w:t>
            </w:r>
          </w:p>
        </w:tc>
        <w:tc>
          <w:tcPr>
            <w:tcW w:w="3018" w:type="dxa"/>
          </w:tcPr>
          <w:p w14:paraId="590A30E1" w14:textId="77777777" w:rsidR="00846203" w:rsidRDefault="00000000">
            <w:r>
              <w:t>id</w:t>
            </w:r>
          </w:p>
        </w:tc>
        <w:tc>
          <w:tcPr>
            <w:tcW w:w="1728" w:type="dxa"/>
          </w:tcPr>
          <w:p w14:paraId="77020938" w14:textId="77777777" w:rsidR="00846203" w:rsidRDefault="00000000">
            <w:r>
              <w:t>Long</w:t>
            </w:r>
          </w:p>
        </w:tc>
        <w:tc>
          <w:tcPr>
            <w:tcW w:w="1761" w:type="dxa"/>
          </w:tcPr>
          <w:p w14:paraId="24288F40" w14:textId="77777777" w:rsidR="00846203" w:rsidRDefault="00000000">
            <w:r>
              <w:t>Khoá chính, tự tăng</w:t>
            </w:r>
          </w:p>
        </w:tc>
        <w:tc>
          <w:tcPr>
            <w:tcW w:w="1596" w:type="dxa"/>
          </w:tcPr>
          <w:p w14:paraId="430C3EED" w14:textId="77777777" w:rsidR="00846203" w:rsidRDefault="00846203"/>
        </w:tc>
      </w:tr>
      <w:tr w:rsidR="00846203" w14:paraId="7C6AEABA" w14:textId="77777777">
        <w:trPr>
          <w:jc w:val="center"/>
        </w:trPr>
        <w:tc>
          <w:tcPr>
            <w:tcW w:w="1518" w:type="dxa"/>
          </w:tcPr>
          <w:p w14:paraId="182FF42B" w14:textId="77777777" w:rsidR="00846203" w:rsidRDefault="00000000">
            <w:r>
              <w:t>1.2</w:t>
            </w:r>
          </w:p>
        </w:tc>
        <w:tc>
          <w:tcPr>
            <w:tcW w:w="3018" w:type="dxa"/>
          </w:tcPr>
          <w:p w14:paraId="02B6C37B" w14:textId="77777777" w:rsidR="00846203" w:rsidRDefault="00000000">
            <w:r>
              <w:t>fullName</w:t>
            </w:r>
          </w:p>
        </w:tc>
        <w:tc>
          <w:tcPr>
            <w:tcW w:w="1728" w:type="dxa"/>
          </w:tcPr>
          <w:p w14:paraId="3875FF74" w14:textId="77777777" w:rsidR="00846203" w:rsidRDefault="00000000">
            <w:r>
              <w:t>String</w:t>
            </w:r>
          </w:p>
        </w:tc>
        <w:tc>
          <w:tcPr>
            <w:tcW w:w="1761" w:type="dxa"/>
          </w:tcPr>
          <w:p w14:paraId="21D5E0B5" w14:textId="77777777" w:rsidR="00846203" w:rsidRDefault="00000000">
            <w:r>
              <w:t>Bắt buộc, tối đa 100 ký tự</w:t>
            </w:r>
          </w:p>
        </w:tc>
        <w:tc>
          <w:tcPr>
            <w:tcW w:w="1596" w:type="dxa"/>
          </w:tcPr>
          <w:p w14:paraId="251A48E3" w14:textId="77777777" w:rsidR="00846203" w:rsidRDefault="00846203"/>
        </w:tc>
      </w:tr>
      <w:tr w:rsidR="00846203" w14:paraId="555C5BA1" w14:textId="77777777">
        <w:trPr>
          <w:jc w:val="center"/>
        </w:trPr>
        <w:tc>
          <w:tcPr>
            <w:tcW w:w="1518" w:type="dxa"/>
          </w:tcPr>
          <w:p w14:paraId="2CBBDF9A" w14:textId="77777777" w:rsidR="00846203" w:rsidRDefault="00000000">
            <w:r>
              <w:t>1.3</w:t>
            </w:r>
          </w:p>
        </w:tc>
        <w:tc>
          <w:tcPr>
            <w:tcW w:w="3018" w:type="dxa"/>
          </w:tcPr>
          <w:p w14:paraId="3E7DDE81" w14:textId="77777777" w:rsidR="00846203" w:rsidRDefault="00000000">
            <w:r>
              <w:t>email</w:t>
            </w:r>
          </w:p>
        </w:tc>
        <w:tc>
          <w:tcPr>
            <w:tcW w:w="1728" w:type="dxa"/>
          </w:tcPr>
          <w:p w14:paraId="7DCDC03E" w14:textId="77777777" w:rsidR="00846203" w:rsidRDefault="00000000">
            <w:r>
              <w:t>String</w:t>
            </w:r>
          </w:p>
        </w:tc>
        <w:tc>
          <w:tcPr>
            <w:tcW w:w="1761" w:type="dxa"/>
          </w:tcPr>
          <w:p w14:paraId="5955125E" w14:textId="77777777" w:rsidR="00846203" w:rsidRDefault="00000000">
            <w:r>
              <w:t>Bắt buộc, duy nhất, tối đa 150 ký tự</w:t>
            </w:r>
          </w:p>
        </w:tc>
        <w:tc>
          <w:tcPr>
            <w:tcW w:w="1596" w:type="dxa"/>
          </w:tcPr>
          <w:p w14:paraId="2FAE8621" w14:textId="77777777" w:rsidR="00846203" w:rsidRDefault="00000000">
            <w:r>
              <w:t>Dùng làm tên đăng nhập</w:t>
            </w:r>
          </w:p>
        </w:tc>
      </w:tr>
      <w:tr w:rsidR="00846203" w14:paraId="1E50AFB4" w14:textId="77777777">
        <w:trPr>
          <w:jc w:val="center"/>
        </w:trPr>
        <w:tc>
          <w:tcPr>
            <w:tcW w:w="1518" w:type="dxa"/>
          </w:tcPr>
          <w:p w14:paraId="53341FCE" w14:textId="77777777" w:rsidR="00846203" w:rsidRDefault="00000000">
            <w:r>
              <w:t>1.4</w:t>
            </w:r>
          </w:p>
        </w:tc>
        <w:tc>
          <w:tcPr>
            <w:tcW w:w="3018" w:type="dxa"/>
          </w:tcPr>
          <w:p w14:paraId="11B50665" w14:textId="77777777" w:rsidR="00846203" w:rsidRDefault="00000000">
            <w:r>
              <w:t>password</w:t>
            </w:r>
          </w:p>
        </w:tc>
        <w:tc>
          <w:tcPr>
            <w:tcW w:w="1728" w:type="dxa"/>
          </w:tcPr>
          <w:p w14:paraId="68C2FB06" w14:textId="77777777" w:rsidR="00846203" w:rsidRDefault="00000000">
            <w:r>
              <w:t>String</w:t>
            </w:r>
          </w:p>
        </w:tc>
        <w:tc>
          <w:tcPr>
            <w:tcW w:w="1761" w:type="dxa"/>
          </w:tcPr>
          <w:p w14:paraId="1B250713" w14:textId="77777777" w:rsidR="00846203" w:rsidRDefault="00000000">
            <w:r>
              <w:t>Bắt buộc, tối đa 100 ký tự</w:t>
            </w:r>
          </w:p>
        </w:tc>
        <w:tc>
          <w:tcPr>
            <w:tcW w:w="1596" w:type="dxa"/>
          </w:tcPr>
          <w:p w14:paraId="768D1AF9" w14:textId="77777777" w:rsidR="00846203" w:rsidRDefault="00000000">
            <w:r>
              <w:t>Được mã hoá, không lưu dạng chữ thường</w:t>
            </w:r>
          </w:p>
        </w:tc>
      </w:tr>
      <w:tr w:rsidR="00846203" w14:paraId="7AF6F97B" w14:textId="77777777">
        <w:trPr>
          <w:jc w:val="center"/>
        </w:trPr>
        <w:tc>
          <w:tcPr>
            <w:tcW w:w="1518" w:type="dxa"/>
          </w:tcPr>
          <w:p w14:paraId="18715FF0" w14:textId="77777777" w:rsidR="00846203" w:rsidRDefault="00000000">
            <w:r>
              <w:t>1.5</w:t>
            </w:r>
          </w:p>
        </w:tc>
        <w:tc>
          <w:tcPr>
            <w:tcW w:w="3018" w:type="dxa"/>
          </w:tcPr>
          <w:p w14:paraId="507A41F8" w14:textId="77777777" w:rsidR="00846203" w:rsidRDefault="00000000">
            <w:r>
              <w:t>phone</w:t>
            </w:r>
          </w:p>
        </w:tc>
        <w:tc>
          <w:tcPr>
            <w:tcW w:w="1728" w:type="dxa"/>
          </w:tcPr>
          <w:p w14:paraId="7D41A161" w14:textId="77777777" w:rsidR="00846203" w:rsidRDefault="00000000">
            <w:r>
              <w:t>String</w:t>
            </w:r>
          </w:p>
        </w:tc>
        <w:tc>
          <w:tcPr>
            <w:tcW w:w="1761" w:type="dxa"/>
          </w:tcPr>
          <w:p w14:paraId="59D901B8" w14:textId="77777777" w:rsidR="00846203" w:rsidRDefault="00000000">
            <w:r>
              <w:t>Tối đa 20 ký tự</w:t>
            </w:r>
          </w:p>
        </w:tc>
        <w:tc>
          <w:tcPr>
            <w:tcW w:w="1596" w:type="dxa"/>
          </w:tcPr>
          <w:p w14:paraId="7523D6DE" w14:textId="77777777" w:rsidR="00846203" w:rsidRDefault="00000000">
            <w:r>
              <w:t>10-11 số, bắt đầu bằng số 0</w:t>
            </w:r>
          </w:p>
        </w:tc>
      </w:tr>
      <w:tr w:rsidR="00846203" w14:paraId="151D499D" w14:textId="77777777">
        <w:trPr>
          <w:jc w:val="center"/>
        </w:trPr>
        <w:tc>
          <w:tcPr>
            <w:tcW w:w="1518" w:type="dxa"/>
          </w:tcPr>
          <w:p w14:paraId="6FCDE72E" w14:textId="77777777" w:rsidR="00846203" w:rsidRDefault="00000000">
            <w:r>
              <w:lastRenderedPageBreak/>
              <w:t>1.6</w:t>
            </w:r>
          </w:p>
        </w:tc>
        <w:tc>
          <w:tcPr>
            <w:tcW w:w="3018" w:type="dxa"/>
          </w:tcPr>
          <w:p w14:paraId="492AC785" w14:textId="77777777" w:rsidR="00846203" w:rsidRDefault="00000000">
            <w:r>
              <w:t>address</w:t>
            </w:r>
          </w:p>
        </w:tc>
        <w:tc>
          <w:tcPr>
            <w:tcW w:w="1728" w:type="dxa"/>
          </w:tcPr>
          <w:p w14:paraId="0935243E" w14:textId="77777777" w:rsidR="00846203" w:rsidRDefault="00000000">
            <w:r>
              <w:t>String</w:t>
            </w:r>
          </w:p>
        </w:tc>
        <w:tc>
          <w:tcPr>
            <w:tcW w:w="1761" w:type="dxa"/>
          </w:tcPr>
          <w:p w14:paraId="56BC19B7" w14:textId="77777777" w:rsidR="00846203" w:rsidRDefault="00000000">
            <w:r>
              <w:t>Tối đa 255 ký tự</w:t>
            </w:r>
          </w:p>
        </w:tc>
        <w:tc>
          <w:tcPr>
            <w:tcW w:w="1596" w:type="dxa"/>
          </w:tcPr>
          <w:p w14:paraId="09336E5B" w14:textId="77777777" w:rsidR="00846203" w:rsidRDefault="00846203"/>
        </w:tc>
      </w:tr>
      <w:tr w:rsidR="00846203" w14:paraId="38E28B9A" w14:textId="77777777">
        <w:trPr>
          <w:jc w:val="center"/>
        </w:trPr>
        <w:tc>
          <w:tcPr>
            <w:tcW w:w="1518" w:type="dxa"/>
          </w:tcPr>
          <w:p w14:paraId="1F9DDA7D" w14:textId="77777777" w:rsidR="00846203" w:rsidRDefault="00000000">
            <w:r>
              <w:t>1.7</w:t>
            </w:r>
          </w:p>
        </w:tc>
        <w:tc>
          <w:tcPr>
            <w:tcW w:w="3018" w:type="dxa"/>
          </w:tcPr>
          <w:p w14:paraId="05D3A7B5" w14:textId="77777777" w:rsidR="00846203" w:rsidRDefault="00000000">
            <w:r>
              <w:t>role</w:t>
            </w:r>
          </w:p>
        </w:tc>
        <w:tc>
          <w:tcPr>
            <w:tcW w:w="1728" w:type="dxa"/>
          </w:tcPr>
          <w:p w14:paraId="23D58A5F" w14:textId="77777777" w:rsidR="00846203" w:rsidRDefault="00000000">
            <w:r>
              <w:t>Role</w:t>
            </w:r>
          </w:p>
        </w:tc>
        <w:tc>
          <w:tcPr>
            <w:tcW w:w="1761" w:type="dxa"/>
          </w:tcPr>
          <w:p w14:paraId="522A1A27" w14:textId="77777777" w:rsidR="00846203" w:rsidRDefault="00000000">
            <w:r>
              <w:t>Bắt buộc, tối đa 20 ký tự</w:t>
            </w:r>
          </w:p>
        </w:tc>
        <w:tc>
          <w:tcPr>
            <w:tcW w:w="1596" w:type="dxa"/>
          </w:tcPr>
          <w:p w14:paraId="343A3A7D" w14:textId="77777777" w:rsidR="00846203" w:rsidRDefault="00000000">
            <w:r>
              <w:t>Khách hàng hoặc Quản trị viên</w:t>
            </w:r>
          </w:p>
        </w:tc>
      </w:tr>
      <w:tr w:rsidR="00846203" w14:paraId="5D306480" w14:textId="77777777">
        <w:trPr>
          <w:jc w:val="center"/>
        </w:trPr>
        <w:tc>
          <w:tcPr>
            <w:tcW w:w="1518" w:type="dxa"/>
          </w:tcPr>
          <w:p w14:paraId="661263A4" w14:textId="77777777" w:rsidR="00846203" w:rsidRDefault="00000000">
            <w:r>
              <w:t>1.8</w:t>
            </w:r>
          </w:p>
        </w:tc>
        <w:tc>
          <w:tcPr>
            <w:tcW w:w="3018" w:type="dxa"/>
          </w:tcPr>
          <w:p w14:paraId="6A857C78" w14:textId="77777777" w:rsidR="00846203" w:rsidRDefault="00000000">
            <w:r>
              <w:t>enabled</w:t>
            </w:r>
          </w:p>
        </w:tc>
        <w:tc>
          <w:tcPr>
            <w:tcW w:w="1728" w:type="dxa"/>
          </w:tcPr>
          <w:p w14:paraId="1E04E508" w14:textId="77777777" w:rsidR="00846203" w:rsidRDefault="00000000">
            <w:r>
              <w:t>boolean</w:t>
            </w:r>
          </w:p>
        </w:tc>
        <w:tc>
          <w:tcPr>
            <w:tcW w:w="1761" w:type="dxa"/>
          </w:tcPr>
          <w:p w14:paraId="3CD32ACA" w14:textId="77777777" w:rsidR="00846203" w:rsidRDefault="00000000">
            <w:r>
              <w:t>Bắt buộc, mặc định true</w:t>
            </w:r>
          </w:p>
        </w:tc>
        <w:tc>
          <w:tcPr>
            <w:tcW w:w="1596" w:type="dxa"/>
          </w:tcPr>
          <w:p w14:paraId="0C1D5AC8" w14:textId="77777777" w:rsidR="00846203" w:rsidRDefault="00000000">
            <w:r>
              <w:t>Vô hiệu hoá tài khoản thay vì xoá khi còn dữ liệu tham chiếu</w:t>
            </w:r>
          </w:p>
        </w:tc>
      </w:tr>
      <w:tr w:rsidR="00846203" w14:paraId="6F95A6B1" w14:textId="77777777">
        <w:trPr>
          <w:jc w:val="center"/>
        </w:trPr>
        <w:tc>
          <w:tcPr>
            <w:tcW w:w="1518" w:type="dxa"/>
          </w:tcPr>
          <w:p w14:paraId="248C6508" w14:textId="77777777" w:rsidR="00846203" w:rsidRDefault="00000000">
            <w:r>
              <w:rPr>
                <w:b/>
                <w:bCs/>
              </w:rPr>
              <w:t>2</w:t>
            </w:r>
          </w:p>
        </w:tc>
        <w:tc>
          <w:tcPr>
            <w:tcW w:w="3018" w:type="dxa"/>
            <w:shd w:val="clear" w:color="auto" w:fill="F0EAD6"/>
          </w:tcPr>
          <w:p w14:paraId="390CB847" w14:textId="77777777" w:rsidR="00846203" w:rsidRDefault="00000000">
            <w:r>
              <w:rPr>
                <w:b/>
                <w:bCs/>
              </w:rPr>
              <w:t>Phương thức</w:t>
            </w:r>
          </w:p>
        </w:tc>
        <w:tc>
          <w:tcPr>
            <w:tcW w:w="1728" w:type="dxa"/>
          </w:tcPr>
          <w:p w14:paraId="38064380" w14:textId="77777777" w:rsidR="00846203" w:rsidRDefault="00846203"/>
        </w:tc>
        <w:tc>
          <w:tcPr>
            <w:tcW w:w="1761" w:type="dxa"/>
          </w:tcPr>
          <w:p w14:paraId="635858D2" w14:textId="77777777" w:rsidR="00846203" w:rsidRDefault="00846203"/>
        </w:tc>
        <w:tc>
          <w:tcPr>
            <w:tcW w:w="1596" w:type="dxa"/>
          </w:tcPr>
          <w:p w14:paraId="4F544987" w14:textId="77777777" w:rsidR="00846203" w:rsidRDefault="00846203"/>
        </w:tc>
      </w:tr>
      <w:tr w:rsidR="00846203" w14:paraId="665DE118" w14:textId="77777777">
        <w:trPr>
          <w:jc w:val="center"/>
        </w:trPr>
        <w:tc>
          <w:tcPr>
            <w:tcW w:w="1518" w:type="dxa"/>
          </w:tcPr>
          <w:p w14:paraId="5B28CEA8" w14:textId="77777777" w:rsidR="00846203" w:rsidRDefault="00000000">
            <w:r>
              <w:t>2.1</w:t>
            </w:r>
          </w:p>
        </w:tc>
        <w:tc>
          <w:tcPr>
            <w:tcW w:w="3018" w:type="dxa"/>
          </w:tcPr>
          <w:p w14:paraId="478CF4B3" w14:textId="77777777" w:rsidR="00846203" w:rsidRDefault="00000000">
            <w:r>
              <w:t>isAdmin()</w:t>
            </w:r>
          </w:p>
        </w:tc>
        <w:tc>
          <w:tcPr>
            <w:tcW w:w="1728" w:type="dxa"/>
          </w:tcPr>
          <w:p w14:paraId="05943F90" w14:textId="77777777" w:rsidR="00846203" w:rsidRDefault="00000000">
            <w:r>
              <w:t>boolean</w:t>
            </w:r>
          </w:p>
        </w:tc>
        <w:tc>
          <w:tcPr>
            <w:tcW w:w="1761" w:type="dxa"/>
          </w:tcPr>
          <w:p w14:paraId="23572432" w14:textId="77777777" w:rsidR="00846203" w:rsidRDefault="00000000">
            <w:r>
              <w:t>Kiểm tra tài khoản có vai trò Quản trị viên không</w:t>
            </w:r>
          </w:p>
        </w:tc>
        <w:tc>
          <w:tcPr>
            <w:tcW w:w="1596" w:type="dxa"/>
          </w:tcPr>
          <w:p w14:paraId="6114646F" w14:textId="77777777" w:rsidR="00846203" w:rsidRDefault="00846203"/>
        </w:tc>
      </w:tr>
      <w:tr w:rsidR="00846203" w14:paraId="06CEF30A" w14:textId="77777777">
        <w:trPr>
          <w:jc w:val="center"/>
        </w:trPr>
        <w:tc>
          <w:tcPr>
            <w:tcW w:w="1518" w:type="dxa"/>
          </w:tcPr>
          <w:p w14:paraId="3A914FB4" w14:textId="77777777" w:rsidR="00846203" w:rsidRDefault="00000000">
            <w:r>
              <w:t>2.2</w:t>
            </w:r>
          </w:p>
        </w:tc>
        <w:tc>
          <w:tcPr>
            <w:tcW w:w="3018" w:type="dxa"/>
          </w:tcPr>
          <w:p w14:paraId="73AB7B23" w14:textId="77777777" w:rsidR="00846203" w:rsidRDefault="00000000">
            <w:r>
              <w:t>equals(Object)/hashCode()</w:t>
            </w:r>
          </w:p>
        </w:tc>
        <w:tc>
          <w:tcPr>
            <w:tcW w:w="1728" w:type="dxa"/>
          </w:tcPr>
          <w:p w14:paraId="149FEA40" w14:textId="77777777" w:rsidR="00846203" w:rsidRDefault="00000000">
            <w:r>
              <w:t>boolean/int</w:t>
            </w:r>
          </w:p>
        </w:tc>
        <w:tc>
          <w:tcPr>
            <w:tcW w:w="1761" w:type="dxa"/>
          </w:tcPr>
          <w:p w14:paraId="55EA4887" w14:textId="77777777" w:rsidR="00846203" w:rsidRDefault="00000000">
            <w:r>
              <w:t>So sánh theo email (không phân biệt hoa/thường)</w:t>
            </w:r>
          </w:p>
        </w:tc>
        <w:tc>
          <w:tcPr>
            <w:tcW w:w="1596" w:type="dxa"/>
          </w:tcPr>
          <w:p w14:paraId="17ED547D" w14:textId="77777777" w:rsidR="00846203" w:rsidRDefault="00846203"/>
        </w:tc>
      </w:tr>
      <w:tr w:rsidR="00846203" w14:paraId="62069B81" w14:textId="77777777">
        <w:trPr>
          <w:jc w:val="center"/>
        </w:trPr>
        <w:tc>
          <w:tcPr>
            <w:tcW w:w="1518" w:type="dxa"/>
          </w:tcPr>
          <w:p w14:paraId="4C4E7FE1" w14:textId="77777777" w:rsidR="00846203" w:rsidRDefault="00000000">
            <w:r>
              <w:t>2.3</w:t>
            </w:r>
          </w:p>
        </w:tc>
        <w:tc>
          <w:tcPr>
            <w:tcW w:w="3018" w:type="dxa"/>
          </w:tcPr>
          <w:p w14:paraId="7A8CABE2" w14:textId="77777777" w:rsidR="00846203" w:rsidRDefault="00000000">
            <w:r>
              <w:t>Getter/Setter</w:t>
            </w:r>
          </w:p>
        </w:tc>
        <w:tc>
          <w:tcPr>
            <w:tcW w:w="1728" w:type="dxa"/>
          </w:tcPr>
          <w:p w14:paraId="01AAF272" w14:textId="77777777" w:rsidR="00846203" w:rsidRDefault="00000000">
            <w:r>
              <w:t>-</w:t>
            </w:r>
          </w:p>
        </w:tc>
        <w:tc>
          <w:tcPr>
            <w:tcW w:w="1761" w:type="dxa"/>
          </w:tcPr>
          <w:p w14:paraId="16239DEA" w14:textId="77777777" w:rsidR="00846203" w:rsidRDefault="00000000">
            <w:r>
              <w:t>Theo ràng buộc trên</w:t>
            </w:r>
          </w:p>
        </w:tc>
        <w:tc>
          <w:tcPr>
            <w:tcW w:w="1596" w:type="dxa"/>
          </w:tcPr>
          <w:p w14:paraId="6F6DCAB6" w14:textId="77777777" w:rsidR="00846203" w:rsidRDefault="00846203"/>
        </w:tc>
      </w:tr>
    </w:tbl>
    <w:p w14:paraId="32889994" w14:textId="77777777" w:rsidR="00846203" w:rsidRDefault="00846203">
      <w:pPr>
        <w:spacing w:after="40"/>
      </w:pPr>
    </w:p>
    <w:p w14:paraId="3D7883F4" w14:textId="77777777" w:rsidR="00846203" w:rsidRDefault="00000000">
      <w:pPr>
        <w:pStyle w:val="Heading3"/>
      </w:pPr>
      <w:r>
        <w:rPr>
          <w:rFonts w:ascii="Times New Roman" w:eastAsia="Times New Roman" w:hAnsi="Times New Roman" w:cs="Times New Roman"/>
          <w:color w:val="0A3833"/>
          <w:sz w:val="27"/>
          <w:szCs w:val="27"/>
        </w:rPr>
        <w:t>3.2.7 Thực thể Booking</w:t>
      </w:r>
    </w:p>
    <w:p w14:paraId="536B0287" w14:textId="77777777" w:rsidR="00846203" w:rsidRDefault="00000000">
      <w:pPr>
        <w:spacing w:after="120"/>
        <w:jc w:val="both"/>
      </w:pPr>
      <w:r>
        <w:rPr>
          <w:i/>
          <w:iCs/>
        </w:rPr>
        <w:t>Bảng CSDL tương ứng: bookings</w:t>
      </w:r>
    </w:p>
    <w:p w14:paraId="4B4CDB8B" w14:textId="77777777" w:rsidR="00846203" w:rsidRDefault="00000000">
      <w:pPr>
        <w:spacing w:before="160" w:after="80"/>
        <w:jc w:val="center"/>
      </w:pPr>
      <w:r>
        <w:rPr>
          <w:b/>
          <w:bCs/>
          <w:sz w:val="25"/>
          <w:szCs w:val="25"/>
        </w:rPr>
        <w:t>Bảng 3.7: Đặc tả thực thể Booking</w:t>
      </w:r>
    </w:p>
    <w:tbl>
      <w:tblPr>
        <w:tblStyle w:val="aff"/>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1"/>
        <w:gridCol w:w="4265"/>
        <w:gridCol w:w="1662"/>
        <w:gridCol w:w="792"/>
        <w:gridCol w:w="2251"/>
      </w:tblGrid>
      <w:tr w:rsidR="00846203" w14:paraId="4287B66B" w14:textId="77777777">
        <w:trPr>
          <w:tblHeader/>
          <w:jc w:val="center"/>
        </w:trPr>
        <w:tc>
          <w:tcPr>
            <w:tcW w:w="651" w:type="dxa"/>
            <w:shd w:val="clear" w:color="auto" w:fill="DDEFE9"/>
          </w:tcPr>
          <w:p w14:paraId="5E8F4FEA" w14:textId="77777777" w:rsidR="00846203" w:rsidRDefault="00000000">
            <w:r>
              <w:rPr>
                <w:b/>
                <w:bCs/>
              </w:rPr>
              <w:t>STT</w:t>
            </w:r>
          </w:p>
        </w:tc>
        <w:tc>
          <w:tcPr>
            <w:tcW w:w="4265" w:type="dxa"/>
            <w:shd w:val="clear" w:color="auto" w:fill="DDEFE9"/>
          </w:tcPr>
          <w:p w14:paraId="3AF9BDD8" w14:textId="77777777" w:rsidR="00846203" w:rsidRDefault="00000000">
            <w:r>
              <w:rPr>
                <w:b/>
                <w:bCs/>
              </w:rPr>
              <w:t>Công việc</w:t>
            </w:r>
          </w:p>
        </w:tc>
        <w:tc>
          <w:tcPr>
            <w:tcW w:w="1662" w:type="dxa"/>
            <w:shd w:val="clear" w:color="auto" w:fill="DDEFE9"/>
          </w:tcPr>
          <w:p w14:paraId="19F4C849" w14:textId="77777777" w:rsidR="00846203" w:rsidRDefault="00000000">
            <w:r>
              <w:rPr>
                <w:b/>
                <w:bCs/>
              </w:rPr>
              <w:t>Kiểu dữ liệu</w:t>
            </w:r>
          </w:p>
        </w:tc>
        <w:tc>
          <w:tcPr>
            <w:tcW w:w="792" w:type="dxa"/>
            <w:shd w:val="clear" w:color="auto" w:fill="DDEFE9"/>
          </w:tcPr>
          <w:p w14:paraId="5EB45090" w14:textId="77777777" w:rsidR="00846203" w:rsidRDefault="00000000">
            <w:r>
              <w:rPr>
                <w:b/>
                <w:bCs/>
              </w:rPr>
              <w:t>Ràng buộc</w:t>
            </w:r>
          </w:p>
        </w:tc>
        <w:tc>
          <w:tcPr>
            <w:tcW w:w="2251" w:type="dxa"/>
            <w:shd w:val="clear" w:color="auto" w:fill="DDEFE9"/>
          </w:tcPr>
          <w:p w14:paraId="46839F6B" w14:textId="77777777" w:rsidR="00846203" w:rsidRDefault="00000000">
            <w:r>
              <w:rPr>
                <w:b/>
                <w:bCs/>
              </w:rPr>
              <w:t>Ghi chú</w:t>
            </w:r>
          </w:p>
        </w:tc>
      </w:tr>
      <w:tr w:rsidR="00846203" w14:paraId="269DE381" w14:textId="77777777">
        <w:trPr>
          <w:jc w:val="center"/>
        </w:trPr>
        <w:tc>
          <w:tcPr>
            <w:tcW w:w="651" w:type="dxa"/>
          </w:tcPr>
          <w:p w14:paraId="6B6E0BF2" w14:textId="77777777" w:rsidR="00846203" w:rsidRDefault="00000000">
            <w:r>
              <w:rPr>
                <w:b/>
                <w:bCs/>
              </w:rPr>
              <w:t>1</w:t>
            </w:r>
          </w:p>
        </w:tc>
        <w:tc>
          <w:tcPr>
            <w:tcW w:w="4265" w:type="dxa"/>
            <w:shd w:val="clear" w:color="auto" w:fill="F0EAD6"/>
          </w:tcPr>
          <w:p w14:paraId="77CD4463" w14:textId="77777777" w:rsidR="00846203" w:rsidRDefault="00000000">
            <w:r>
              <w:rPr>
                <w:b/>
                <w:bCs/>
              </w:rPr>
              <w:t>Khai báo thuộc tính</w:t>
            </w:r>
          </w:p>
        </w:tc>
        <w:tc>
          <w:tcPr>
            <w:tcW w:w="1662" w:type="dxa"/>
          </w:tcPr>
          <w:p w14:paraId="18C58560" w14:textId="77777777" w:rsidR="00846203" w:rsidRDefault="00846203"/>
        </w:tc>
        <w:tc>
          <w:tcPr>
            <w:tcW w:w="792" w:type="dxa"/>
          </w:tcPr>
          <w:p w14:paraId="6C9A6DA4" w14:textId="77777777" w:rsidR="00846203" w:rsidRDefault="00846203"/>
        </w:tc>
        <w:tc>
          <w:tcPr>
            <w:tcW w:w="2251" w:type="dxa"/>
          </w:tcPr>
          <w:p w14:paraId="7B6D2E80" w14:textId="77777777" w:rsidR="00846203" w:rsidRDefault="00846203"/>
        </w:tc>
      </w:tr>
      <w:tr w:rsidR="00846203" w14:paraId="01F54827" w14:textId="77777777">
        <w:trPr>
          <w:jc w:val="center"/>
        </w:trPr>
        <w:tc>
          <w:tcPr>
            <w:tcW w:w="651" w:type="dxa"/>
          </w:tcPr>
          <w:p w14:paraId="122DA136" w14:textId="77777777" w:rsidR="00846203" w:rsidRDefault="00000000">
            <w:r>
              <w:t>1.1</w:t>
            </w:r>
          </w:p>
        </w:tc>
        <w:tc>
          <w:tcPr>
            <w:tcW w:w="4265" w:type="dxa"/>
          </w:tcPr>
          <w:p w14:paraId="7B8E43D2" w14:textId="77777777" w:rsidR="00846203" w:rsidRDefault="00000000">
            <w:r>
              <w:t>id</w:t>
            </w:r>
          </w:p>
        </w:tc>
        <w:tc>
          <w:tcPr>
            <w:tcW w:w="1662" w:type="dxa"/>
          </w:tcPr>
          <w:p w14:paraId="1BCCB9C4" w14:textId="77777777" w:rsidR="00846203" w:rsidRDefault="00000000">
            <w:r>
              <w:t>Long</w:t>
            </w:r>
          </w:p>
        </w:tc>
        <w:tc>
          <w:tcPr>
            <w:tcW w:w="792" w:type="dxa"/>
          </w:tcPr>
          <w:p w14:paraId="17FF4C07" w14:textId="77777777" w:rsidR="00846203" w:rsidRDefault="00000000">
            <w:r>
              <w:t>Khoá chính, tự tăng</w:t>
            </w:r>
          </w:p>
        </w:tc>
        <w:tc>
          <w:tcPr>
            <w:tcW w:w="2251" w:type="dxa"/>
          </w:tcPr>
          <w:p w14:paraId="38146862" w14:textId="77777777" w:rsidR="00846203" w:rsidRDefault="00846203"/>
        </w:tc>
      </w:tr>
      <w:tr w:rsidR="00846203" w14:paraId="611FE760" w14:textId="77777777">
        <w:trPr>
          <w:jc w:val="center"/>
        </w:trPr>
        <w:tc>
          <w:tcPr>
            <w:tcW w:w="651" w:type="dxa"/>
          </w:tcPr>
          <w:p w14:paraId="39DDBDC2" w14:textId="77777777" w:rsidR="00846203" w:rsidRDefault="00000000">
            <w:r>
              <w:t>1.2</w:t>
            </w:r>
          </w:p>
        </w:tc>
        <w:tc>
          <w:tcPr>
            <w:tcW w:w="4265" w:type="dxa"/>
          </w:tcPr>
          <w:p w14:paraId="0AC5A129" w14:textId="77777777" w:rsidR="00846203" w:rsidRDefault="00000000">
            <w:r>
              <w:t>code</w:t>
            </w:r>
          </w:p>
        </w:tc>
        <w:tc>
          <w:tcPr>
            <w:tcW w:w="1662" w:type="dxa"/>
          </w:tcPr>
          <w:p w14:paraId="5AC458AA" w14:textId="77777777" w:rsidR="00846203" w:rsidRDefault="00000000">
            <w:r>
              <w:t>String</w:t>
            </w:r>
          </w:p>
        </w:tc>
        <w:tc>
          <w:tcPr>
            <w:tcW w:w="792" w:type="dxa"/>
          </w:tcPr>
          <w:p w14:paraId="398A697E" w14:textId="77777777" w:rsidR="00846203" w:rsidRDefault="00000000">
            <w:r>
              <w:t xml:space="preserve">Bắt buộc, duy nhất, tối </w:t>
            </w:r>
            <w:r>
              <w:lastRenderedPageBreak/>
              <w:t>đa 20 ký tự</w:t>
            </w:r>
          </w:p>
        </w:tc>
        <w:tc>
          <w:tcPr>
            <w:tcW w:w="2251" w:type="dxa"/>
          </w:tcPr>
          <w:p w14:paraId="0DFDEAA8" w14:textId="77777777" w:rsidR="00846203" w:rsidRDefault="00000000">
            <w:r>
              <w:lastRenderedPageBreak/>
              <w:t>VD: TB20260807A1B2C3</w:t>
            </w:r>
          </w:p>
        </w:tc>
      </w:tr>
      <w:tr w:rsidR="00846203" w14:paraId="15C890FC" w14:textId="77777777">
        <w:trPr>
          <w:jc w:val="center"/>
        </w:trPr>
        <w:tc>
          <w:tcPr>
            <w:tcW w:w="651" w:type="dxa"/>
          </w:tcPr>
          <w:p w14:paraId="1FFC3E7F" w14:textId="77777777" w:rsidR="00846203" w:rsidRDefault="00000000">
            <w:r>
              <w:t>1.3</w:t>
            </w:r>
          </w:p>
        </w:tc>
        <w:tc>
          <w:tcPr>
            <w:tcW w:w="4265" w:type="dxa"/>
          </w:tcPr>
          <w:p w14:paraId="2AF641D7" w14:textId="77777777" w:rsidR="00846203" w:rsidRDefault="00000000">
            <w:r>
              <w:t>bookingDate</w:t>
            </w:r>
          </w:p>
        </w:tc>
        <w:tc>
          <w:tcPr>
            <w:tcW w:w="1662" w:type="dxa"/>
          </w:tcPr>
          <w:p w14:paraId="44489552" w14:textId="77777777" w:rsidR="00846203" w:rsidRDefault="00000000">
            <w:r>
              <w:t>LocalDateTime</w:t>
            </w:r>
          </w:p>
        </w:tc>
        <w:tc>
          <w:tcPr>
            <w:tcW w:w="792" w:type="dxa"/>
          </w:tcPr>
          <w:p w14:paraId="2F9537D1" w14:textId="77777777" w:rsidR="00846203" w:rsidRDefault="00000000">
            <w:r>
              <w:t>Bắt buộc</w:t>
            </w:r>
          </w:p>
        </w:tc>
        <w:tc>
          <w:tcPr>
            <w:tcW w:w="2251" w:type="dxa"/>
          </w:tcPr>
          <w:p w14:paraId="0A8B1C47" w14:textId="77777777" w:rsidR="00846203" w:rsidRDefault="00846203"/>
        </w:tc>
      </w:tr>
      <w:tr w:rsidR="00846203" w14:paraId="61BE463F" w14:textId="77777777">
        <w:trPr>
          <w:jc w:val="center"/>
        </w:trPr>
        <w:tc>
          <w:tcPr>
            <w:tcW w:w="651" w:type="dxa"/>
          </w:tcPr>
          <w:p w14:paraId="4A6EC812" w14:textId="77777777" w:rsidR="00846203" w:rsidRDefault="00000000">
            <w:r>
              <w:t>1.4</w:t>
            </w:r>
          </w:p>
        </w:tc>
        <w:tc>
          <w:tcPr>
            <w:tcW w:w="4265" w:type="dxa"/>
          </w:tcPr>
          <w:p w14:paraId="16FE410B" w14:textId="77777777" w:rsidR="00846203" w:rsidRDefault="00000000">
            <w:r>
              <w:t>customerName</w:t>
            </w:r>
          </w:p>
        </w:tc>
        <w:tc>
          <w:tcPr>
            <w:tcW w:w="1662" w:type="dxa"/>
          </w:tcPr>
          <w:p w14:paraId="3312090E" w14:textId="77777777" w:rsidR="00846203" w:rsidRDefault="00000000">
            <w:r>
              <w:t>String</w:t>
            </w:r>
          </w:p>
        </w:tc>
        <w:tc>
          <w:tcPr>
            <w:tcW w:w="792" w:type="dxa"/>
          </w:tcPr>
          <w:p w14:paraId="55F2318E" w14:textId="77777777" w:rsidR="00846203" w:rsidRDefault="00000000">
            <w:r>
              <w:t>Bắt buộc, tối đa 100 ký tự</w:t>
            </w:r>
          </w:p>
        </w:tc>
        <w:tc>
          <w:tcPr>
            <w:tcW w:w="2251" w:type="dxa"/>
          </w:tcPr>
          <w:p w14:paraId="4763FBC3" w14:textId="77777777" w:rsidR="00846203" w:rsidRDefault="00000000">
            <w:r>
              <w:t>Bản sao tại thời điểm đặt</w:t>
            </w:r>
          </w:p>
        </w:tc>
      </w:tr>
      <w:tr w:rsidR="00846203" w14:paraId="681C9BA8" w14:textId="77777777">
        <w:trPr>
          <w:jc w:val="center"/>
        </w:trPr>
        <w:tc>
          <w:tcPr>
            <w:tcW w:w="651" w:type="dxa"/>
          </w:tcPr>
          <w:p w14:paraId="5B99D9FE" w14:textId="77777777" w:rsidR="00846203" w:rsidRDefault="00000000">
            <w:r>
              <w:t>1.5</w:t>
            </w:r>
          </w:p>
        </w:tc>
        <w:tc>
          <w:tcPr>
            <w:tcW w:w="4265" w:type="dxa"/>
          </w:tcPr>
          <w:p w14:paraId="384CCFD2" w14:textId="77777777" w:rsidR="00846203" w:rsidRDefault="00000000">
            <w:r>
              <w:t>customerEmail</w:t>
            </w:r>
          </w:p>
        </w:tc>
        <w:tc>
          <w:tcPr>
            <w:tcW w:w="1662" w:type="dxa"/>
          </w:tcPr>
          <w:p w14:paraId="75CD905D" w14:textId="77777777" w:rsidR="00846203" w:rsidRDefault="00000000">
            <w:r>
              <w:t>String</w:t>
            </w:r>
          </w:p>
        </w:tc>
        <w:tc>
          <w:tcPr>
            <w:tcW w:w="792" w:type="dxa"/>
          </w:tcPr>
          <w:p w14:paraId="6A284142" w14:textId="77777777" w:rsidR="00846203" w:rsidRDefault="00000000">
            <w:r>
              <w:t>Bắt buộc, tối đa 150 ký tự</w:t>
            </w:r>
          </w:p>
        </w:tc>
        <w:tc>
          <w:tcPr>
            <w:tcW w:w="2251" w:type="dxa"/>
          </w:tcPr>
          <w:p w14:paraId="255C7C63" w14:textId="77777777" w:rsidR="00846203" w:rsidRDefault="00000000">
            <w:r>
              <w:t>Bản sao tại thời điểm đặt</w:t>
            </w:r>
          </w:p>
        </w:tc>
      </w:tr>
      <w:tr w:rsidR="00846203" w14:paraId="2778BD1A" w14:textId="77777777">
        <w:trPr>
          <w:jc w:val="center"/>
        </w:trPr>
        <w:tc>
          <w:tcPr>
            <w:tcW w:w="651" w:type="dxa"/>
          </w:tcPr>
          <w:p w14:paraId="2C8C76FD" w14:textId="77777777" w:rsidR="00846203" w:rsidRDefault="00000000">
            <w:r>
              <w:t>1.6</w:t>
            </w:r>
          </w:p>
        </w:tc>
        <w:tc>
          <w:tcPr>
            <w:tcW w:w="4265" w:type="dxa"/>
          </w:tcPr>
          <w:p w14:paraId="23BDA486" w14:textId="77777777" w:rsidR="00846203" w:rsidRDefault="00000000">
            <w:r>
              <w:t>customerPhone</w:t>
            </w:r>
          </w:p>
        </w:tc>
        <w:tc>
          <w:tcPr>
            <w:tcW w:w="1662" w:type="dxa"/>
          </w:tcPr>
          <w:p w14:paraId="3D5D6FA3" w14:textId="77777777" w:rsidR="00846203" w:rsidRDefault="00000000">
            <w:r>
              <w:t>String</w:t>
            </w:r>
          </w:p>
        </w:tc>
        <w:tc>
          <w:tcPr>
            <w:tcW w:w="792" w:type="dxa"/>
          </w:tcPr>
          <w:p w14:paraId="44909A94" w14:textId="77777777" w:rsidR="00846203" w:rsidRDefault="00000000">
            <w:r>
              <w:t>Bắt buộc, tối đa 20 ký tự</w:t>
            </w:r>
          </w:p>
        </w:tc>
        <w:tc>
          <w:tcPr>
            <w:tcW w:w="2251" w:type="dxa"/>
          </w:tcPr>
          <w:p w14:paraId="7A86FBD9" w14:textId="77777777" w:rsidR="00846203" w:rsidRDefault="00000000">
            <w:r>
              <w:t>Bản sao tại thời điểm đặt</w:t>
            </w:r>
          </w:p>
        </w:tc>
      </w:tr>
      <w:tr w:rsidR="00846203" w14:paraId="7A5FBFD0" w14:textId="77777777">
        <w:trPr>
          <w:jc w:val="center"/>
        </w:trPr>
        <w:tc>
          <w:tcPr>
            <w:tcW w:w="651" w:type="dxa"/>
          </w:tcPr>
          <w:p w14:paraId="5DFB5F4B" w14:textId="77777777" w:rsidR="00846203" w:rsidRDefault="00000000">
            <w:r>
              <w:t>1.7</w:t>
            </w:r>
          </w:p>
        </w:tc>
        <w:tc>
          <w:tcPr>
            <w:tcW w:w="4265" w:type="dxa"/>
          </w:tcPr>
          <w:p w14:paraId="0F8399B7" w14:textId="77777777" w:rsidR="00846203" w:rsidRDefault="00000000">
            <w:r>
              <w:t>customerAddress</w:t>
            </w:r>
          </w:p>
        </w:tc>
        <w:tc>
          <w:tcPr>
            <w:tcW w:w="1662" w:type="dxa"/>
          </w:tcPr>
          <w:p w14:paraId="46ACB050" w14:textId="77777777" w:rsidR="00846203" w:rsidRDefault="00000000">
            <w:r>
              <w:t>String</w:t>
            </w:r>
          </w:p>
        </w:tc>
        <w:tc>
          <w:tcPr>
            <w:tcW w:w="792" w:type="dxa"/>
          </w:tcPr>
          <w:p w14:paraId="69F4B4B1" w14:textId="77777777" w:rsidR="00846203" w:rsidRDefault="00000000">
            <w:r>
              <w:t>Tối đa 255 ký tự</w:t>
            </w:r>
          </w:p>
        </w:tc>
        <w:tc>
          <w:tcPr>
            <w:tcW w:w="2251" w:type="dxa"/>
          </w:tcPr>
          <w:p w14:paraId="6BC4DD03" w14:textId="77777777" w:rsidR="00846203" w:rsidRDefault="00846203"/>
        </w:tc>
      </w:tr>
      <w:tr w:rsidR="00846203" w14:paraId="2F5D0003" w14:textId="77777777">
        <w:trPr>
          <w:jc w:val="center"/>
        </w:trPr>
        <w:tc>
          <w:tcPr>
            <w:tcW w:w="651" w:type="dxa"/>
          </w:tcPr>
          <w:p w14:paraId="464E74FD" w14:textId="77777777" w:rsidR="00846203" w:rsidRDefault="00000000">
            <w:r>
              <w:t>1.8</w:t>
            </w:r>
          </w:p>
        </w:tc>
        <w:tc>
          <w:tcPr>
            <w:tcW w:w="4265" w:type="dxa"/>
          </w:tcPr>
          <w:p w14:paraId="4AEAF370" w14:textId="77777777" w:rsidR="00846203" w:rsidRDefault="00000000">
            <w:r>
              <w:t>totalAmount</w:t>
            </w:r>
          </w:p>
        </w:tc>
        <w:tc>
          <w:tcPr>
            <w:tcW w:w="1662" w:type="dxa"/>
          </w:tcPr>
          <w:p w14:paraId="3289EE40" w14:textId="77777777" w:rsidR="00846203" w:rsidRDefault="00000000">
            <w:r>
              <w:t>BigDecimal</w:t>
            </w:r>
          </w:p>
        </w:tc>
        <w:tc>
          <w:tcPr>
            <w:tcW w:w="792" w:type="dxa"/>
          </w:tcPr>
          <w:p w14:paraId="7085C991" w14:textId="77777777" w:rsidR="00846203" w:rsidRDefault="00000000">
            <w:r>
              <w:t>Bắt buộc</w:t>
            </w:r>
          </w:p>
        </w:tc>
        <w:tc>
          <w:tcPr>
            <w:tcW w:w="2251" w:type="dxa"/>
          </w:tcPr>
          <w:p w14:paraId="5792A1FB" w14:textId="77777777" w:rsidR="00846203" w:rsidRDefault="00000000">
            <w:r>
              <w:t>Đã trừ số tiền giảm giá, luôn được tính lại từ các dòng chi tiết</w:t>
            </w:r>
          </w:p>
        </w:tc>
      </w:tr>
      <w:tr w:rsidR="00846203" w14:paraId="4E41D58B" w14:textId="77777777">
        <w:trPr>
          <w:jc w:val="center"/>
        </w:trPr>
        <w:tc>
          <w:tcPr>
            <w:tcW w:w="651" w:type="dxa"/>
          </w:tcPr>
          <w:p w14:paraId="1DD64729" w14:textId="77777777" w:rsidR="00846203" w:rsidRDefault="00000000">
            <w:r>
              <w:t>1.9</w:t>
            </w:r>
          </w:p>
        </w:tc>
        <w:tc>
          <w:tcPr>
            <w:tcW w:w="4265" w:type="dxa"/>
          </w:tcPr>
          <w:p w14:paraId="4074C217" w14:textId="77777777" w:rsidR="00846203" w:rsidRDefault="00000000">
            <w:r>
              <w:t>discountAmount</w:t>
            </w:r>
          </w:p>
        </w:tc>
        <w:tc>
          <w:tcPr>
            <w:tcW w:w="1662" w:type="dxa"/>
          </w:tcPr>
          <w:p w14:paraId="5A46D029" w14:textId="77777777" w:rsidR="00846203" w:rsidRDefault="00000000">
            <w:r>
              <w:t>BigDecimal</w:t>
            </w:r>
          </w:p>
        </w:tc>
        <w:tc>
          <w:tcPr>
            <w:tcW w:w="792" w:type="dxa"/>
          </w:tcPr>
          <w:p w14:paraId="69AC8CA2" w14:textId="77777777" w:rsidR="00846203" w:rsidRDefault="00000000">
            <w:r>
              <w:t>Bắt buộc</w:t>
            </w:r>
          </w:p>
        </w:tc>
        <w:tc>
          <w:tcPr>
            <w:tcW w:w="2251" w:type="dxa"/>
          </w:tcPr>
          <w:p w14:paraId="1B9C1798" w14:textId="77777777" w:rsidR="00846203" w:rsidRDefault="00000000">
            <w:r>
              <w:t>Chép lại tại thời điểm đặt</w:t>
            </w:r>
          </w:p>
        </w:tc>
      </w:tr>
      <w:tr w:rsidR="00846203" w14:paraId="11BEDA1B" w14:textId="77777777">
        <w:trPr>
          <w:jc w:val="center"/>
        </w:trPr>
        <w:tc>
          <w:tcPr>
            <w:tcW w:w="651" w:type="dxa"/>
          </w:tcPr>
          <w:p w14:paraId="4EAA1F98" w14:textId="77777777" w:rsidR="00846203" w:rsidRDefault="00000000">
            <w:r>
              <w:t>1.10</w:t>
            </w:r>
          </w:p>
        </w:tc>
        <w:tc>
          <w:tcPr>
            <w:tcW w:w="4265" w:type="dxa"/>
          </w:tcPr>
          <w:p w14:paraId="6F8AEBD9" w14:textId="77777777" w:rsidR="00846203" w:rsidRDefault="00000000">
            <w:r>
              <w:t>status</w:t>
            </w:r>
          </w:p>
        </w:tc>
        <w:tc>
          <w:tcPr>
            <w:tcW w:w="1662" w:type="dxa"/>
          </w:tcPr>
          <w:p w14:paraId="3F86D7AC" w14:textId="77777777" w:rsidR="00846203" w:rsidRDefault="00000000">
            <w:r>
              <w:t>BookingStatus</w:t>
            </w:r>
          </w:p>
        </w:tc>
        <w:tc>
          <w:tcPr>
            <w:tcW w:w="792" w:type="dxa"/>
          </w:tcPr>
          <w:p w14:paraId="330CB46E" w14:textId="77777777" w:rsidR="00846203" w:rsidRDefault="00000000">
            <w:r>
              <w:t>Bắt buộc, tối đa 20 ký tự</w:t>
            </w:r>
          </w:p>
        </w:tc>
        <w:tc>
          <w:tcPr>
            <w:tcW w:w="2251" w:type="dxa"/>
          </w:tcPr>
          <w:p w14:paraId="0972BCBA" w14:textId="77777777" w:rsidR="00846203" w:rsidRDefault="00000000">
            <w:r>
              <w:t>Chờ xác nhận / Đã xác nhận / Hoàn thành / Đã huỷ</w:t>
            </w:r>
          </w:p>
        </w:tc>
      </w:tr>
      <w:tr w:rsidR="00846203" w14:paraId="32930639" w14:textId="77777777">
        <w:trPr>
          <w:jc w:val="center"/>
        </w:trPr>
        <w:tc>
          <w:tcPr>
            <w:tcW w:w="651" w:type="dxa"/>
          </w:tcPr>
          <w:p w14:paraId="61C1E991" w14:textId="77777777" w:rsidR="00846203" w:rsidRDefault="00000000">
            <w:r>
              <w:t>1.11</w:t>
            </w:r>
          </w:p>
        </w:tc>
        <w:tc>
          <w:tcPr>
            <w:tcW w:w="4265" w:type="dxa"/>
          </w:tcPr>
          <w:p w14:paraId="672A3C83" w14:textId="77777777" w:rsidR="00846203" w:rsidRDefault="00000000">
            <w:r>
              <w:t>note</w:t>
            </w:r>
          </w:p>
        </w:tc>
        <w:tc>
          <w:tcPr>
            <w:tcW w:w="1662" w:type="dxa"/>
          </w:tcPr>
          <w:p w14:paraId="5A604973" w14:textId="77777777" w:rsidR="00846203" w:rsidRDefault="00000000">
            <w:r>
              <w:t>String</w:t>
            </w:r>
          </w:p>
        </w:tc>
        <w:tc>
          <w:tcPr>
            <w:tcW w:w="792" w:type="dxa"/>
          </w:tcPr>
          <w:p w14:paraId="3AEEB524" w14:textId="77777777" w:rsidR="00846203" w:rsidRDefault="00000000">
            <w:r>
              <w:t>Tối đa 500 ký tự</w:t>
            </w:r>
          </w:p>
        </w:tc>
        <w:tc>
          <w:tcPr>
            <w:tcW w:w="2251" w:type="dxa"/>
          </w:tcPr>
          <w:p w14:paraId="72A80349" w14:textId="77777777" w:rsidR="00846203" w:rsidRDefault="00846203"/>
        </w:tc>
      </w:tr>
      <w:tr w:rsidR="00846203" w14:paraId="2C595921" w14:textId="77777777">
        <w:trPr>
          <w:jc w:val="center"/>
        </w:trPr>
        <w:tc>
          <w:tcPr>
            <w:tcW w:w="651" w:type="dxa"/>
          </w:tcPr>
          <w:p w14:paraId="4D62988A" w14:textId="77777777" w:rsidR="00846203" w:rsidRDefault="00000000">
            <w:r>
              <w:lastRenderedPageBreak/>
              <w:t>1.12</w:t>
            </w:r>
          </w:p>
        </w:tc>
        <w:tc>
          <w:tcPr>
            <w:tcW w:w="4265" w:type="dxa"/>
          </w:tcPr>
          <w:p w14:paraId="5A82CC2F" w14:textId="77777777" w:rsidR="00846203" w:rsidRDefault="00000000">
            <w:r>
              <w:t>paymentMethod</w:t>
            </w:r>
          </w:p>
        </w:tc>
        <w:tc>
          <w:tcPr>
            <w:tcW w:w="1662" w:type="dxa"/>
          </w:tcPr>
          <w:p w14:paraId="66E0100C" w14:textId="77777777" w:rsidR="00846203" w:rsidRDefault="00000000">
            <w:r>
              <w:t>String</w:t>
            </w:r>
          </w:p>
        </w:tc>
        <w:tc>
          <w:tcPr>
            <w:tcW w:w="792" w:type="dxa"/>
          </w:tcPr>
          <w:p w14:paraId="3CD4888E" w14:textId="77777777" w:rsidR="00846203" w:rsidRDefault="00000000">
            <w:r>
              <w:t>Tối đa 30 ký tự</w:t>
            </w:r>
          </w:p>
        </w:tc>
        <w:tc>
          <w:tcPr>
            <w:tcW w:w="2251" w:type="dxa"/>
          </w:tcPr>
          <w:p w14:paraId="40879484" w14:textId="77777777" w:rsidR="00846203" w:rsidRDefault="00846203"/>
        </w:tc>
      </w:tr>
      <w:tr w:rsidR="00846203" w14:paraId="09070EF8" w14:textId="77777777">
        <w:trPr>
          <w:jc w:val="center"/>
        </w:trPr>
        <w:tc>
          <w:tcPr>
            <w:tcW w:w="651" w:type="dxa"/>
          </w:tcPr>
          <w:p w14:paraId="7ABD2445" w14:textId="77777777" w:rsidR="00846203" w:rsidRDefault="00000000">
            <w:r>
              <w:t>1.13</w:t>
            </w:r>
          </w:p>
        </w:tc>
        <w:tc>
          <w:tcPr>
            <w:tcW w:w="4265" w:type="dxa"/>
          </w:tcPr>
          <w:p w14:paraId="452570BD" w14:textId="77777777" w:rsidR="00846203" w:rsidRDefault="00000000">
            <w:r>
              <w:t>user</w:t>
            </w:r>
          </w:p>
        </w:tc>
        <w:tc>
          <w:tcPr>
            <w:tcW w:w="1662" w:type="dxa"/>
          </w:tcPr>
          <w:p w14:paraId="4862DE4C" w14:textId="77777777" w:rsidR="00846203" w:rsidRDefault="00000000">
            <w:r>
              <w:t>User</w:t>
            </w:r>
          </w:p>
        </w:tc>
        <w:tc>
          <w:tcPr>
            <w:tcW w:w="792" w:type="dxa"/>
          </w:tcPr>
          <w:p w14:paraId="13F6E912" w14:textId="77777777" w:rsidR="00846203" w:rsidRDefault="00000000">
            <w:r>
              <w:t>N-1, bắt buộc</w:t>
            </w:r>
          </w:p>
        </w:tc>
        <w:tc>
          <w:tcPr>
            <w:tcW w:w="2251" w:type="dxa"/>
          </w:tcPr>
          <w:p w14:paraId="02581AC1" w14:textId="77777777" w:rsidR="00846203" w:rsidRDefault="00000000">
            <w:r>
              <w:t>Chủ đơn</w:t>
            </w:r>
          </w:p>
        </w:tc>
      </w:tr>
      <w:tr w:rsidR="00846203" w14:paraId="13890813" w14:textId="77777777">
        <w:trPr>
          <w:jc w:val="center"/>
        </w:trPr>
        <w:tc>
          <w:tcPr>
            <w:tcW w:w="651" w:type="dxa"/>
          </w:tcPr>
          <w:p w14:paraId="6ED6040E" w14:textId="77777777" w:rsidR="00846203" w:rsidRDefault="00000000">
            <w:r>
              <w:t>1.14</w:t>
            </w:r>
          </w:p>
        </w:tc>
        <w:tc>
          <w:tcPr>
            <w:tcW w:w="4265" w:type="dxa"/>
          </w:tcPr>
          <w:p w14:paraId="23667441" w14:textId="77777777" w:rsidR="00846203" w:rsidRDefault="00000000">
            <w:r>
              <w:t>promotion</w:t>
            </w:r>
          </w:p>
        </w:tc>
        <w:tc>
          <w:tcPr>
            <w:tcW w:w="1662" w:type="dxa"/>
          </w:tcPr>
          <w:p w14:paraId="2C86B0D0" w14:textId="77777777" w:rsidR="00846203" w:rsidRDefault="00000000">
            <w:r>
              <w:t>Promotion</w:t>
            </w:r>
          </w:p>
        </w:tc>
        <w:tc>
          <w:tcPr>
            <w:tcW w:w="792" w:type="dxa"/>
          </w:tcPr>
          <w:p w14:paraId="4639F52D" w14:textId="77777777" w:rsidR="00846203" w:rsidRDefault="00000000">
            <w:r>
              <w:t>N-1, tuỳ chọn</w:t>
            </w:r>
          </w:p>
        </w:tc>
        <w:tc>
          <w:tcPr>
            <w:tcW w:w="2251" w:type="dxa"/>
          </w:tcPr>
          <w:p w14:paraId="387FA27B" w14:textId="77777777" w:rsidR="00846203" w:rsidRDefault="00000000">
            <w:r>
              <w:t>Mã giảm giá đã áp, để trống nếu không dùng mã</w:t>
            </w:r>
          </w:p>
        </w:tc>
      </w:tr>
      <w:tr w:rsidR="00846203" w14:paraId="004550D0" w14:textId="77777777">
        <w:trPr>
          <w:jc w:val="center"/>
        </w:trPr>
        <w:tc>
          <w:tcPr>
            <w:tcW w:w="651" w:type="dxa"/>
          </w:tcPr>
          <w:p w14:paraId="0B078E02" w14:textId="77777777" w:rsidR="00846203" w:rsidRDefault="00000000">
            <w:r>
              <w:t>1.15</w:t>
            </w:r>
          </w:p>
        </w:tc>
        <w:tc>
          <w:tcPr>
            <w:tcW w:w="4265" w:type="dxa"/>
          </w:tcPr>
          <w:p w14:paraId="3BDF92AE" w14:textId="77777777" w:rsidR="00846203" w:rsidRDefault="00000000">
            <w:r>
              <w:t>details</w:t>
            </w:r>
          </w:p>
        </w:tc>
        <w:tc>
          <w:tcPr>
            <w:tcW w:w="1662" w:type="dxa"/>
          </w:tcPr>
          <w:p w14:paraId="0B0B00A5" w14:textId="77777777" w:rsidR="00846203" w:rsidRDefault="00000000">
            <w:r>
              <w:t>Danh sách BookingDetail</w:t>
            </w:r>
          </w:p>
        </w:tc>
        <w:tc>
          <w:tcPr>
            <w:tcW w:w="792" w:type="dxa"/>
          </w:tcPr>
          <w:p w14:paraId="40246ED7" w14:textId="77777777" w:rsidR="00846203" w:rsidRDefault="00000000">
            <w:r>
              <w:t>1-N</w:t>
            </w:r>
          </w:p>
        </w:tc>
        <w:tc>
          <w:tcPr>
            <w:tcW w:w="2251" w:type="dxa"/>
          </w:tcPr>
          <w:p w14:paraId="50BD1116" w14:textId="77777777" w:rsidR="00846203" w:rsidRDefault="00000000">
            <w:r>
              <w:t>Các dòng chi tiết đơn</w:t>
            </w:r>
          </w:p>
        </w:tc>
      </w:tr>
      <w:tr w:rsidR="00846203" w14:paraId="489A11CF" w14:textId="77777777">
        <w:trPr>
          <w:jc w:val="center"/>
        </w:trPr>
        <w:tc>
          <w:tcPr>
            <w:tcW w:w="651" w:type="dxa"/>
          </w:tcPr>
          <w:p w14:paraId="7E39EA8A" w14:textId="77777777" w:rsidR="00846203" w:rsidRDefault="00000000">
            <w:r>
              <w:rPr>
                <w:b/>
                <w:bCs/>
              </w:rPr>
              <w:t>2</w:t>
            </w:r>
          </w:p>
        </w:tc>
        <w:tc>
          <w:tcPr>
            <w:tcW w:w="4265" w:type="dxa"/>
            <w:shd w:val="clear" w:color="auto" w:fill="F0EAD6"/>
          </w:tcPr>
          <w:p w14:paraId="0EE7AC12" w14:textId="77777777" w:rsidR="00846203" w:rsidRDefault="00000000">
            <w:r>
              <w:rPr>
                <w:b/>
                <w:bCs/>
              </w:rPr>
              <w:t>Phương thức</w:t>
            </w:r>
          </w:p>
        </w:tc>
        <w:tc>
          <w:tcPr>
            <w:tcW w:w="1662" w:type="dxa"/>
          </w:tcPr>
          <w:p w14:paraId="68C0DAAB" w14:textId="77777777" w:rsidR="00846203" w:rsidRDefault="00846203"/>
        </w:tc>
        <w:tc>
          <w:tcPr>
            <w:tcW w:w="792" w:type="dxa"/>
          </w:tcPr>
          <w:p w14:paraId="4991D1CC" w14:textId="77777777" w:rsidR="00846203" w:rsidRDefault="00846203"/>
        </w:tc>
        <w:tc>
          <w:tcPr>
            <w:tcW w:w="2251" w:type="dxa"/>
          </w:tcPr>
          <w:p w14:paraId="7A2A6CBA" w14:textId="77777777" w:rsidR="00846203" w:rsidRDefault="00846203"/>
        </w:tc>
      </w:tr>
      <w:tr w:rsidR="00846203" w14:paraId="4E534FDA" w14:textId="77777777">
        <w:trPr>
          <w:jc w:val="center"/>
        </w:trPr>
        <w:tc>
          <w:tcPr>
            <w:tcW w:w="651" w:type="dxa"/>
          </w:tcPr>
          <w:p w14:paraId="59A9FDF3" w14:textId="77777777" w:rsidR="00846203" w:rsidRDefault="00000000">
            <w:r>
              <w:t>2.1</w:t>
            </w:r>
          </w:p>
        </w:tc>
        <w:tc>
          <w:tcPr>
            <w:tcW w:w="4265" w:type="dxa"/>
          </w:tcPr>
          <w:p w14:paraId="6980459E" w14:textId="77777777" w:rsidR="00846203" w:rsidRDefault="00000000">
            <w:r>
              <w:t>getSubtotalAmount()</w:t>
            </w:r>
          </w:p>
        </w:tc>
        <w:tc>
          <w:tcPr>
            <w:tcW w:w="1662" w:type="dxa"/>
          </w:tcPr>
          <w:p w14:paraId="78FB9F47" w14:textId="77777777" w:rsidR="00846203" w:rsidRDefault="00000000">
            <w:r>
              <w:t>BigDecimal</w:t>
            </w:r>
          </w:p>
        </w:tc>
        <w:tc>
          <w:tcPr>
            <w:tcW w:w="792" w:type="dxa"/>
          </w:tcPr>
          <w:p w14:paraId="681A61AC" w14:textId="77777777" w:rsidR="00846203" w:rsidRDefault="00000000">
            <w:r>
              <w:t>Tổng tiền hàng trước khi trừ giảm giá</w:t>
            </w:r>
          </w:p>
        </w:tc>
        <w:tc>
          <w:tcPr>
            <w:tcW w:w="2251" w:type="dxa"/>
          </w:tcPr>
          <w:p w14:paraId="5721FF7D" w14:textId="77777777" w:rsidR="00846203" w:rsidRDefault="00846203"/>
        </w:tc>
      </w:tr>
      <w:tr w:rsidR="00846203" w14:paraId="1B6FF727" w14:textId="77777777">
        <w:trPr>
          <w:jc w:val="center"/>
        </w:trPr>
        <w:tc>
          <w:tcPr>
            <w:tcW w:w="651" w:type="dxa"/>
          </w:tcPr>
          <w:p w14:paraId="6D2B382F" w14:textId="77777777" w:rsidR="00846203" w:rsidRDefault="00000000">
            <w:r>
              <w:t>2.2</w:t>
            </w:r>
          </w:p>
        </w:tc>
        <w:tc>
          <w:tcPr>
            <w:tcW w:w="4265" w:type="dxa"/>
          </w:tcPr>
          <w:p w14:paraId="2E1742AF" w14:textId="77777777" w:rsidR="00846203" w:rsidRDefault="00000000">
            <w:r>
              <w:t>recalculateTotal()</w:t>
            </w:r>
          </w:p>
        </w:tc>
        <w:tc>
          <w:tcPr>
            <w:tcW w:w="1662" w:type="dxa"/>
          </w:tcPr>
          <w:p w14:paraId="4D6604B9" w14:textId="77777777" w:rsidR="00846203" w:rsidRDefault="00000000">
            <w:r>
              <w:t>void</w:t>
            </w:r>
          </w:p>
        </w:tc>
        <w:tc>
          <w:tcPr>
            <w:tcW w:w="792" w:type="dxa"/>
          </w:tcPr>
          <w:p w14:paraId="5DCFFC2E" w14:textId="77777777" w:rsidR="00846203" w:rsidRDefault="00000000">
            <w:r>
              <w:t>Tính lại tổng tiền, không cho số tiền giảm vượt quá tiền hàng</w:t>
            </w:r>
          </w:p>
        </w:tc>
        <w:tc>
          <w:tcPr>
            <w:tcW w:w="2251" w:type="dxa"/>
          </w:tcPr>
          <w:p w14:paraId="0F0A5BC9" w14:textId="77777777" w:rsidR="00846203" w:rsidRDefault="00846203"/>
        </w:tc>
      </w:tr>
      <w:tr w:rsidR="00846203" w14:paraId="0E5F2A4A" w14:textId="77777777">
        <w:trPr>
          <w:jc w:val="center"/>
        </w:trPr>
        <w:tc>
          <w:tcPr>
            <w:tcW w:w="651" w:type="dxa"/>
          </w:tcPr>
          <w:p w14:paraId="3169516F" w14:textId="77777777" w:rsidR="00846203" w:rsidRDefault="00000000">
            <w:r>
              <w:t>2.3</w:t>
            </w:r>
          </w:p>
        </w:tc>
        <w:tc>
          <w:tcPr>
            <w:tcW w:w="4265" w:type="dxa"/>
          </w:tcPr>
          <w:p w14:paraId="3065E6FE" w14:textId="77777777" w:rsidR="00846203" w:rsidRDefault="00000000">
            <w:r>
              <w:t>getTotalGuests()</w:t>
            </w:r>
          </w:p>
        </w:tc>
        <w:tc>
          <w:tcPr>
            <w:tcW w:w="1662" w:type="dxa"/>
          </w:tcPr>
          <w:p w14:paraId="505B65AE" w14:textId="77777777" w:rsidR="00846203" w:rsidRDefault="00000000">
            <w:r>
              <w:t>int</w:t>
            </w:r>
          </w:p>
        </w:tc>
        <w:tc>
          <w:tcPr>
            <w:tcW w:w="792" w:type="dxa"/>
          </w:tcPr>
          <w:p w14:paraId="5D58A205" w14:textId="77777777" w:rsidR="00846203" w:rsidRDefault="00000000">
            <w:r>
              <w:t>Tổng số khách của cả đơn</w:t>
            </w:r>
          </w:p>
        </w:tc>
        <w:tc>
          <w:tcPr>
            <w:tcW w:w="2251" w:type="dxa"/>
          </w:tcPr>
          <w:p w14:paraId="2C4C838B" w14:textId="77777777" w:rsidR="00846203" w:rsidRDefault="00846203"/>
        </w:tc>
      </w:tr>
      <w:tr w:rsidR="00846203" w14:paraId="78E1B5E2" w14:textId="77777777">
        <w:trPr>
          <w:jc w:val="center"/>
        </w:trPr>
        <w:tc>
          <w:tcPr>
            <w:tcW w:w="651" w:type="dxa"/>
          </w:tcPr>
          <w:p w14:paraId="73E61499" w14:textId="77777777" w:rsidR="00846203" w:rsidRDefault="00000000">
            <w:r>
              <w:lastRenderedPageBreak/>
              <w:t>2.4</w:t>
            </w:r>
          </w:p>
        </w:tc>
        <w:tc>
          <w:tcPr>
            <w:tcW w:w="4265" w:type="dxa"/>
          </w:tcPr>
          <w:p w14:paraId="5CB128DE" w14:textId="77777777" w:rsidR="00846203" w:rsidRDefault="00000000">
            <w:r>
              <w:t>isCancellable()</w:t>
            </w:r>
          </w:p>
        </w:tc>
        <w:tc>
          <w:tcPr>
            <w:tcW w:w="1662" w:type="dxa"/>
          </w:tcPr>
          <w:p w14:paraId="1379AD16" w14:textId="77777777" w:rsidR="00846203" w:rsidRDefault="00000000">
            <w:r>
              <w:t>boolean</w:t>
            </w:r>
          </w:p>
        </w:tc>
        <w:tc>
          <w:tcPr>
            <w:tcW w:w="792" w:type="dxa"/>
          </w:tcPr>
          <w:p w14:paraId="3DF1CFB4" w14:textId="77777777" w:rsidR="00846203" w:rsidRDefault="00000000">
            <w:r>
              <w:t>Trạng thái đang Chờ xác nhận hoặc Đã xác nhận</w:t>
            </w:r>
          </w:p>
        </w:tc>
        <w:tc>
          <w:tcPr>
            <w:tcW w:w="2251" w:type="dxa"/>
          </w:tcPr>
          <w:p w14:paraId="00B9F467" w14:textId="77777777" w:rsidR="00846203" w:rsidRDefault="00846203"/>
        </w:tc>
      </w:tr>
      <w:tr w:rsidR="00846203" w14:paraId="1C6E87BE" w14:textId="77777777">
        <w:trPr>
          <w:jc w:val="center"/>
        </w:trPr>
        <w:tc>
          <w:tcPr>
            <w:tcW w:w="651" w:type="dxa"/>
          </w:tcPr>
          <w:p w14:paraId="060B8E3A" w14:textId="77777777" w:rsidR="00846203" w:rsidRDefault="00000000">
            <w:r>
              <w:t>2.5</w:t>
            </w:r>
          </w:p>
        </w:tc>
        <w:tc>
          <w:tcPr>
            <w:tcW w:w="4265" w:type="dxa"/>
          </w:tcPr>
          <w:p w14:paraId="045BEE1D" w14:textId="77777777" w:rsidR="00846203" w:rsidRDefault="00000000">
            <w:r>
              <w:t>addDetail(BookingDetail)/removeDetail(...)</w:t>
            </w:r>
          </w:p>
        </w:tc>
        <w:tc>
          <w:tcPr>
            <w:tcW w:w="1662" w:type="dxa"/>
          </w:tcPr>
          <w:p w14:paraId="55CA7400" w14:textId="77777777" w:rsidR="00846203" w:rsidRDefault="00000000">
            <w:r>
              <w:t>void</w:t>
            </w:r>
          </w:p>
        </w:tc>
        <w:tc>
          <w:tcPr>
            <w:tcW w:w="792" w:type="dxa"/>
          </w:tcPr>
          <w:p w14:paraId="52D0F6F2" w14:textId="77777777" w:rsidR="00846203" w:rsidRDefault="00000000">
            <w:r>
              <w:t>Giữ hai đầu quan hệ nhất quán</w:t>
            </w:r>
          </w:p>
        </w:tc>
        <w:tc>
          <w:tcPr>
            <w:tcW w:w="2251" w:type="dxa"/>
          </w:tcPr>
          <w:p w14:paraId="359E7EAD" w14:textId="77777777" w:rsidR="00846203" w:rsidRDefault="00846203"/>
        </w:tc>
      </w:tr>
      <w:tr w:rsidR="00846203" w14:paraId="61043B3D" w14:textId="77777777">
        <w:trPr>
          <w:jc w:val="center"/>
        </w:trPr>
        <w:tc>
          <w:tcPr>
            <w:tcW w:w="651" w:type="dxa"/>
          </w:tcPr>
          <w:p w14:paraId="575A5625" w14:textId="77777777" w:rsidR="00846203" w:rsidRDefault="00000000">
            <w:r>
              <w:t>2.6</w:t>
            </w:r>
          </w:p>
        </w:tc>
        <w:tc>
          <w:tcPr>
            <w:tcW w:w="4265" w:type="dxa"/>
          </w:tcPr>
          <w:p w14:paraId="3FA7A647" w14:textId="77777777" w:rsidR="00846203" w:rsidRDefault="00000000">
            <w:r>
              <w:t>Getter/Setter</w:t>
            </w:r>
          </w:p>
        </w:tc>
        <w:tc>
          <w:tcPr>
            <w:tcW w:w="1662" w:type="dxa"/>
          </w:tcPr>
          <w:p w14:paraId="1DA2CDA8" w14:textId="77777777" w:rsidR="00846203" w:rsidRDefault="00000000">
            <w:r>
              <w:t>-</w:t>
            </w:r>
          </w:p>
        </w:tc>
        <w:tc>
          <w:tcPr>
            <w:tcW w:w="792" w:type="dxa"/>
          </w:tcPr>
          <w:p w14:paraId="09B87409" w14:textId="77777777" w:rsidR="00846203" w:rsidRDefault="00000000">
            <w:r>
              <w:t>Theo ràng buộc trên</w:t>
            </w:r>
          </w:p>
        </w:tc>
        <w:tc>
          <w:tcPr>
            <w:tcW w:w="2251" w:type="dxa"/>
          </w:tcPr>
          <w:p w14:paraId="0448341F" w14:textId="77777777" w:rsidR="00846203" w:rsidRDefault="00846203"/>
        </w:tc>
      </w:tr>
    </w:tbl>
    <w:p w14:paraId="7A6172EA" w14:textId="77777777" w:rsidR="00846203" w:rsidRDefault="00846203">
      <w:pPr>
        <w:spacing w:after="40"/>
      </w:pPr>
    </w:p>
    <w:p w14:paraId="07828075" w14:textId="77777777" w:rsidR="00846203" w:rsidRDefault="00000000">
      <w:pPr>
        <w:pStyle w:val="Heading3"/>
      </w:pPr>
      <w:r>
        <w:rPr>
          <w:rFonts w:ascii="Times New Roman" w:eastAsia="Times New Roman" w:hAnsi="Times New Roman" w:cs="Times New Roman"/>
          <w:color w:val="0A3833"/>
          <w:sz w:val="27"/>
          <w:szCs w:val="27"/>
        </w:rPr>
        <w:t>3.2.8 Thực thể BookingDetail</w:t>
      </w:r>
    </w:p>
    <w:p w14:paraId="3486CF50" w14:textId="77777777" w:rsidR="00846203" w:rsidRDefault="00000000">
      <w:pPr>
        <w:spacing w:after="120"/>
        <w:ind w:firstLine="567"/>
        <w:jc w:val="both"/>
      </w:pPr>
      <w:r>
        <w:t xml:space="preserve">Một dòng trong đơn đặt tour: lịch khởi hành nào, mấy người lớn, mấy trẻ em, thành tiền bao nhiêu. Tên tour và đơn giá được chép lại tại thời điểm đặt.</w:t>
      </w:r>
    </w:p>
    <w:p w14:paraId="32CBFC7E" w14:textId="77777777" w:rsidR="00846203" w:rsidRDefault="00000000">
      <w:pPr>
        <w:spacing w:after="120"/>
        <w:jc w:val="both"/>
      </w:pPr>
      <w:r>
        <w:rPr>
          <w:i/>
          <w:iCs/>
        </w:rPr>
        <w:t>Bảng CSDL tương ứng: booking_details</w:t>
      </w:r>
    </w:p>
    <w:p w14:paraId="56A22BBD" w14:textId="77777777" w:rsidR="00846203" w:rsidRDefault="00000000">
      <w:pPr>
        <w:spacing w:before="160" w:after="80"/>
        <w:jc w:val="center"/>
      </w:pPr>
      <w:r>
        <w:rPr>
          <w:b/>
          <w:bCs/>
          <w:sz w:val="25"/>
          <w:szCs w:val="25"/>
        </w:rPr>
        <w:t>Bảng 3.8: Đặc tả thực thể BookingDetail</w:t>
      </w:r>
    </w:p>
    <w:tbl>
      <w:tblPr>
        <w:tblStyle w:val="aff0"/>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7"/>
        <w:gridCol w:w="2382"/>
        <w:gridCol w:w="2152"/>
        <w:gridCol w:w="1703"/>
        <w:gridCol w:w="1707"/>
      </w:tblGrid>
      <w:tr w:rsidR="00846203" w14:paraId="72455D44" w14:textId="77777777">
        <w:trPr>
          <w:tblHeader/>
          <w:jc w:val="center"/>
        </w:trPr>
        <w:tc>
          <w:tcPr>
            <w:tcW w:w="1677" w:type="dxa"/>
            <w:shd w:val="clear" w:color="auto" w:fill="DDEFE9"/>
          </w:tcPr>
          <w:p w14:paraId="2674D3D1" w14:textId="77777777" w:rsidR="00846203" w:rsidRDefault="00000000">
            <w:r>
              <w:rPr>
                <w:b/>
                <w:bCs/>
              </w:rPr>
              <w:t>STT</w:t>
            </w:r>
          </w:p>
        </w:tc>
        <w:tc>
          <w:tcPr>
            <w:tcW w:w="2382" w:type="dxa"/>
            <w:shd w:val="clear" w:color="auto" w:fill="DDEFE9"/>
          </w:tcPr>
          <w:p w14:paraId="6AEED0D0" w14:textId="77777777" w:rsidR="00846203" w:rsidRDefault="00000000">
            <w:r>
              <w:rPr>
                <w:b/>
                <w:bCs/>
              </w:rPr>
              <w:t>Công việc</w:t>
            </w:r>
          </w:p>
        </w:tc>
        <w:tc>
          <w:tcPr>
            <w:tcW w:w="2152" w:type="dxa"/>
            <w:shd w:val="clear" w:color="auto" w:fill="DDEFE9"/>
          </w:tcPr>
          <w:p w14:paraId="66CDBE3C" w14:textId="77777777" w:rsidR="00846203" w:rsidRDefault="00000000">
            <w:r>
              <w:rPr>
                <w:b/>
                <w:bCs/>
              </w:rPr>
              <w:t>Kiểu dữ liệu</w:t>
            </w:r>
          </w:p>
        </w:tc>
        <w:tc>
          <w:tcPr>
            <w:tcW w:w="1703" w:type="dxa"/>
            <w:shd w:val="clear" w:color="auto" w:fill="DDEFE9"/>
          </w:tcPr>
          <w:p w14:paraId="7E07FB9B" w14:textId="77777777" w:rsidR="00846203" w:rsidRDefault="00000000">
            <w:r>
              <w:rPr>
                <w:b/>
                <w:bCs/>
              </w:rPr>
              <w:t>Ràng buộc</w:t>
            </w:r>
          </w:p>
        </w:tc>
        <w:tc>
          <w:tcPr>
            <w:tcW w:w="1707" w:type="dxa"/>
            <w:shd w:val="clear" w:color="auto" w:fill="DDEFE9"/>
          </w:tcPr>
          <w:p w14:paraId="134C5429" w14:textId="77777777" w:rsidR="00846203" w:rsidRDefault="00000000">
            <w:r>
              <w:rPr>
                <w:b/>
                <w:bCs/>
              </w:rPr>
              <w:t>Ghi chú</w:t>
            </w:r>
          </w:p>
        </w:tc>
      </w:tr>
      <w:tr w:rsidR="00846203" w14:paraId="333ECDFC" w14:textId="77777777">
        <w:trPr>
          <w:jc w:val="center"/>
        </w:trPr>
        <w:tc>
          <w:tcPr>
            <w:tcW w:w="1677" w:type="dxa"/>
          </w:tcPr>
          <w:p w14:paraId="6A17F8A1" w14:textId="77777777" w:rsidR="00846203" w:rsidRDefault="00000000">
            <w:r>
              <w:rPr>
                <w:b/>
                <w:bCs/>
              </w:rPr>
              <w:t>1</w:t>
            </w:r>
          </w:p>
        </w:tc>
        <w:tc>
          <w:tcPr>
            <w:tcW w:w="2382" w:type="dxa"/>
            <w:shd w:val="clear" w:color="auto" w:fill="F0EAD6"/>
          </w:tcPr>
          <w:p w14:paraId="34AA2D4D" w14:textId="77777777" w:rsidR="00846203" w:rsidRDefault="00000000">
            <w:r>
              <w:rPr>
                <w:b/>
                <w:bCs/>
              </w:rPr>
              <w:t>Khai báo thuộc tính</w:t>
            </w:r>
          </w:p>
        </w:tc>
        <w:tc>
          <w:tcPr>
            <w:tcW w:w="2152" w:type="dxa"/>
          </w:tcPr>
          <w:p w14:paraId="7F98C3A0" w14:textId="77777777" w:rsidR="00846203" w:rsidRDefault="00846203"/>
        </w:tc>
        <w:tc>
          <w:tcPr>
            <w:tcW w:w="1703" w:type="dxa"/>
          </w:tcPr>
          <w:p w14:paraId="2295DD78" w14:textId="77777777" w:rsidR="00846203" w:rsidRDefault="00846203"/>
        </w:tc>
        <w:tc>
          <w:tcPr>
            <w:tcW w:w="1707" w:type="dxa"/>
          </w:tcPr>
          <w:p w14:paraId="6A5E004F" w14:textId="77777777" w:rsidR="00846203" w:rsidRDefault="00846203"/>
        </w:tc>
      </w:tr>
      <w:tr w:rsidR="00846203" w14:paraId="3EEF626D" w14:textId="77777777">
        <w:trPr>
          <w:jc w:val="center"/>
        </w:trPr>
        <w:tc>
          <w:tcPr>
            <w:tcW w:w="1677" w:type="dxa"/>
          </w:tcPr>
          <w:p w14:paraId="0B711CFC" w14:textId="77777777" w:rsidR="00846203" w:rsidRDefault="00000000">
            <w:r>
              <w:t>1.1</w:t>
            </w:r>
          </w:p>
        </w:tc>
        <w:tc>
          <w:tcPr>
            <w:tcW w:w="2382" w:type="dxa"/>
          </w:tcPr>
          <w:p w14:paraId="0D719A42" w14:textId="77777777" w:rsidR="00846203" w:rsidRDefault="00000000">
            <w:r>
              <w:t>id</w:t>
            </w:r>
          </w:p>
        </w:tc>
        <w:tc>
          <w:tcPr>
            <w:tcW w:w="2152" w:type="dxa"/>
          </w:tcPr>
          <w:p w14:paraId="5A379DFB" w14:textId="77777777" w:rsidR="00846203" w:rsidRDefault="00000000">
            <w:r>
              <w:t>Long</w:t>
            </w:r>
          </w:p>
        </w:tc>
        <w:tc>
          <w:tcPr>
            <w:tcW w:w="1703" w:type="dxa"/>
          </w:tcPr>
          <w:p w14:paraId="22B49561" w14:textId="77777777" w:rsidR="00846203" w:rsidRDefault="00000000">
            <w:r>
              <w:t>Khoá chính, tự tăng</w:t>
            </w:r>
          </w:p>
        </w:tc>
        <w:tc>
          <w:tcPr>
            <w:tcW w:w="1707" w:type="dxa"/>
          </w:tcPr>
          <w:p w14:paraId="04D372FF" w14:textId="77777777" w:rsidR="00846203" w:rsidRDefault="00846203"/>
        </w:tc>
      </w:tr>
      <w:tr w:rsidR="00846203" w14:paraId="084EAACD" w14:textId="77777777">
        <w:trPr>
          <w:jc w:val="center"/>
        </w:trPr>
        <w:tc>
          <w:tcPr>
            <w:tcW w:w="1677" w:type="dxa"/>
          </w:tcPr>
          <w:p w14:paraId="009FB583" w14:textId="77777777" w:rsidR="00846203" w:rsidRDefault="00000000">
            <w:r>
              <w:t>1.2</w:t>
            </w:r>
          </w:p>
        </w:tc>
        <w:tc>
          <w:tcPr>
            <w:tcW w:w="2382" w:type="dxa"/>
          </w:tcPr>
          <w:p w14:paraId="0A0301C3" w14:textId="77777777" w:rsidR="00846203" w:rsidRDefault="00000000">
            <w:r>
              <w:t>tourNameSnapshot</w:t>
            </w:r>
          </w:p>
        </w:tc>
        <w:tc>
          <w:tcPr>
            <w:tcW w:w="2152" w:type="dxa"/>
          </w:tcPr>
          <w:p w14:paraId="30675EE6" w14:textId="77777777" w:rsidR="00846203" w:rsidRDefault="00000000">
            <w:r>
              <w:t>String</w:t>
            </w:r>
          </w:p>
        </w:tc>
        <w:tc>
          <w:tcPr>
            <w:tcW w:w="1703" w:type="dxa"/>
          </w:tcPr>
          <w:p w14:paraId="08B0605B" w14:textId="77777777" w:rsidR="00846203" w:rsidRDefault="00000000">
            <w:r>
              <w:t>Bắt buộc, tối đa 200 ký tự</w:t>
            </w:r>
          </w:p>
        </w:tc>
        <w:tc>
          <w:tcPr>
            <w:tcW w:w="1707" w:type="dxa"/>
          </w:tcPr>
          <w:p w14:paraId="716D4721" w14:textId="77777777" w:rsidR="00846203" w:rsidRDefault="00000000">
            <w:r>
              <w:t>Bản sao tên tour lúc đặt</w:t>
            </w:r>
          </w:p>
        </w:tc>
      </w:tr>
      <w:tr w:rsidR="00846203" w14:paraId="677D2D90" w14:textId="77777777">
        <w:trPr>
          <w:jc w:val="center"/>
        </w:trPr>
        <w:tc>
          <w:tcPr>
            <w:tcW w:w="1677" w:type="dxa"/>
          </w:tcPr>
          <w:p w14:paraId="4CFB2242" w14:textId="77777777" w:rsidR="00846203" w:rsidRDefault="00000000">
            <w:r>
              <w:lastRenderedPageBreak/>
              <w:t>1.3</w:t>
            </w:r>
          </w:p>
        </w:tc>
        <w:tc>
          <w:tcPr>
            <w:tcW w:w="2382" w:type="dxa"/>
          </w:tcPr>
          <w:p w14:paraId="595E291F" w14:textId="77777777" w:rsidR="00846203" w:rsidRDefault="00000000">
            <w:r>
              <w:t>numAdults</w:t>
            </w:r>
          </w:p>
        </w:tc>
        <w:tc>
          <w:tcPr>
            <w:tcW w:w="2152" w:type="dxa"/>
          </w:tcPr>
          <w:p w14:paraId="0C5C80BA" w14:textId="77777777" w:rsidR="00846203" w:rsidRDefault="00000000">
            <w:r>
              <w:t>Integer</w:t>
            </w:r>
          </w:p>
        </w:tc>
        <w:tc>
          <w:tcPr>
            <w:tcW w:w="1703" w:type="dxa"/>
          </w:tcPr>
          <w:p w14:paraId="53C319B7" w14:textId="77777777" w:rsidR="00846203" w:rsidRDefault="00000000">
            <w:r>
              <w:t>Bắt buộc, mặc định 1</w:t>
            </w:r>
          </w:p>
        </w:tc>
        <w:tc>
          <w:tcPr>
            <w:tcW w:w="1707" w:type="dxa"/>
          </w:tcPr>
          <w:p w14:paraId="7EBE5985" w14:textId="77777777" w:rsidR="00846203" w:rsidRDefault="00846203"/>
        </w:tc>
      </w:tr>
      <w:tr w:rsidR="00846203" w14:paraId="501048CA" w14:textId="77777777">
        <w:trPr>
          <w:jc w:val="center"/>
        </w:trPr>
        <w:tc>
          <w:tcPr>
            <w:tcW w:w="1677" w:type="dxa"/>
          </w:tcPr>
          <w:p w14:paraId="4849DD08" w14:textId="77777777" w:rsidR="00846203" w:rsidRDefault="00000000">
            <w:r>
              <w:t>1.4</w:t>
            </w:r>
          </w:p>
        </w:tc>
        <w:tc>
          <w:tcPr>
            <w:tcW w:w="2382" w:type="dxa"/>
          </w:tcPr>
          <w:p w14:paraId="54B14F13" w14:textId="77777777" w:rsidR="00846203" w:rsidRDefault="00000000">
            <w:r>
              <w:t>numChildren</w:t>
            </w:r>
          </w:p>
        </w:tc>
        <w:tc>
          <w:tcPr>
            <w:tcW w:w="2152" w:type="dxa"/>
          </w:tcPr>
          <w:p w14:paraId="31337D92" w14:textId="77777777" w:rsidR="00846203" w:rsidRDefault="00000000">
            <w:r>
              <w:t>Integer</w:t>
            </w:r>
          </w:p>
        </w:tc>
        <w:tc>
          <w:tcPr>
            <w:tcW w:w="1703" w:type="dxa"/>
          </w:tcPr>
          <w:p w14:paraId="1F651292" w14:textId="77777777" w:rsidR="00846203" w:rsidRDefault="00000000">
            <w:r>
              <w:t>Bắt buộc, mặc định 0</w:t>
            </w:r>
          </w:p>
        </w:tc>
        <w:tc>
          <w:tcPr>
            <w:tcW w:w="1707" w:type="dxa"/>
          </w:tcPr>
          <w:p w14:paraId="03863E4A" w14:textId="77777777" w:rsidR="00846203" w:rsidRDefault="00846203"/>
        </w:tc>
      </w:tr>
      <w:tr w:rsidR="00846203" w14:paraId="2D983B86" w14:textId="77777777">
        <w:trPr>
          <w:jc w:val="center"/>
        </w:trPr>
        <w:tc>
          <w:tcPr>
            <w:tcW w:w="1677" w:type="dxa"/>
          </w:tcPr>
          <w:p w14:paraId="1BC55828" w14:textId="77777777" w:rsidR="00846203" w:rsidRDefault="00000000">
            <w:r>
              <w:t>1.5</w:t>
            </w:r>
          </w:p>
        </w:tc>
        <w:tc>
          <w:tcPr>
            <w:tcW w:w="2382" w:type="dxa"/>
          </w:tcPr>
          <w:p w14:paraId="7CD3CA26" w14:textId="77777777" w:rsidR="00846203" w:rsidRDefault="00000000">
            <w:r>
              <w:t>unitPriceAdult / unitPriceChild</w:t>
            </w:r>
          </w:p>
        </w:tc>
        <w:tc>
          <w:tcPr>
            <w:tcW w:w="2152" w:type="dxa"/>
          </w:tcPr>
          <w:p w14:paraId="63FF08EA" w14:textId="77777777" w:rsidR="00846203" w:rsidRDefault="00000000">
            <w:r>
              <w:t>BigDecimal</w:t>
            </w:r>
          </w:p>
        </w:tc>
        <w:tc>
          <w:tcPr>
            <w:tcW w:w="1703" w:type="dxa"/>
          </w:tcPr>
          <w:p w14:paraId="4A05F59D" w14:textId="77777777" w:rsidR="00846203" w:rsidRDefault="00000000">
            <w:r>
              <w:t>Bắt buộc</w:t>
            </w:r>
          </w:p>
        </w:tc>
        <w:tc>
          <w:tcPr>
            <w:tcW w:w="1707" w:type="dxa"/>
          </w:tcPr>
          <w:p w14:paraId="61AC647F" w14:textId="77777777" w:rsidR="00846203" w:rsidRDefault="00000000">
            <w:r>
              <w:t>Đơn giá chép lại tại thời điểm đặt</w:t>
            </w:r>
          </w:p>
        </w:tc>
      </w:tr>
      <w:tr w:rsidR="00846203" w14:paraId="226CF917" w14:textId="77777777">
        <w:trPr>
          <w:jc w:val="center"/>
        </w:trPr>
        <w:tc>
          <w:tcPr>
            <w:tcW w:w="1677" w:type="dxa"/>
          </w:tcPr>
          <w:p w14:paraId="44303FEC" w14:textId="77777777" w:rsidR="00846203" w:rsidRDefault="00000000">
            <w:r>
              <w:t>1.6</w:t>
            </w:r>
          </w:p>
        </w:tc>
        <w:tc>
          <w:tcPr>
            <w:tcW w:w="2382" w:type="dxa"/>
          </w:tcPr>
          <w:p w14:paraId="0A111C13" w14:textId="77777777" w:rsidR="00846203" w:rsidRDefault="00000000">
            <w:r>
              <w:t>subtotal</w:t>
            </w:r>
          </w:p>
        </w:tc>
        <w:tc>
          <w:tcPr>
            <w:tcW w:w="2152" w:type="dxa"/>
          </w:tcPr>
          <w:p w14:paraId="4D6EC87D" w14:textId="77777777" w:rsidR="00846203" w:rsidRDefault="00000000">
            <w:r>
              <w:t>BigDecimal</w:t>
            </w:r>
          </w:p>
        </w:tc>
        <w:tc>
          <w:tcPr>
            <w:tcW w:w="1703" w:type="dxa"/>
          </w:tcPr>
          <w:p w14:paraId="2E0E371B" w14:textId="77777777" w:rsidR="00846203" w:rsidRDefault="00000000">
            <w:r>
              <w:t>Bắt buộc</w:t>
            </w:r>
          </w:p>
        </w:tc>
        <w:tc>
          <w:tcPr>
            <w:tcW w:w="1707" w:type="dxa"/>
          </w:tcPr>
          <w:p w14:paraId="7264DC86" w14:textId="77777777" w:rsidR="00846203" w:rsidRDefault="00000000">
            <w:r>
              <w:t>Thành tiền của dòng, luôn được tính lại khi đổi số khách</w:t>
            </w:r>
          </w:p>
        </w:tc>
      </w:tr>
      <w:tr w:rsidR="00846203" w14:paraId="6E91F128" w14:textId="77777777">
        <w:trPr>
          <w:jc w:val="center"/>
        </w:trPr>
        <w:tc>
          <w:tcPr>
            <w:tcW w:w="1677" w:type="dxa"/>
          </w:tcPr>
          <w:p w14:paraId="499CBD4C" w14:textId="77777777" w:rsidR="00846203" w:rsidRDefault="00000000">
            <w:r>
              <w:t>1.7</w:t>
            </w:r>
          </w:p>
        </w:tc>
        <w:tc>
          <w:tcPr>
            <w:tcW w:w="2382" w:type="dxa"/>
          </w:tcPr>
          <w:p w14:paraId="1D16F390" w14:textId="77777777" w:rsidR="00846203" w:rsidRDefault="00000000">
            <w:r>
              <w:t>booking</w:t>
            </w:r>
          </w:p>
        </w:tc>
        <w:tc>
          <w:tcPr>
            <w:tcW w:w="2152" w:type="dxa"/>
          </w:tcPr>
          <w:p w14:paraId="148AA4D2" w14:textId="77777777" w:rsidR="00846203" w:rsidRDefault="00000000">
            <w:r>
              <w:t>Booking</w:t>
            </w:r>
          </w:p>
        </w:tc>
        <w:tc>
          <w:tcPr>
            <w:tcW w:w="1703" w:type="dxa"/>
          </w:tcPr>
          <w:p w14:paraId="25E1C709" w14:textId="77777777" w:rsidR="00846203" w:rsidRDefault="00000000">
            <w:r>
              <w:t>N-1, bắt buộc</w:t>
            </w:r>
          </w:p>
        </w:tc>
        <w:tc>
          <w:tcPr>
            <w:tcW w:w="1707" w:type="dxa"/>
          </w:tcPr>
          <w:p w14:paraId="619D6754" w14:textId="77777777" w:rsidR="00846203" w:rsidRDefault="00000000">
            <w:r>
              <w:t>Đơn cha</w:t>
            </w:r>
          </w:p>
        </w:tc>
      </w:tr>
      <w:tr w:rsidR="00846203" w14:paraId="6715F8A6" w14:textId="77777777">
        <w:trPr>
          <w:jc w:val="center"/>
        </w:trPr>
        <w:tc>
          <w:tcPr>
            <w:tcW w:w="1677" w:type="dxa"/>
          </w:tcPr>
          <w:p w14:paraId="6FDD7E18" w14:textId="77777777" w:rsidR="00846203" w:rsidRDefault="00000000">
            <w:r>
              <w:t>1.8</w:t>
            </w:r>
          </w:p>
        </w:tc>
        <w:tc>
          <w:tcPr>
            <w:tcW w:w="2382" w:type="dxa"/>
          </w:tcPr>
          <w:p w14:paraId="1F3B5495" w14:textId="77777777" w:rsidR="00846203" w:rsidRDefault="00000000">
            <w:r>
              <w:t>departure</w:t>
            </w:r>
          </w:p>
        </w:tc>
        <w:tc>
          <w:tcPr>
            <w:tcW w:w="2152" w:type="dxa"/>
          </w:tcPr>
          <w:p w14:paraId="4228A754" w14:textId="77777777" w:rsidR="00846203" w:rsidRDefault="00000000">
            <w:r>
              <w:t>TourDeparture</w:t>
            </w:r>
          </w:p>
        </w:tc>
        <w:tc>
          <w:tcPr>
            <w:tcW w:w="1703" w:type="dxa"/>
          </w:tcPr>
          <w:p w14:paraId="2CA81B22" w14:textId="77777777" w:rsidR="00846203" w:rsidRDefault="00000000">
            <w:r>
              <w:t>N-1, bắt buộc</w:t>
            </w:r>
          </w:p>
        </w:tc>
        <w:tc>
          <w:tcPr>
            <w:tcW w:w="1707" w:type="dxa"/>
          </w:tcPr>
          <w:p w14:paraId="4825A41E" w14:textId="77777777" w:rsidR="00846203" w:rsidRDefault="00000000">
            <w:r>
              <w:t xml:space="preserve">Lịch khởi hành đã đặt</w:t>
            </w:r>
          </w:p>
        </w:tc>
      </w:tr>
      <w:tr w:rsidR="00846203" w14:paraId="19652644" w14:textId="77777777">
        <w:trPr>
          <w:jc w:val="center"/>
        </w:trPr>
        <w:tc>
          <w:tcPr>
            <w:tcW w:w="1677" w:type="dxa"/>
          </w:tcPr>
          <w:p w14:paraId="50F0EBC5" w14:textId="77777777" w:rsidR="00846203" w:rsidRDefault="00000000">
            <w:r>
              <w:t>1.9</w:t>
            </w:r>
          </w:p>
        </w:tc>
        <w:tc>
          <w:tcPr>
            <w:tcW w:w="2382" w:type="dxa"/>
          </w:tcPr>
          <w:p w14:paraId="4591BAE2" w14:textId="77777777" w:rsidR="00846203" w:rsidRDefault="00000000">
            <w:r>
              <w:t>passengers</w:t>
            </w:r>
          </w:p>
        </w:tc>
        <w:tc>
          <w:tcPr>
            <w:tcW w:w="2152" w:type="dxa"/>
          </w:tcPr>
          <w:p w14:paraId="02BB5389" w14:textId="77777777" w:rsidR="00846203" w:rsidRDefault="00000000">
            <w:r>
              <w:t>Danh sách BookingPassenger</w:t>
            </w:r>
          </w:p>
        </w:tc>
        <w:tc>
          <w:tcPr>
            <w:tcW w:w="1703" w:type="dxa"/>
          </w:tcPr>
          <w:p w14:paraId="678063AB" w14:textId="77777777" w:rsidR="00846203" w:rsidRDefault="00000000">
            <w:r>
              <w:t>1-N</w:t>
            </w:r>
          </w:p>
        </w:tc>
        <w:tc>
          <w:tcPr>
            <w:tcW w:w="1707" w:type="dxa"/>
          </w:tcPr>
          <w:p w14:paraId="437C7A1B" w14:textId="77777777" w:rsidR="00846203" w:rsidRDefault="00000000">
            <w:r>
              <w:t>Danh sách hành khách của dòng</w:t>
            </w:r>
          </w:p>
        </w:tc>
      </w:tr>
      <w:tr w:rsidR="00846203" w14:paraId="0A5C33C7" w14:textId="77777777">
        <w:trPr>
          <w:jc w:val="center"/>
        </w:trPr>
        <w:tc>
          <w:tcPr>
            <w:tcW w:w="1677" w:type="dxa"/>
          </w:tcPr>
          <w:p w14:paraId="5879CAFB" w14:textId="77777777" w:rsidR="00846203" w:rsidRDefault="00000000">
            <w:r>
              <w:rPr>
                <w:b/>
                <w:bCs/>
              </w:rPr>
              <w:t>2</w:t>
            </w:r>
          </w:p>
        </w:tc>
        <w:tc>
          <w:tcPr>
            <w:tcW w:w="2382" w:type="dxa"/>
            <w:shd w:val="clear" w:color="auto" w:fill="F0EAD6"/>
          </w:tcPr>
          <w:p w14:paraId="536CD593" w14:textId="77777777" w:rsidR="00846203" w:rsidRDefault="00000000">
            <w:r>
              <w:rPr>
                <w:b/>
                <w:bCs/>
              </w:rPr>
              <w:t>Phương thức</w:t>
            </w:r>
          </w:p>
        </w:tc>
        <w:tc>
          <w:tcPr>
            <w:tcW w:w="2152" w:type="dxa"/>
          </w:tcPr>
          <w:p w14:paraId="114A52CE" w14:textId="77777777" w:rsidR="00846203" w:rsidRDefault="00846203"/>
        </w:tc>
        <w:tc>
          <w:tcPr>
            <w:tcW w:w="1703" w:type="dxa"/>
          </w:tcPr>
          <w:p w14:paraId="6B57599D" w14:textId="77777777" w:rsidR="00846203" w:rsidRDefault="00846203"/>
        </w:tc>
        <w:tc>
          <w:tcPr>
            <w:tcW w:w="1707" w:type="dxa"/>
          </w:tcPr>
          <w:p w14:paraId="1115BF65" w14:textId="77777777" w:rsidR="00846203" w:rsidRDefault="00846203"/>
        </w:tc>
      </w:tr>
      <w:tr w:rsidR="00846203" w14:paraId="76C88252" w14:textId="77777777">
        <w:trPr>
          <w:jc w:val="center"/>
        </w:trPr>
        <w:tc>
          <w:tcPr>
            <w:tcW w:w="1677" w:type="dxa"/>
          </w:tcPr>
          <w:p w14:paraId="0E3B019C" w14:textId="77777777" w:rsidR="00846203" w:rsidRDefault="00000000">
            <w:r>
              <w:t>2.1</w:t>
            </w:r>
          </w:p>
        </w:tc>
        <w:tc>
          <w:tcPr>
            <w:tcW w:w="2382" w:type="dxa"/>
          </w:tcPr>
          <w:p w14:paraId="08B96683" w14:textId="77777777" w:rsidR="00846203" w:rsidRDefault="00000000">
            <w:r>
              <w:t>getTotalGuests()</w:t>
            </w:r>
          </w:p>
        </w:tc>
        <w:tc>
          <w:tcPr>
            <w:tcW w:w="2152" w:type="dxa"/>
          </w:tcPr>
          <w:p w14:paraId="4B9E62D7" w14:textId="77777777" w:rsidR="00846203" w:rsidRDefault="00000000">
            <w:r>
              <w:t>int</w:t>
            </w:r>
          </w:p>
        </w:tc>
        <w:tc>
          <w:tcPr>
            <w:tcW w:w="1703" w:type="dxa"/>
          </w:tcPr>
          <w:p w14:paraId="1642B53D" w14:textId="77777777" w:rsidR="00846203" w:rsidRDefault="00000000">
            <w:r>
              <w:t>Tổng số người lớn và trẻ em của dòng</w:t>
            </w:r>
          </w:p>
        </w:tc>
        <w:tc>
          <w:tcPr>
            <w:tcW w:w="1707" w:type="dxa"/>
          </w:tcPr>
          <w:p w14:paraId="182FA48D" w14:textId="77777777" w:rsidR="00846203" w:rsidRDefault="00846203"/>
        </w:tc>
      </w:tr>
      <w:tr w:rsidR="00846203" w14:paraId="6DBB3A54" w14:textId="77777777">
        <w:trPr>
          <w:jc w:val="center"/>
        </w:trPr>
        <w:tc>
          <w:tcPr>
            <w:tcW w:w="1677" w:type="dxa"/>
          </w:tcPr>
          <w:p w14:paraId="053C8079" w14:textId="77777777" w:rsidR="00846203" w:rsidRDefault="00000000">
            <w:r>
              <w:t>2.2</w:t>
            </w:r>
          </w:p>
        </w:tc>
        <w:tc>
          <w:tcPr>
            <w:tcW w:w="2382" w:type="dxa"/>
          </w:tcPr>
          <w:p w14:paraId="7D195F05" w14:textId="77777777" w:rsidR="00846203" w:rsidRDefault="00000000">
            <w:r>
              <w:t>recalculateSubtotal()</w:t>
            </w:r>
          </w:p>
        </w:tc>
        <w:tc>
          <w:tcPr>
            <w:tcW w:w="2152" w:type="dxa"/>
          </w:tcPr>
          <w:p w14:paraId="515F4471" w14:textId="77777777" w:rsidR="00846203" w:rsidRDefault="00000000">
            <w:r>
              <w:t>void</w:t>
            </w:r>
          </w:p>
        </w:tc>
        <w:tc>
          <w:tcPr>
            <w:tcW w:w="1703" w:type="dxa"/>
          </w:tcPr>
          <w:p w14:paraId="4ED1862E" w14:textId="77777777" w:rsidR="00846203" w:rsidRDefault="00000000">
            <w:r>
              <w:t>Tính lại thành tiền theo số khách và đơn giá</w:t>
            </w:r>
          </w:p>
        </w:tc>
        <w:tc>
          <w:tcPr>
            <w:tcW w:w="1707" w:type="dxa"/>
          </w:tcPr>
          <w:p w14:paraId="57157876" w14:textId="77777777" w:rsidR="00846203" w:rsidRDefault="00846203"/>
        </w:tc>
      </w:tr>
      <w:tr w:rsidR="00846203" w14:paraId="156DFEC0" w14:textId="77777777">
        <w:trPr>
          <w:jc w:val="center"/>
        </w:trPr>
        <w:tc>
          <w:tcPr>
            <w:tcW w:w="1677" w:type="dxa"/>
          </w:tcPr>
          <w:p w14:paraId="42B9A532" w14:textId="77777777" w:rsidR="00846203" w:rsidRDefault="00000000">
            <w:r>
              <w:t>2.3</w:t>
            </w:r>
          </w:p>
        </w:tc>
        <w:tc>
          <w:tcPr>
            <w:tcW w:w="2382" w:type="dxa"/>
          </w:tcPr>
          <w:p w14:paraId="67035298" w14:textId="77777777" w:rsidR="00846203" w:rsidRDefault="00000000">
            <w:r>
              <w:t>Getter/Setter</w:t>
            </w:r>
          </w:p>
        </w:tc>
        <w:tc>
          <w:tcPr>
            <w:tcW w:w="2152" w:type="dxa"/>
          </w:tcPr>
          <w:p w14:paraId="05846C7C" w14:textId="77777777" w:rsidR="00846203" w:rsidRDefault="00000000">
            <w:r>
              <w:t>-</w:t>
            </w:r>
          </w:p>
        </w:tc>
        <w:tc>
          <w:tcPr>
            <w:tcW w:w="1703" w:type="dxa"/>
          </w:tcPr>
          <w:p w14:paraId="44428DAA" w14:textId="77777777" w:rsidR="00846203" w:rsidRDefault="00000000">
            <w:r>
              <w:t>Theo ràng buộc trên</w:t>
            </w:r>
          </w:p>
        </w:tc>
        <w:tc>
          <w:tcPr>
            <w:tcW w:w="1707" w:type="dxa"/>
          </w:tcPr>
          <w:p w14:paraId="48418A93" w14:textId="77777777" w:rsidR="00846203" w:rsidRDefault="00846203"/>
        </w:tc>
      </w:tr>
    </w:tbl>
    <w:p w14:paraId="37D2BAF5" w14:textId="77777777" w:rsidR="00846203" w:rsidRDefault="00846203">
      <w:pPr>
        <w:spacing w:after="40"/>
      </w:pPr>
    </w:p>
    <w:p w14:paraId="2A5B0D1E" w14:textId="77777777" w:rsidR="00846203" w:rsidRDefault="00000000">
      <w:pPr>
        <w:pStyle w:val="Heading3"/>
      </w:pPr>
      <w:r>
        <w:rPr>
          <w:rFonts w:ascii="Times New Roman" w:eastAsia="Times New Roman" w:hAnsi="Times New Roman" w:cs="Times New Roman"/>
          <w:color w:val="0A3833"/>
          <w:sz w:val="27"/>
          <w:szCs w:val="27"/>
        </w:rPr>
        <w:t>3.2.9 Thực thể BookingPassenger</w:t>
      </w:r>
    </w:p>
    <w:p w14:paraId="0212EFA6" w14:textId="77777777" w:rsidR="00846203" w:rsidRDefault="00000000">
      <w:pPr>
        <w:spacing w:after="120"/>
        <w:ind w:firstLine="567"/>
        <w:jc w:val="both"/>
      </w:pPr>
      <w:r>
        <w:t>Một hành khách cụ thể trong một dòng của đơn. Cho biết "ai đi" chứ không chỉ "bao nhiêu người". Quy tắc "số hành khách phải khớp số người lớn/trẻ em đã khai" được kiểm tra khi lưu.</w:t>
      </w:r>
    </w:p>
    <w:p w14:paraId="2B806C2D" w14:textId="77777777" w:rsidR="00846203" w:rsidRDefault="00000000">
      <w:pPr>
        <w:spacing w:after="120"/>
        <w:jc w:val="both"/>
      </w:pPr>
      <w:r>
        <w:rPr>
          <w:i/>
          <w:iCs/>
        </w:rPr>
        <w:t>Bảng CSDL tương ứng: booking_passengers</w:t>
      </w:r>
    </w:p>
    <w:p w14:paraId="78C2CF04" w14:textId="77777777" w:rsidR="00846203" w:rsidRDefault="00000000">
      <w:pPr>
        <w:spacing w:before="160" w:after="80"/>
        <w:jc w:val="center"/>
      </w:pPr>
      <w:r>
        <w:rPr>
          <w:b/>
          <w:bCs/>
          <w:sz w:val="25"/>
          <w:szCs w:val="25"/>
        </w:rPr>
        <w:t>Bảng 3.9: Đặc tả thực thể BookingPassenger</w:t>
      </w:r>
    </w:p>
    <w:tbl>
      <w:tblPr>
        <w:tblStyle w:val="aff1"/>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846203" w14:paraId="663B328D" w14:textId="77777777">
        <w:trPr>
          <w:tblHeader/>
          <w:jc w:val="center"/>
        </w:trPr>
        <w:tc>
          <w:tcPr>
            <w:tcW w:w="1881" w:type="dxa"/>
            <w:shd w:val="clear" w:color="auto" w:fill="DDEFE9"/>
          </w:tcPr>
          <w:p w14:paraId="648CC709" w14:textId="77777777" w:rsidR="00846203" w:rsidRDefault="00000000">
            <w:r>
              <w:rPr>
                <w:b/>
                <w:bCs/>
              </w:rPr>
              <w:lastRenderedPageBreak/>
              <w:t>STT</w:t>
            </w:r>
          </w:p>
        </w:tc>
        <w:tc>
          <w:tcPr>
            <w:tcW w:w="1881" w:type="dxa"/>
            <w:shd w:val="clear" w:color="auto" w:fill="DDEFE9"/>
          </w:tcPr>
          <w:p w14:paraId="07BC8468" w14:textId="77777777" w:rsidR="00846203" w:rsidRDefault="00000000">
            <w:r>
              <w:rPr>
                <w:b/>
                <w:bCs/>
              </w:rPr>
              <w:t>Công việc</w:t>
            </w:r>
          </w:p>
        </w:tc>
        <w:tc>
          <w:tcPr>
            <w:tcW w:w="1881" w:type="dxa"/>
            <w:shd w:val="clear" w:color="auto" w:fill="DDEFE9"/>
          </w:tcPr>
          <w:p w14:paraId="66303EFA" w14:textId="77777777" w:rsidR="00846203" w:rsidRDefault="00000000">
            <w:r>
              <w:rPr>
                <w:b/>
                <w:bCs/>
              </w:rPr>
              <w:t>Kiểu dữ liệu</w:t>
            </w:r>
          </w:p>
        </w:tc>
        <w:tc>
          <w:tcPr>
            <w:tcW w:w="1881" w:type="dxa"/>
            <w:shd w:val="clear" w:color="auto" w:fill="DDEFE9"/>
          </w:tcPr>
          <w:p w14:paraId="63ECFBAC" w14:textId="77777777" w:rsidR="00846203" w:rsidRDefault="00000000">
            <w:r>
              <w:rPr>
                <w:b/>
                <w:bCs/>
              </w:rPr>
              <w:t>Ràng buộc</w:t>
            </w:r>
          </w:p>
        </w:tc>
        <w:tc>
          <w:tcPr>
            <w:tcW w:w="1881" w:type="dxa"/>
            <w:shd w:val="clear" w:color="auto" w:fill="DDEFE9"/>
          </w:tcPr>
          <w:p w14:paraId="157FE32F" w14:textId="77777777" w:rsidR="00846203" w:rsidRDefault="00000000">
            <w:r>
              <w:rPr>
                <w:b/>
                <w:bCs/>
              </w:rPr>
              <w:t>Ghi chú</w:t>
            </w:r>
          </w:p>
        </w:tc>
      </w:tr>
      <w:tr w:rsidR="00846203" w14:paraId="3620CCD6" w14:textId="77777777">
        <w:trPr>
          <w:jc w:val="center"/>
        </w:trPr>
        <w:tc>
          <w:tcPr>
            <w:tcW w:w="1881" w:type="dxa"/>
          </w:tcPr>
          <w:p w14:paraId="080F3912" w14:textId="77777777" w:rsidR="00846203" w:rsidRDefault="00000000">
            <w:r>
              <w:rPr>
                <w:b/>
                <w:bCs/>
              </w:rPr>
              <w:t>1</w:t>
            </w:r>
          </w:p>
        </w:tc>
        <w:tc>
          <w:tcPr>
            <w:tcW w:w="1881" w:type="dxa"/>
            <w:shd w:val="clear" w:color="auto" w:fill="F0EAD6"/>
          </w:tcPr>
          <w:p w14:paraId="4B0D25F4" w14:textId="77777777" w:rsidR="00846203" w:rsidRDefault="00000000">
            <w:r>
              <w:rPr>
                <w:b/>
                <w:bCs/>
              </w:rPr>
              <w:t>Khai báo thuộc tính</w:t>
            </w:r>
          </w:p>
        </w:tc>
        <w:tc>
          <w:tcPr>
            <w:tcW w:w="1881" w:type="dxa"/>
          </w:tcPr>
          <w:p w14:paraId="5275E73E" w14:textId="77777777" w:rsidR="00846203" w:rsidRDefault="00846203"/>
        </w:tc>
        <w:tc>
          <w:tcPr>
            <w:tcW w:w="1881" w:type="dxa"/>
          </w:tcPr>
          <w:p w14:paraId="10351B0E" w14:textId="77777777" w:rsidR="00846203" w:rsidRDefault="00846203"/>
        </w:tc>
        <w:tc>
          <w:tcPr>
            <w:tcW w:w="1881" w:type="dxa"/>
          </w:tcPr>
          <w:p w14:paraId="605BA048" w14:textId="77777777" w:rsidR="00846203" w:rsidRDefault="00846203"/>
        </w:tc>
      </w:tr>
      <w:tr w:rsidR="00846203" w14:paraId="57510573" w14:textId="77777777">
        <w:trPr>
          <w:jc w:val="center"/>
        </w:trPr>
        <w:tc>
          <w:tcPr>
            <w:tcW w:w="1881" w:type="dxa"/>
          </w:tcPr>
          <w:p w14:paraId="235F100D" w14:textId="77777777" w:rsidR="00846203" w:rsidRDefault="00000000">
            <w:r>
              <w:t>1.1</w:t>
            </w:r>
          </w:p>
        </w:tc>
        <w:tc>
          <w:tcPr>
            <w:tcW w:w="1881" w:type="dxa"/>
          </w:tcPr>
          <w:p w14:paraId="10F78231" w14:textId="77777777" w:rsidR="00846203" w:rsidRDefault="00000000">
            <w:r>
              <w:t>id</w:t>
            </w:r>
          </w:p>
        </w:tc>
        <w:tc>
          <w:tcPr>
            <w:tcW w:w="1881" w:type="dxa"/>
          </w:tcPr>
          <w:p w14:paraId="024A3F83" w14:textId="77777777" w:rsidR="00846203" w:rsidRDefault="00000000">
            <w:r>
              <w:t>Long</w:t>
            </w:r>
          </w:p>
        </w:tc>
        <w:tc>
          <w:tcPr>
            <w:tcW w:w="1881" w:type="dxa"/>
          </w:tcPr>
          <w:p w14:paraId="7573306C" w14:textId="77777777" w:rsidR="00846203" w:rsidRDefault="00000000">
            <w:r>
              <w:t>Khoá chính, tự tăng</w:t>
            </w:r>
          </w:p>
        </w:tc>
        <w:tc>
          <w:tcPr>
            <w:tcW w:w="1881" w:type="dxa"/>
          </w:tcPr>
          <w:p w14:paraId="5F15830A" w14:textId="77777777" w:rsidR="00846203" w:rsidRDefault="00846203"/>
        </w:tc>
      </w:tr>
      <w:tr w:rsidR="00846203" w14:paraId="6FABFF4F" w14:textId="77777777">
        <w:trPr>
          <w:jc w:val="center"/>
        </w:trPr>
        <w:tc>
          <w:tcPr>
            <w:tcW w:w="1881" w:type="dxa"/>
          </w:tcPr>
          <w:p w14:paraId="5A4AFF6B" w14:textId="77777777" w:rsidR="00846203" w:rsidRDefault="00000000">
            <w:r>
              <w:t>1.2</w:t>
            </w:r>
          </w:p>
        </w:tc>
        <w:tc>
          <w:tcPr>
            <w:tcW w:w="1881" w:type="dxa"/>
          </w:tcPr>
          <w:p w14:paraId="0A358244" w14:textId="77777777" w:rsidR="00846203" w:rsidRDefault="00000000">
            <w:r>
              <w:t>fullName</w:t>
            </w:r>
          </w:p>
        </w:tc>
        <w:tc>
          <w:tcPr>
            <w:tcW w:w="1881" w:type="dxa"/>
          </w:tcPr>
          <w:p w14:paraId="41D32EBD" w14:textId="77777777" w:rsidR="00846203" w:rsidRDefault="00000000">
            <w:r>
              <w:t>String</w:t>
            </w:r>
          </w:p>
        </w:tc>
        <w:tc>
          <w:tcPr>
            <w:tcW w:w="1881" w:type="dxa"/>
          </w:tcPr>
          <w:p w14:paraId="5DB4DFCD" w14:textId="77777777" w:rsidR="00846203" w:rsidRDefault="00000000">
            <w:r>
              <w:t>Bắt buộc, tối đa 100 ký tự</w:t>
            </w:r>
          </w:p>
        </w:tc>
        <w:tc>
          <w:tcPr>
            <w:tcW w:w="1881" w:type="dxa"/>
          </w:tcPr>
          <w:p w14:paraId="7EFA9ED3" w14:textId="77777777" w:rsidR="00846203" w:rsidRDefault="00846203"/>
        </w:tc>
      </w:tr>
      <w:tr w:rsidR="00846203" w14:paraId="1C60007B" w14:textId="77777777">
        <w:trPr>
          <w:jc w:val="center"/>
        </w:trPr>
        <w:tc>
          <w:tcPr>
            <w:tcW w:w="1881" w:type="dxa"/>
          </w:tcPr>
          <w:p w14:paraId="346E60E0" w14:textId="77777777" w:rsidR="00846203" w:rsidRDefault="00000000">
            <w:r>
              <w:t>1.3</w:t>
            </w:r>
          </w:p>
        </w:tc>
        <w:tc>
          <w:tcPr>
            <w:tcW w:w="1881" w:type="dxa"/>
          </w:tcPr>
          <w:p w14:paraId="09874FDD" w14:textId="77777777" w:rsidR="00846203" w:rsidRDefault="00000000">
            <w:r>
              <w:t>passengerType</w:t>
            </w:r>
          </w:p>
        </w:tc>
        <w:tc>
          <w:tcPr>
            <w:tcW w:w="1881" w:type="dxa"/>
          </w:tcPr>
          <w:p w14:paraId="270F86A3" w14:textId="77777777" w:rsidR="00846203" w:rsidRDefault="00000000">
            <w:r>
              <w:t>PassengerType</w:t>
            </w:r>
          </w:p>
        </w:tc>
        <w:tc>
          <w:tcPr>
            <w:tcW w:w="1881" w:type="dxa"/>
          </w:tcPr>
          <w:p w14:paraId="19ACDB48" w14:textId="77777777" w:rsidR="00846203" w:rsidRDefault="00000000">
            <w:r>
              <w:t>Bắt buộc, tối đa 10 ký tự</w:t>
            </w:r>
          </w:p>
        </w:tc>
        <w:tc>
          <w:tcPr>
            <w:tcW w:w="1881" w:type="dxa"/>
          </w:tcPr>
          <w:p w14:paraId="17651840" w14:textId="77777777" w:rsidR="00846203" w:rsidRDefault="00000000">
            <w:r>
              <w:t>Người lớn hoặc Trẻ em</w:t>
            </w:r>
          </w:p>
        </w:tc>
      </w:tr>
      <w:tr w:rsidR="00846203" w14:paraId="29A0C7A6" w14:textId="77777777">
        <w:trPr>
          <w:jc w:val="center"/>
        </w:trPr>
        <w:tc>
          <w:tcPr>
            <w:tcW w:w="1881" w:type="dxa"/>
          </w:tcPr>
          <w:p w14:paraId="29FF2F20" w14:textId="77777777" w:rsidR="00846203" w:rsidRDefault="00000000">
            <w:r>
              <w:t>1.4</w:t>
            </w:r>
          </w:p>
        </w:tc>
        <w:tc>
          <w:tcPr>
            <w:tcW w:w="1881" w:type="dxa"/>
          </w:tcPr>
          <w:p w14:paraId="3DBF9A32" w14:textId="77777777" w:rsidR="00846203" w:rsidRDefault="00000000">
            <w:r>
              <w:t>gender</w:t>
            </w:r>
          </w:p>
        </w:tc>
        <w:tc>
          <w:tcPr>
            <w:tcW w:w="1881" w:type="dxa"/>
          </w:tcPr>
          <w:p w14:paraId="7A8B3326" w14:textId="77777777" w:rsidR="00846203" w:rsidRDefault="00000000">
            <w:r>
              <w:t>Gender</w:t>
            </w:r>
          </w:p>
        </w:tc>
        <w:tc>
          <w:tcPr>
            <w:tcW w:w="1881" w:type="dxa"/>
          </w:tcPr>
          <w:p w14:paraId="4936217B" w14:textId="77777777" w:rsidR="00846203" w:rsidRDefault="00000000">
            <w:r>
              <w:t>Tối đa 10 ký tự</w:t>
            </w:r>
          </w:p>
        </w:tc>
        <w:tc>
          <w:tcPr>
            <w:tcW w:w="1881" w:type="dxa"/>
          </w:tcPr>
          <w:p w14:paraId="3CAF3C15" w14:textId="77777777" w:rsidR="00846203" w:rsidRDefault="00000000">
            <w:r>
              <w:t>Nam / Nữ / Khác</w:t>
            </w:r>
          </w:p>
        </w:tc>
      </w:tr>
      <w:tr w:rsidR="00846203" w14:paraId="320E1F17" w14:textId="77777777">
        <w:trPr>
          <w:jc w:val="center"/>
        </w:trPr>
        <w:tc>
          <w:tcPr>
            <w:tcW w:w="1881" w:type="dxa"/>
          </w:tcPr>
          <w:p w14:paraId="1817F2DD" w14:textId="77777777" w:rsidR="00846203" w:rsidRDefault="00000000">
            <w:r>
              <w:t>1.5</w:t>
            </w:r>
          </w:p>
        </w:tc>
        <w:tc>
          <w:tcPr>
            <w:tcW w:w="1881" w:type="dxa"/>
          </w:tcPr>
          <w:p w14:paraId="69CCCDAB" w14:textId="77777777" w:rsidR="00846203" w:rsidRDefault="00000000">
            <w:r>
              <w:t>birthDate</w:t>
            </w:r>
          </w:p>
        </w:tc>
        <w:tc>
          <w:tcPr>
            <w:tcW w:w="1881" w:type="dxa"/>
          </w:tcPr>
          <w:p w14:paraId="70FAFA9A" w14:textId="77777777" w:rsidR="00846203" w:rsidRDefault="00000000">
            <w:r>
              <w:t>LocalDate</w:t>
            </w:r>
          </w:p>
        </w:tc>
        <w:tc>
          <w:tcPr>
            <w:tcW w:w="1881" w:type="dxa"/>
          </w:tcPr>
          <w:p w14:paraId="676CCBD9" w14:textId="77777777" w:rsidR="00846203" w:rsidRDefault="00000000">
            <w:r>
              <w:t>Tuỳ chọn</w:t>
            </w:r>
          </w:p>
        </w:tc>
        <w:tc>
          <w:tcPr>
            <w:tcW w:w="1881" w:type="dxa"/>
          </w:tcPr>
          <w:p w14:paraId="53D51EDE" w14:textId="77777777" w:rsidR="00846203" w:rsidRDefault="00000000">
            <w:r>
              <w:t>Dùng đối chiếu giá trẻ em</w:t>
            </w:r>
          </w:p>
        </w:tc>
      </w:tr>
      <w:tr w:rsidR="00846203" w14:paraId="118E7F4A" w14:textId="77777777">
        <w:trPr>
          <w:jc w:val="center"/>
        </w:trPr>
        <w:tc>
          <w:tcPr>
            <w:tcW w:w="1881" w:type="dxa"/>
          </w:tcPr>
          <w:p w14:paraId="62CB732B" w14:textId="77777777" w:rsidR="00846203" w:rsidRDefault="00000000">
            <w:r>
              <w:t>1.6</w:t>
            </w:r>
          </w:p>
        </w:tc>
        <w:tc>
          <w:tcPr>
            <w:tcW w:w="1881" w:type="dxa"/>
          </w:tcPr>
          <w:p w14:paraId="320E3334" w14:textId="77777777" w:rsidR="00846203" w:rsidRDefault="00000000">
            <w:r>
              <w:t>idNumber</w:t>
            </w:r>
          </w:p>
        </w:tc>
        <w:tc>
          <w:tcPr>
            <w:tcW w:w="1881" w:type="dxa"/>
          </w:tcPr>
          <w:p w14:paraId="65CF3206" w14:textId="77777777" w:rsidR="00846203" w:rsidRDefault="00000000">
            <w:r>
              <w:t>String</w:t>
            </w:r>
          </w:p>
        </w:tc>
        <w:tc>
          <w:tcPr>
            <w:tcW w:w="1881" w:type="dxa"/>
          </w:tcPr>
          <w:p w14:paraId="58BEEBBE" w14:textId="77777777" w:rsidR="00846203" w:rsidRDefault="00000000">
            <w:r>
              <w:t>Tối đa 30 ký tự</w:t>
            </w:r>
          </w:p>
        </w:tc>
        <w:tc>
          <w:tcPr>
            <w:tcW w:w="1881" w:type="dxa"/>
          </w:tcPr>
          <w:p w14:paraId="2F66B084" w14:textId="77777777" w:rsidR="00846203" w:rsidRDefault="00000000">
            <w:r>
              <w:t>Số căn cước công dân hoặc hộ chiếu</w:t>
            </w:r>
          </w:p>
        </w:tc>
      </w:tr>
      <w:tr w:rsidR="00846203" w14:paraId="7AA5CEEA" w14:textId="77777777">
        <w:trPr>
          <w:jc w:val="center"/>
        </w:trPr>
        <w:tc>
          <w:tcPr>
            <w:tcW w:w="1881" w:type="dxa"/>
          </w:tcPr>
          <w:p w14:paraId="22B5EA5D" w14:textId="77777777" w:rsidR="00846203" w:rsidRDefault="00000000">
            <w:r>
              <w:t>1.7</w:t>
            </w:r>
          </w:p>
        </w:tc>
        <w:tc>
          <w:tcPr>
            <w:tcW w:w="1881" w:type="dxa"/>
          </w:tcPr>
          <w:p w14:paraId="37ECB944" w14:textId="77777777" w:rsidR="00846203" w:rsidRDefault="00000000">
            <w:r>
              <w:t>phone</w:t>
            </w:r>
          </w:p>
        </w:tc>
        <w:tc>
          <w:tcPr>
            <w:tcW w:w="1881" w:type="dxa"/>
          </w:tcPr>
          <w:p w14:paraId="0F8C4A7C" w14:textId="77777777" w:rsidR="00846203" w:rsidRDefault="00000000">
            <w:r>
              <w:t>String</w:t>
            </w:r>
          </w:p>
        </w:tc>
        <w:tc>
          <w:tcPr>
            <w:tcW w:w="1881" w:type="dxa"/>
          </w:tcPr>
          <w:p w14:paraId="1412364A" w14:textId="77777777" w:rsidR="00846203" w:rsidRDefault="00000000">
            <w:r>
              <w:t>Tối đa 20 ký tự</w:t>
            </w:r>
          </w:p>
        </w:tc>
        <w:tc>
          <w:tcPr>
            <w:tcW w:w="1881" w:type="dxa"/>
          </w:tcPr>
          <w:p w14:paraId="19B9740D" w14:textId="77777777" w:rsidR="00846203" w:rsidRDefault="00846203"/>
        </w:tc>
      </w:tr>
      <w:tr w:rsidR="00846203" w14:paraId="5B885853" w14:textId="77777777">
        <w:trPr>
          <w:jc w:val="center"/>
        </w:trPr>
        <w:tc>
          <w:tcPr>
            <w:tcW w:w="1881" w:type="dxa"/>
          </w:tcPr>
          <w:p w14:paraId="45FFF00D" w14:textId="77777777" w:rsidR="00846203" w:rsidRDefault="00000000">
            <w:r>
              <w:t>1.8</w:t>
            </w:r>
          </w:p>
        </w:tc>
        <w:tc>
          <w:tcPr>
            <w:tcW w:w="1881" w:type="dxa"/>
          </w:tcPr>
          <w:p w14:paraId="06A9051B" w14:textId="77777777" w:rsidR="00846203" w:rsidRDefault="00000000">
            <w:r>
              <w:t>singleRoom</w:t>
            </w:r>
          </w:p>
        </w:tc>
        <w:tc>
          <w:tcPr>
            <w:tcW w:w="1881" w:type="dxa"/>
          </w:tcPr>
          <w:p w14:paraId="1D35A33E" w14:textId="77777777" w:rsidR="00846203" w:rsidRDefault="00000000">
            <w:r>
              <w:t>boolean</w:t>
            </w:r>
          </w:p>
        </w:tc>
        <w:tc>
          <w:tcPr>
            <w:tcW w:w="1881" w:type="dxa"/>
          </w:tcPr>
          <w:p w14:paraId="2DC45179" w14:textId="77777777" w:rsidR="00846203" w:rsidRDefault="00000000">
            <w:r>
              <w:t>Bắt buộc, mặc định false</w:t>
            </w:r>
          </w:p>
        </w:tc>
        <w:tc>
          <w:tcPr>
            <w:tcW w:w="1881" w:type="dxa"/>
          </w:tcPr>
          <w:p w14:paraId="5F766187" w14:textId="77777777" w:rsidR="00846203" w:rsidRDefault="00000000">
            <w:r>
              <w:t>Yêu cầu phòng đơn</w:t>
            </w:r>
          </w:p>
        </w:tc>
      </w:tr>
      <w:tr w:rsidR="00846203" w14:paraId="5A0D3499" w14:textId="77777777">
        <w:trPr>
          <w:jc w:val="center"/>
        </w:trPr>
        <w:tc>
          <w:tcPr>
            <w:tcW w:w="1881" w:type="dxa"/>
          </w:tcPr>
          <w:p w14:paraId="18B151A7" w14:textId="77777777" w:rsidR="00846203" w:rsidRDefault="00000000">
            <w:r>
              <w:t>1.9</w:t>
            </w:r>
          </w:p>
        </w:tc>
        <w:tc>
          <w:tcPr>
            <w:tcW w:w="1881" w:type="dxa"/>
          </w:tcPr>
          <w:p w14:paraId="659643EA" w14:textId="77777777" w:rsidR="00846203" w:rsidRDefault="00000000">
            <w:r>
              <w:t>note</w:t>
            </w:r>
          </w:p>
        </w:tc>
        <w:tc>
          <w:tcPr>
            <w:tcW w:w="1881" w:type="dxa"/>
          </w:tcPr>
          <w:p w14:paraId="50B85674" w14:textId="77777777" w:rsidR="00846203" w:rsidRDefault="00000000">
            <w:r>
              <w:t>String</w:t>
            </w:r>
          </w:p>
        </w:tc>
        <w:tc>
          <w:tcPr>
            <w:tcW w:w="1881" w:type="dxa"/>
          </w:tcPr>
          <w:p w14:paraId="4AD96FF0" w14:textId="77777777" w:rsidR="00846203" w:rsidRDefault="00000000">
            <w:r>
              <w:t>Tối đa 255 ký tự</w:t>
            </w:r>
          </w:p>
        </w:tc>
        <w:tc>
          <w:tcPr>
            <w:tcW w:w="1881" w:type="dxa"/>
          </w:tcPr>
          <w:p w14:paraId="12A83530" w14:textId="77777777" w:rsidR="00846203" w:rsidRDefault="00000000">
            <w:r>
              <w:t>Yêu cầu riêng (ăn chay, xe lăn...)</w:t>
            </w:r>
          </w:p>
        </w:tc>
      </w:tr>
      <w:tr w:rsidR="00846203" w14:paraId="0C5EFA60" w14:textId="77777777">
        <w:trPr>
          <w:jc w:val="center"/>
        </w:trPr>
        <w:tc>
          <w:tcPr>
            <w:tcW w:w="1881" w:type="dxa"/>
          </w:tcPr>
          <w:p w14:paraId="47A7BA55" w14:textId="77777777" w:rsidR="00846203" w:rsidRDefault="00000000">
            <w:r>
              <w:t>1.10</w:t>
            </w:r>
          </w:p>
        </w:tc>
        <w:tc>
          <w:tcPr>
            <w:tcW w:w="1881" w:type="dxa"/>
          </w:tcPr>
          <w:p w14:paraId="08A4262D" w14:textId="77777777" w:rsidR="00846203" w:rsidRDefault="00000000">
            <w:r>
              <w:t>detail</w:t>
            </w:r>
          </w:p>
        </w:tc>
        <w:tc>
          <w:tcPr>
            <w:tcW w:w="1881" w:type="dxa"/>
          </w:tcPr>
          <w:p w14:paraId="1C5930EA" w14:textId="77777777" w:rsidR="00846203" w:rsidRDefault="00000000">
            <w:r>
              <w:t>BookingDetail</w:t>
            </w:r>
          </w:p>
        </w:tc>
        <w:tc>
          <w:tcPr>
            <w:tcW w:w="1881" w:type="dxa"/>
          </w:tcPr>
          <w:p w14:paraId="24B64D10" w14:textId="77777777" w:rsidR="00846203" w:rsidRDefault="00000000">
            <w:r>
              <w:t>N-1, bắt buộc</w:t>
            </w:r>
          </w:p>
        </w:tc>
        <w:tc>
          <w:tcPr>
            <w:tcW w:w="1881" w:type="dxa"/>
          </w:tcPr>
          <w:p w14:paraId="00B7204E" w14:textId="77777777" w:rsidR="00846203" w:rsidRDefault="00000000">
            <w:r>
              <w:t>Dòng chi tiết chứa hành khách này</w:t>
            </w:r>
          </w:p>
        </w:tc>
      </w:tr>
      <w:tr w:rsidR="00846203" w14:paraId="7D5AC24A" w14:textId="77777777">
        <w:trPr>
          <w:jc w:val="center"/>
        </w:trPr>
        <w:tc>
          <w:tcPr>
            <w:tcW w:w="1881" w:type="dxa"/>
          </w:tcPr>
          <w:p w14:paraId="32B7E488" w14:textId="77777777" w:rsidR="00846203" w:rsidRDefault="00000000">
            <w:r>
              <w:rPr>
                <w:b/>
                <w:bCs/>
              </w:rPr>
              <w:t>2</w:t>
            </w:r>
          </w:p>
        </w:tc>
        <w:tc>
          <w:tcPr>
            <w:tcW w:w="1881" w:type="dxa"/>
            <w:shd w:val="clear" w:color="auto" w:fill="F0EAD6"/>
          </w:tcPr>
          <w:p w14:paraId="53C70877" w14:textId="77777777" w:rsidR="00846203" w:rsidRDefault="00000000">
            <w:r>
              <w:rPr>
                <w:b/>
                <w:bCs/>
              </w:rPr>
              <w:t>Phương thức</w:t>
            </w:r>
          </w:p>
        </w:tc>
        <w:tc>
          <w:tcPr>
            <w:tcW w:w="1881" w:type="dxa"/>
          </w:tcPr>
          <w:p w14:paraId="159C9144" w14:textId="77777777" w:rsidR="00846203" w:rsidRDefault="00846203"/>
        </w:tc>
        <w:tc>
          <w:tcPr>
            <w:tcW w:w="1881" w:type="dxa"/>
          </w:tcPr>
          <w:p w14:paraId="327D9933" w14:textId="77777777" w:rsidR="00846203" w:rsidRDefault="00846203"/>
        </w:tc>
        <w:tc>
          <w:tcPr>
            <w:tcW w:w="1881" w:type="dxa"/>
          </w:tcPr>
          <w:p w14:paraId="176AF58C" w14:textId="77777777" w:rsidR="00846203" w:rsidRDefault="00846203"/>
        </w:tc>
      </w:tr>
      <w:tr w:rsidR="00846203" w14:paraId="61F7A5F6" w14:textId="77777777">
        <w:trPr>
          <w:jc w:val="center"/>
        </w:trPr>
        <w:tc>
          <w:tcPr>
            <w:tcW w:w="1881" w:type="dxa"/>
          </w:tcPr>
          <w:p w14:paraId="1DDC8732" w14:textId="77777777" w:rsidR="00846203" w:rsidRDefault="00000000">
            <w:r>
              <w:t>2.1</w:t>
            </w:r>
          </w:p>
        </w:tc>
        <w:tc>
          <w:tcPr>
            <w:tcW w:w="1881" w:type="dxa"/>
          </w:tcPr>
          <w:p w14:paraId="303B5BD0" w14:textId="77777777" w:rsidR="00846203" w:rsidRDefault="00000000">
            <w:r>
              <w:t>isAdult()</w:t>
            </w:r>
          </w:p>
        </w:tc>
        <w:tc>
          <w:tcPr>
            <w:tcW w:w="1881" w:type="dxa"/>
          </w:tcPr>
          <w:p w14:paraId="703DFB73" w14:textId="77777777" w:rsidR="00846203" w:rsidRDefault="00000000">
            <w:r>
              <w:t>boolean</w:t>
            </w:r>
          </w:p>
        </w:tc>
        <w:tc>
          <w:tcPr>
            <w:tcW w:w="1881" w:type="dxa"/>
          </w:tcPr>
          <w:p w14:paraId="14E45029" w14:textId="77777777" w:rsidR="00846203" w:rsidRDefault="00000000">
            <w:r>
              <w:t>Kiểm tra hành khách có phải người lớn không</w:t>
            </w:r>
          </w:p>
        </w:tc>
        <w:tc>
          <w:tcPr>
            <w:tcW w:w="1881" w:type="dxa"/>
          </w:tcPr>
          <w:p w14:paraId="15E3DF3B" w14:textId="77777777" w:rsidR="00846203" w:rsidRDefault="00846203"/>
        </w:tc>
      </w:tr>
      <w:tr w:rsidR="00846203" w14:paraId="21F7C5FD" w14:textId="77777777">
        <w:trPr>
          <w:jc w:val="center"/>
        </w:trPr>
        <w:tc>
          <w:tcPr>
            <w:tcW w:w="1881" w:type="dxa"/>
          </w:tcPr>
          <w:p w14:paraId="74A6ABCD" w14:textId="77777777" w:rsidR="00846203" w:rsidRDefault="00000000">
            <w:r>
              <w:t>2.2</w:t>
            </w:r>
          </w:p>
        </w:tc>
        <w:tc>
          <w:tcPr>
            <w:tcW w:w="1881" w:type="dxa"/>
          </w:tcPr>
          <w:p w14:paraId="3919C4B8" w14:textId="77777777" w:rsidR="00846203" w:rsidRDefault="00000000">
            <w:r>
              <w:t>Getter/Setter</w:t>
            </w:r>
          </w:p>
        </w:tc>
        <w:tc>
          <w:tcPr>
            <w:tcW w:w="1881" w:type="dxa"/>
          </w:tcPr>
          <w:p w14:paraId="2C9C9A64" w14:textId="77777777" w:rsidR="00846203" w:rsidRDefault="00000000">
            <w:r>
              <w:t>-</w:t>
            </w:r>
          </w:p>
        </w:tc>
        <w:tc>
          <w:tcPr>
            <w:tcW w:w="1881" w:type="dxa"/>
          </w:tcPr>
          <w:p w14:paraId="0EDBB61D" w14:textId="77777777" w:rsidR="00846203" w:rsidRDefault="00000000">
            <w:r>
              <w:t>Theo ràng buộc trên</w:t>
            </w:r>
          </w:p>
        </w:tc>
        <w:tc>
          <w:tcPr>
            <w:tcW w:w="1881" w:type="dxa"/>
          </w:tcPr>
          <w:p w14:paraId="1DE62A76" w14:textId="77777777" w:rsidR="00846203" w:rsidRDefault="00846203"/>
        </w:tc>
      </w:tr>
    </w:tbl>
    <w:p w14:paraId="39733B93" w14:textId="77777777" w:rsidR="00846203" w:rsidRDefault="00846203">
      <w:pPr>
        <w:spacing w:after="40"/>
      </w:pPr>
    </w:p>
    <w:p w14:paraId="14C146E1" w14:textId="77777777" w:rsidR="00846203" w:rsidRDefault="00000000">
      <w:pPr>
        <w:pStyle w:val="Heading3"/>
      </w:pPr>
      <w:r>
        <w:rPr>
          <w:rFonts w:ascii="Times New Roman" w:eastAsia="Times New Roman" w:hAnsi="Times New Roman" w:cs="Times New Roman"/>
          <w:color w:val="0A3833"/>
          <w:sz w:val="27"/>
          <w:szCs w:val="27"/>
        </w:rPr>
        <w:t>3.2.10 Thực thể BookingStatusHistory</w:t>
      </w:r>
    </w:p>
    <w:p w14:paraId="55C8DC5C" w14:textId="77777777" w:rsidR="00846203" w:rsidRDefault="00000000">
      <w:pPr>
        <w:spacing w:after="120"/>
        <w:ind w:firstLine="567"/>
        <w:jc w:val="both"/>
      </w:pPr>
      <w:r>
        <w:t>Nhật ký đổi trạng thái đơn - đơn nào, từ trạng thái nào sang trạng thái nào, ai đổi, lúc nào, vì lý do gì. Bảng chỉ thêm chứ không sửa. Ghi vào ngay từ khi khách đặt tour (mốc đầu tiên) và mỗi lần quản trị viên đổi trạng thái đơn.</w:t>
      </w:r>
    </w:p>
    <w:p w14:paraId="15BA9F39" w14:textId="77777777" w:rsidR="00846203" w:rsidRDefault="00000000">
      <w:pPr>
        <w:spacing w:after="120"/>
        <w:jc w:val="both"/>
      </w:pPr>
      <w:r>
        <w:rPr>
          <w:i/>
          <w:iCs/>
        </w:rPr>
        <w:t>Bảng CSDL tương ứng: booking_status_history</w:t>
      </w:r>
    </w:p>
    <w:p w14:paraId="337B1377" w14:textId="77777777" w:rsidR="00846203" w:rsidRDefault="00000000">
      <w:pPr>
        <w:spacing w:before="160" w:after="80"/>
        <w:jc w:val="center"/>
      </w:pPr>
      <w:r>
        <w:rPr>
          <w:b/>
          <w:bCs/>
          <w:sz w:val="25"/>
          <w:szCs w:val="25"/>
        </w:rPr>
        <w:t>Bảng 3.10: Đặc tả thực thể BookingStatusHistory</w:t>
      </w:r>
    </w:p>
    <w:tbl>
      <w:tblPr>
        <w:tblStyle w:val="aff2"/>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846203" w14:paraId="04FE7B87" w14:textId="77777777">
        <w:trPr>
          <w:tblHeader/>
          <w:jc w:val="center"/>
        </w:trPr>
        <w:tc>
          <w:tcPr>
            <w:tcW w:w="1881" w:type="dxa"/>
            <w:shd w:val="clear" w:color="auto" w:fill="DDEFE9"/>
          </w:tcPr>
          <w:p w14:paraId="13A69A32" w14:textId="77777777" w:rsidR="00846203" w:rsidRDefault="00000000">
            <w:r>
              <w:rPr>
                <w:b/>
                <w:bCs/>
              </w:rPr>
              <w:lastRenderedPageBreak/>
              <w:t>STT</w:t>
            </w:r>
          </w:p>
        </w:tc>
        <w:tc>
          <w:tcPr>
            <w:tcW w:w="1881" w:type="dxa"/>
            <w:shd w:val="clear" w:color="auto" w:fill="DDEFE9"/>
          </w:tcPr>
          <w:p w14:paraId="79761B18" w14:textId="77777777" w:rsidR="00846203" w:rsidRDefault="00000000">
            <w:r>
              <w:rPr>
                <w:b/>
                <w:bCs/>
              </w:rPr>
              <w:t>Công việc</w:t>
            </w:r>
          </w:p>
        </w:tc>
        <w:tc>
          <w:tcPr>
            <w:tcW w:w="1881" w:type="dxa"/>
            <w:shd w:val="clear" w:color="auto" w:fill="DDEFE9"/>
          </w:tcPr>
          <w:p w14:paraId="42FA6AFE" w14:textId="77777777" w:rsidR="00846203" w:rsidRDefault="00000000">
            <w:r>
              <w:rPr>
                <w:b/>
                <w:bCs/>
              </w:rPr>
              <w:t>Kiểu dữ liệu</w:t>
            </w:r>
          </w:p>
        </w:tc>
        <w:tc>
          <w:tcPr>
            <w:tcW w:w="1881" w:type="dxa"/>
            <w:shd w:val="clear" w:color="auto" w:fill="DDEFE9"/>
          </w:tcPr>
          <w:p w14:paraId="1BE7751B" w14:textId="77777777" w:rsidR="00846203" w:rsidRDefault="00000000">
            <w:r>
              <w:rPr>
                <w:b/>
                <w:bCs/>
              </w:rPr>
              <w:t>Ràng buộc</w:t>
            </w:r>
          </w:p>
        </w:tc>
        <w:tc>
          <w:tcPr>
            <w:tcW w:w="1881" w:type="dxa"/>
            <w:shd w:val="clear" w:color="auto" w:fill="DDEFE9"/>
          </w:tcPr>
          <w:p w14:paraId="198456B1" w14:textId="77777777" w:rsidR="00846203" w:rsidRDefault="00000000">
            <w:r>
              <w:rPr>
                <w:b/>
                <w:bCs/>
              </w:rPr>
              <w:t>Ghi chú</w:t>
            </w:r>
          </w:p>
        </w:tc>
      </w:tr>
      <w:tr w:rsidR="00846203" w14:paraId="4271D246" w14:textId="77777777">
        <w:trPr>
          <w:jc w:val="center"/>
        </w:trPr>
        <w:tc>
          <w:tcPr>
            <w:tcW w:w="1881" w:type="dxa"/>
          </w:tcPr>
          <w:p w14:paraId="31D59880" w14:textId="77777777" w:rsidR="00846203" w:rsidRDefault="00000000">
            <w:r>
              <w:rPr>
                <w:b/>
                <w:bCs/>
              </w:rPr>
              <w:t>1</w:t>
            </w:r>
          </w:p>
        </w:tc>
        <w:tc>
          <w:tcPr>
            <w:tcW w:w="1881" w:type="dxa"/>
            <w:shd w:val="clear" w:color="auto" w:fill="F0EAD6"/>
          </w:tcPr>
          <w:p w14:paraId="6A4831A7" w14:textId="77777777" w:rsidR="00846203" w:rsidRDefault="00000000">
            <w:r>
              <w:rPr>
                <w:b/>
                <w:bCs/>
              </w:rPr>
              <w:t>Khai báo thuộc tính</w:t>
            </w:r>
          </w:p>
        </w:tc>
        <w:tc>
          <w:tcPr>
            <w:tcW w:w="1881" w:type="dxa"/>
          </w:tcPr>
          <w:p w14:paraId="6EA5B49F" w14:textId="77777777" w:rsidR="00846203" w:rsidRDefault="00846203"/>
        </w:tc>
        <w:tc>
          <w:tcPr>
            <w:tcW w:w="1881" w:type="dxa"/>
          </w:tcPr>
          <w:p w14:paraId="660F399C" w14:textId="77777777" w:rsidR="00846203" w:rsidRDefault="00846203"/>
        </w:tc>
        <w:tc>
          <w:tcPr>
            <w:tcW w:w="1881" w:type="dxa"/>
          </w:tcPr>
          <w:p w14:paraId="71220DA1" w14:textId="77777777" w:rsidR="00846203" w:rsidRDefault="00846203"/>
        </w:tc>
      </w:tr>
      <w:tr w:rsidR="00846203" w14:paraId="35BFCB3E" w14:textId="77777777">
        <w:trPr>
          <w:jc w:val="center"/>
        </w:trPr>
        <w:tc>
          <w:tcPr>
            <w:tcW w:w="1881" w:type="dxa"/>
          </w:tcPr>
          <w:p w14:paraId="239C99C7" w14:textId="77777777" w:rsidR="00846203" w:rsidRDefault="00000000">
            <w:r>
              <w:t>1.1</w:t>
            </w:r>
          </w:p>
        </w:tc>
        <w:tc>
          <w:tcPr>
            <w:tcW w:w="1881" w:type="dxa"/>
          </w:tcPr>
          <w:p w14:paraId="49C432AC" w14:textId="77777777" w:rsidR="00846203" w:rsidRDefault="00000000">
            <w:r>
              <w:t>id</w:t>
            </w:r>
          </w:p>
        </w:tc>
        <w:tc>
          <w:tcPr>
            <w:tcW w:w="1881" w:type="dxa"/>
          </w:tcPr>
          <w:p w14:paraId="06D8BFFD" w14:textId="77777777" w:rsidR="00846203" w:rsidRDefault="00000000">
            <w:r>
              <w:t>Long</w:t>
            </w:r>
          </w:p>
        </w:tc>
        <w:tc>
          <w:tcPr>
            <w:tcW w:w="1881" w:type="dxa"/>
          </w:tcPr>
          <w:p w14:paraId="4449F5AC" w14:textId="77777777" w:rsidR="00846203" w:rsidRDefault="00000000">
            <w:r>
              <w:t>Khoá chính, tự tăng</w:t>
            </w:r>
          </w:p>
        </w:tc>
        <w:tc>
          <w:tcPr>
            <w:tcW w:w="1881" w:type="dxa"/>
          </w:tcPr>
          <w:p w14:paraId="64629A21" w14:textId="77777777" w:rsidR="00846203" w:rsidRDefault="00846203"/>
        </w:tc>
      </w:tr>
      <w:tr w:rsidR="00846203" w14:paraId="42B5977D" w14:textId="77777777">
        <w:trPr>
          <w:jc w:val="center"/>
        </w:trPr>
        <w:tc>
          <w:tcPr>
            <w:tcW w:w="1881" w:type="dxa"/>
          </w:tcPr>
          <w:p w14:paraId="19E4C88A" w14:textId="77777777" w:rsidR="00846203" w:rsidRDefault="00000000">
            <w:r>
              <w:t>1.2</w:t>
            </w:r>
          </w:p>
        </w:tc>
        <w:tc>
          <w:tcPr>
            <w:tcW w:w="1881" w:type="dxa"/>
          </w:tcPr>
          <w:p w14:paraId="78EE26C1" w14:textId="77777777" w:rsidR="00846203" w:rsidRDefault="00000000">
            <w:r>
              <w:t>fromStatus</w:t>
            </w:r>
          </w:p>
        </w:tc>
        <w:tc>
          <w:tcPr>
            <w:tcW w:w="1881" w:type="dxa"/>
          </w:tcPr>
          <w:p w14:paraId="6351A509" w14:textId="77777777" w:rsidR="00846203" w:rsidRDefault="00000000">
            <w:r>
              <w:t>BookingStatus</w:t>
            </w:r>
          </w:p>
        </w:tc>
        <w:tc>
          <w:tcPr>
            <w:tcW w:w="1881" w:type="dxa"/>
          </w:tcPr>
          <w:p w14:paraId="4E352BE7" w14:textId="77777777" w:rsidR="00846203" w:rsidRDefault="00000000">
            <w:r>
              <w:t>Tối đa 20 ký tự, có thể để trống</w:t>
            </w:r>
          </w:p>
        </w:tc>
        <w:tc>
          <w:tcPr>
            <w:tcW w:w="1881" w:type="dxa"/>
          </w:tcPr>
          <w:p w14:paraId="68E20A64" w14:textId="77777777" w:rsidR="00846203" w:rsidRDefault="00000000">
            <w:r>
              <w:t>Để trống ở mốc đầu tiên</w:t>
            </w:r>
          </w:p>
        </w:tc>
      </w:tr>
      <w:tr w:rsidR="00846203" w14:paraId="4B677502" w14:textId="77777777">
        <w:trPr>
          <w:jc w:val="center"/>
        </w:trPr>
        <w:tc>
          <w:tcPr>
            <w:tcW w:w="1881" w:type="dxa"/>
          </w:tcPr>
          <w:p w14:paraId="4B81653C" w14:textId="77777777" w:rsidR="00846203" w:rsidRDefault="00000000">
            <w:r>
              <w:t>1.3</w:t>
            </w:r>
          </w:p>
        </w:tc>
        <w:tc>
          <w:tcPr>
            <w:tcW w:w="1881" w:type="dxa"/>
          </w:tcPr>
          <w:p w14:paraId="3E158BEF" w14:textId="77777777" w:rsidR="00846203" w:rsidRDefault="00000000">
            <w:r>
              <w:t>toStatus</w:t>
            </w:r>
          </w:p>
        </w:tc>
        <w:tc>
          <w:tcPr>
            <w:tcW w:w="1881" w:type="dxa"/>
          </w:tcPr>
          <w:p w14:paraId="5BA62132" w14:textId="77777777" w:rsidR="00846203" w:rsidRDefault="00000000">
            <w:r>
              <w:t>BookingStatus</w:t>
            </w:r>
          </w:p>
        </w:tc>
        <w:tc>
          <w:tcPr>
            <w:tcW w:w="1881" w:type="dxa"/>
          </w:tcPr>
          <w:p w14:paraId="0F545F0C" w14:textId="77777777" w:rsidR="00846203" w:rsidRDefault="00000000">
            <w:r>
              <w:t>Bắt buộc, tối đa 20 ký tự</w:t>
            </w:r>
          </w:p>
        </w:tc>
        <w:tc>
          <w:tcPr>
            <w:tcW w:w="1881" w:type="dxa"/>
          </w:tcPr>
          <w:p w14:paraId="32CF07B5" w14:textId="77777777" w:rsidR="00846203" w:rsidRDefault="00846203"/>
        </w:tc>
      </w:tr>
      <w:tr w:rsidR="00846203" w14:paraId="26C65AF7" w14:textId="77777777">
        <w:trPr>
          <w:jc w:val="center"/>
        </w:trPr>
        <w:tc>
          <w:tcPr>
            <w:tcW w:w="1881" w:type="dxa"/>
          </w:tcPr>
          <w:p w14:paraId="5B00A7CA" w14:textId="77777777" w:rsidR="00846203" w:rsidRDefault="00000000">
            <w:r>
              <w:t>1.4</w:t>
            </w:r>
          </w:p>
        </w:tc>
        <w:tc>
          <w:tcPr>
            <w:tcW w:w="1881" w:type="dxa"/>
          </w:tcPr>
          <w:p w14:paraId="4331D6F6" w14:textId="77777777" w:rsidR="00846203" w:rsidRDefault="00000000">
            <w:r>
              <w:t>reason</w:t>
            </w:r>
          </w:p>
        </w:tc>
        <w:tc>
          <w:tcPr>
            <w:tcW w:w="1881" w:type="dxa"/>
          </w:tcPr>
          <w:p w14:paraId="6A106864" w14:textId="77777777" w:rsidR="00846203" w:rsidRDefault="00000000">
            <w:r>
              <w:t>String</w:t>
            </w:r>
          </w:p>
        </w:tc>
        <w:tc>
          <w:tcPr>
            <w:tcW w:w="1881" w:type="dxa"/>
          </w:tcPr>
          <w:p w14:paraId="1281BA0B" w14:textId="77777777" w:rsidR="00846203" w:rsidRDefault="00000000">
            <w:r>
              <w:t>Tối đa 255 ký tự</w:t>
            </w:r>
          </w:p>
        </w:tc>
        <w:tc>
          <w:tcPr>
            <w:tcW w:w="1881" w:type="dxa"/>
          </w:tcPr>
          <w:p w14:paraId="15CAF930" w14:textId="77777777" w:rsidR="00846203" w:rsidRDefault="00846203"/>
        </w:tc>
      </w:tr>
      <w:tr w:rsidR="00846203" w14:paraId="07F47243" w14:textId="77777777">
        <w:trPr>
          <w:jc w:val="center"/>
        </w:trPr>
        <w:tc>
          <w:tcPr>
            <w:tcW w:w="1881" w:type="dxa"/>
          </w:tcPr>
          <w:p w14:paraId="229C75DF" w14:textId="77777777" w:rsidR="00846203" w:rsidRDefault="00000000">
            <w:r>
              <w:t>1.5</w:t>
            </w:r>
          </w:p>
        </w:tc>
        <w:tc>
          <w:tcPr>
            <w:tcW w:w="1881" w:type="dxa"/>
          </w:tcPr>
          <w:p w14:paraId="6762B211" w14:textId="77777777" w:rsidR="00846203" w:rsidRDefault="00000000">
            <w:r>
              <w:t>changedAt</w:t>
            </w:r>
          </w:p>
        </w:tc>
        <w:tc>
          <w:tcPr>
            <w:tcW w:w="1881" w:type="dxa"/>
          </w:tcPr>
          <w:p w14:paraId="50563002" w14:textId="77777777" w:rsidR="00846203" w:rsidRDefault="00000000">
            <w:r>
              <w:t>LocalDateTime</w:t>
            </w:r>
          </w:p>
        </w:tc>
        <w:tc>
          <w:tcPr>
            <w:tcW w:w="1881" w:type="dxa"/>
          </w:tcPr>
          <w:p w14:paraId="157CA3E8" w14:textId="77777777" w:rsidR="00846203" w:rsidRDefault="00000000">
            <w:r>
              <w:t>Bắt buộc, mặc định thời điểm tạo</w:t>
            </w:r>
          </w:p>
        </w:tc>
        <w:tc>
          <w:tcPr>
            <w:tcW w:w="1881" w:type="dxa"/>
          </w:tcPr>
          <w:p w14:paraId="69A8B353" w14:textId="77777777" w:rsidR="00846203" w:rsidRDefault="00846203"/>
        </w:tc>
      </w:tr>
      <w:tr w:rsidR="00846203" w14:paraId="687095A1" w14:textId="77777777">
        <w:trPr>
          <w:jc w:val="center"/>
        </w:trPr>
        <w:tc>
          <w:tcPr>
            <w:tcW w:w="1881" w:type="dxa"/>
          </w:tcPr>
          <w:p w14:paraId="47D03886" w14:textId="77777777" w:rsidR="00846203" w:rsidRDefault="00000000">
            <w:r>
              <w:t>1.6</w:t>
            </w:r>
          </w:p>
        </w:tc>
        <w:tc>
          <w:tcPr>
            <w:tcW w:w="1881" w:type="dxa"/>
          </w:tcPr>
          <w:p w14:paraId="1A1551C3" w14:textId="77777777" w:rsidR="00846203" w:rsidRDefault="00000000">
            <w:r>
              <w:t>booking</w:t>
            </w:r>
          </w:p>
        </w:tc>
        <w:tc>
          <w:tcPr>
            <w:tcW w:w="1881" w:type="dxa"/>
          </w:tcPr>
          <w:p w14:paraId="3EEE5A97" w14:textId="77777777" w:rsidR="00846203" w:rsidRDefault="00000000">
            <w:r>
              <w:t>Booking</w:t>
            </w:r>
          </w:p>
        </w:tc>
        <w:tc>
          <w:tcPr>
            <w:tcW w:w="1881" w:type="dxa"/>
          </w:tcPr>
          <w:p w14:paraId="591627E6" w14:textId="77777777" w:rsidR="00846203" w:rsidRDefault="00000000">
            <w:r>
              <w:t>N-1, bắt buộc</w:t>
            </w:r>
          </w:p>
        </w:tc>
        <w:tc>
          <w:tcPr>
            <w:tcW w:w="1881" w:type="dxa"/>
          </w:tcPr>
          <w:p w14:paraId="4205829D" w14:textId="77777777" w:rsidR="00846203" w:rsidRDefault="00000000">
            <w:r>
              <w:t>Đơn liên quan</w:t>
            </w:r>
          </w:p>
        </w:tc>
      </w:tr>
      <w:tr w:rsidR="00846203" w14:paraId="2B5B9D4F" w14:textId="77777777">
        <w:trPr>
          <w:jc w:val="center"/>
        </w:trPr>
        <w:tc>
          <w:tcPr>
            <w:tcW w:w="1881" w:type="dxa"/>
          </w:tcPr>
          <w:p w14:paraId="42291E1A" w14:textId="77777777" w:rsidR="00846203" w:rsidRDefault="00000000">
            <w:r>
              <w:t>1.7</w:t>
            </w:r>
          </w:p>
        </w:tc>
        <w:tc>
          <w:tcPr>
            <w:tcW w:w="1881" w:type="dxa"/>
          </w:tcPr>
          <w:p w14:paraId="3E749267" w14:textId="77777777" w:rsidR="00846203" w:rsidRDefault="00000000">
            <w:r>
              <w:t>changedBy</w:t>
            </w:r>
          </w:p>
        </w:tc>
        <w:tc>
          <w:tcPr>
            <w:tcW w:w="1881" w:type="dxa"/>
          </w:tcPr>
          <w:p w14:paraId="192153C9" w14:textId="77777777" w:rsidR="00846203" w:rsidRDefault="00000000">
            <w:r>
              <w:t>User</w:t>
            </w:r>
          </w:p>
        </w:tc>
        <w:tc>
          <w:tcPr>
            <w:tcW w:w="1881" w:type="dxa"/>
          </w:tcPr>
          <w:p w14:paraId="2E97FBBF" w14:textId="77777777" w:rsidR="00846203" w:rsidRDefault="00000000">
            <w:r>
              <w:t>N-1, tuỳ chọn</w:t>
            </w:r>
          </w:p>
        </w:tc>
        <w:tc>
          <w:tcPr>
            <w:tcW w:w="1881" w:type="dxa"/>
          </w:tcPr>
          <w:p w14:paraId="17A18AEE" w14:textId="77777777" w:rsidR="00846203" w:rsidRDefault="00000000">
            <w:r>
              <w:t>Để trống nếu hệ thống tự đổi trạng thái</w:t>
            </w:r>
          </w:p>
        </w:tc>
      </w:tr>
      <w:tr w:rsidR="00846203" w14:paraId="60BE7D52" w14:textId="77777777">
        <w:trPr>
          <w:jc w:val="center"/>
        </w:trPr>
        <w:tc>
          <w:tcPr>
            <w:tcW w:w="1881" w:type="dxa"/>
          </w:tcPr>
          <w:p w14:paraId="74AEB929" w14:textId="77777777" w:rsidR="00846203" w:rsidRDefault="00000000">
            <w:r>
              <w:rPr>
                <w:b/>
                <w:bCs/>
              </w:rPr>
              <w:t>2</w:t>
            </w:r>
          </w:p>
        </w:tc>
        <w:tc>
          <w:tcPr>
            <w:tcW w:w="1881" w:type="dxa"/>
            <w:shd w:val="clear" w:color="auto" w:fill="F0EAD6"/>
          </w:tcPr>
          <w:p w14:paraId="6E025573" w14:textId="77777777" w:rsidR="00846203" w:rsidRDefault="00000000">
            <w:r>
              <w:rPr>
                <w:b/>
                <w:bCs/>
              </w:rPr>
              <w:t>Phương thức</w:t>
            </w:r>
          </w:p>
        </w:tc>
        <w:tc>
          <w:tcPr>
            <w:tcW w:w="1881" w:type="dxa"/>
          </w:tcPr>
          <w:p w14:paraId="6A950AD8" w14:textId="77777777" w:rsidR="00846203" w:rsidRDefault="00846203"/>
        </w:tc>
        <w:tc>
          <w:tcPr>
            <w:tcW w:w="1881" w:type="dxa"/>
          </w:tcPr>
          <w:p w14:paraId="72CDFA39" w14:textId="77777777" w:rsidR="00846203" w:rsidRDefault="00846203"/>
        </w:tc>
        <w:tc>
          <w:tcPr>
            <w:tcW w:w="1881" w:type="dxa"/>
          </w:tcPr>
          <w:p w14:paraId="63056347" w14:textId="77777777" w:rsidR="00846203" w:rsidRDefault="00846203"/>
        </w:tc>
      </w:tr>
      <w:tr w:rsidR="00846203" w14:paraId="52C11DFB" w14:textId="77777777">
        <w:trPr>
          <w:jc w:val="center"/>
        </w:trPr>
        <w:tc>
          <w:tcPr>
            <w:tcW w:w="1881" w:type="dxa"/>
          </w:tcPr>
          <w:p w14:paraId="06DAAD87" w14:textId="77777777" w:rsidR="00846203" w:rsidRDefault="00000000">
            <w:r>
              <w:t>2.1</w:t>
            </w:r>
          </w:p>
        </w:tc>
        <w:tc>
          <w:tcPr>
            <w:tcW w:w="1881" w:type="dxa"/>
          </w:tcPr>
          <w:p w14:paraId="0E3FB564" w14:textId="77777777" w:rsidR="00846203" w:rsidRDefault="00000000">
            <w:r>
              <w:t>Getter/Setter</w:t>
            </w:r>
          </w:p>
        </w:tc>
        <w:tc>
          <w:tcPr>
            <w:tcW w:w="1881" w:type="dxa"/>
          </w:tcPr>
          <w:p w14:paraId="3D1E6A49" w14:textId="77777777" w:rsidR="00846203" w:rsidRDefault="00000000">
            <w:r>
              <w:t>-</w:t>
            </w:r>
          </w:p>
        </w:tc>
        <w:tc>
          <w:tcPr>
            <w:tcW w:w="1881" w:type="dxa"/>
          </w:tcPr>
          <w:p w14:paraId="52E04BC2" w14:textId="77777777" w:rsidR="00846203" w:rsidRDefault="00000000">
            <w:r>
              <w:t>Theo ràng buộc trên</w:t>
            </w:r>
          </w:p>
        </w:tc>
        <w:tc>
          <w:tcPr>
            <w:tcW w:w="1881" w:type="dxa"/>
          </w:tcPr>
          <w:p w14:paraId="01C73822" w14:textId="77777777" w:rsidR="00846203" w:rsidRDefault="00846203"/>
        </w:tc>
      </w:tr>
    </w:tbl>
    <w:p w14:paraId="55A817C7" w14:textId="77777777" w:rsidR="00846203" w:rsidRDefault="00846203">
      <w:pPr>
        <w:spacing w:after="40"/>
      </w:pPr>
    </w:p>
    <w:p w14:paraId="2CA505DC" w14:textId="77777777" w:rsidR="00846203" w:rsidRDefault="00000000">
      <w:pPr>
        <w:pStyle w:val="Heading3"/>
      </w:pPr>
      <w:r>
        <w:rPr>
          <w:rFonts w:ascii="Times New Roman" w:eastAsia="Times New Roman" w:hAnsi="Times New Roman" w:cs="Times New Roman"/>
          <w:color w:val="0A3833"/>
          <w:sz w:val="27"/>
          <w:szCs w:val="27"/>
        </w:rPr>
        <w:t>3.2.11 Thực thể Payment</w:t>
      </w:r>
    </w:p>
    <w:p w14:paraId="51DE9739" w14:textId="77777777" w:rsidR="00846203" w:rsidRDefault="00000000">
      <w:pPr>
        <w:spacing w:after="120"/>
        <w:ind w:firstLine="567"/>
        <w:jc w:val="both"/>
      </w:pPr>
      <w:r>
        <w:t>Một lần thanh toán của đơn hàng. Quan hệ một-nhiều với đơn vì có thể chia làm nhiều lần (đặt cọc, trả nốt). Mã giao dịch được kiểm tra trùng lặp trước khi ghi nhận. Một hồ sơ thanh toán ở trạng thái "Chờ thanh toán" được khởi tạo ngay lúc đặt tour; quản trị viên đánh dấu đã thu tiền thì chuyển sang "Đã thanh toán".</w:t>
      </w:r>
    </w:p>
    <w:p w14:paraId="635C386D" w14:textId="77777777" w:rsidR="00846203" w:rsidRDefault="00000000">
      <w:pPr>
        <w:spacing w:after="120"/>
        <w:jc w:val="both"/>
      </w:pPr>
      <w:r>
        <w:rPr>
          <w:i/>
          <w:iCs/>
        </w:rPr>
        <w:t>Bảng CSDL tương ứng: payments</w:t>
      </w:r>
    </w:p>
    <w:p w14:paraId="63ED9BD1" w14:textId="77777777" w:rsidR="00846203" w:rsidRDefault="00000000">
      <w:pPr>
        <w:spacing w:before="160" w:after="80"/>
        <w:jc w:val="center"/>
      </w:pPr>
      <w:r>
        <w:rPr>
          <w:b/>
          <w:bCs/>
          <w:sz w:val="25"/>
          <w:szCs w:val="25"/>
        </w:rPr>
        <w:t>Bảng 3.11: Đặc tả thực thể Payment</w:t>
      </w:r>
    </w:p>
    <w:tbl>
      <w:tblPr>
        <w:tblStyle w:val="aff3"/>
        <w:tblW w:w="95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935"/>
        <w:gridCol w:w="1935"/>
        <w:gridCol w:w="1881"/>
        <w:gridCol w:w="1881"/>
      </w:tblGrid>
      <w:tr w:rsidR="00846203" w14:paraId="4F4C6C58" w14:textId="77777777">
        <w:trPr>
          <w:tblHeader/>
          <w:jc w:val="center"/>
        </w:trPr>
        <w:tc>
          <w:tcPr>
            <w:tcW w:w="1881" w:type="dxa"/>
            <w:shd w:val="clear" w:color="auto" w:fill="DDEFE9"/>
          </w:tcPr>
          <w:p w14:paraId="2D7F822F" w14:textId="77777777" w:rsidR="00846203" w:rsidRDefault="00000000">
            <w:r>
              <w:rPr>
                <w:b/>
                <w:bCs/>
              </w:rPr>
              <w:t>STT</w:t>
            </w:r>
          </w:p>
        </w:tc>
        <w:tc>
          <w:tcPr>
            <w:tcW w:w="1935" w:type="dxa"/>
            <w:shd w:val="clear" w:color="auto" w:fill="DDEFE9"/>
          </w:tcPr>
          <w:p w14:paraId="0FB21613" w14:textId="77777777" w:rsidR="00846203" w:rsidRDefault="00000000">
            <w:r>
              <w:rPr>
                <w:b/>
                <w:bCs/>
              </w:rPr>
              <w:t>Công việc</w:t>
            </w:r>
          </w:p>
        </w:tc>
        <w:tc>
          <w:tcPr>
            <w:tcW w:w="1935" w:type="dxa"/>
            <w:shd w:val="clear" w:color="auto" w:fill="DDEFE9"/>
          </w:tcPr>
          <w:p w14:paraId="3E0597F1" w14:textId="77777777" w:rsidR="00846203" w:rsidRDefault="00000000">
            <w:r>
              <w:rPr>
                <w:b/>
                <w:bCs/>
              </w:rPr>
              <w:t>Kiểu dữ liệu</w:t>
            </w:r>
          </w:p>
        </w:tc>
        <w:tc>
          <w:tcPr>
            <w:tcW w:w="1881" w:type="dxa"/>
            <w:shd w:val="clear" w:color="auto" w:fill="DDEFE9"/>
          </w:tcPr>
          <w:p w14:paraId="77A2C580" w14:textId="77777777" w:rsidR="00846203" w:rsidRDefault="00000000">
            <w:r>
              <w:rPr>
                <w:b/>
                <w:bCs/>
              </w:rPr>
              <w:t>Ràng buộc</w:t>
            </w:r>
          </w:p>
        </w:tc>
        <w:tc>
          <w:tcPr>
            <w:tcW w:w="1881" w:type="dxa"/>
            <w:shd w:val="clear" w:color="auto" w:fill="DDEFE9"/>
          </w:tcPr>
          <w:p w14:paraId="3A7FAE3F" w14:textId="77777777" w:rsidR="00846203" w:rsidRDefault="00000000">
            <w:r>
              <w:rPr>
                <w:b/>
                <w:bCs/>
              </w:rPr>
              <w:t>Ghi chú</w:t>
            </w:r>
          </w:p>
        </w:tc>
      </w:tr>
      <w:tr w:rsidR="00846203" w14:paraId="657B7057" w14:textId="77777777">
        <w:trPr>
          <w:jc w:val="center"/>
        </w:trPr>
        <w:tc>
          <w:tcPr>
            <w:tcW w:w="1881" w:type="dxa"/>
          </w:tcPr>
          <w:p w14:paraId="41E5546B" w14:textId="77777777" w:rsidR="00846203" w:rsidRDefault="00000000">
            <w:r>
              <w:rPr>
                <w:b/>
                <w:bCs/>
              </w:rPr>
              <w:t>1</w:t>
            </w:r>
          </w:p>
        </w:tc>
        <w:tc>
          <w:tcPr>
            <w:tcW w:w="1935" w:type="dxa"/>
            <w:shd w:val="clear" w:color="auto" w:fill="F0EAD6"/>
          </w:tcPr>
          <w:p w14:paraId="15E46EA8" w14:textId="77777777" w:rsidR="00846203" w:rsidRDefault="00000000">
            <w:r>
              <w:rPr>
                <w:b/>
                <w:bCs/>
              </w:rPr>
              <w:t>Khai báo thuộc tính</w:t>
            </w:r>
          </w:p>
        </w:tc>
        <w:tc>
          <w:tcPr>
            <w:tcW w:w="1935" w:type="dxa"/>
          </w:tcPr>
          <w:p w14:paraId="7775D814" w14:textId="77777777" w:rsidR="00846203" w:rsidRDefault="00846203"/>
        </w:tc>
        <w:tc>
          <w:tcPr>
            <w:tcW w:w="1881" w:type="dxa"/>
          </w:tcPr>
          <w:p w14:paraId="7EEF682E" w14:textId="77777777" w:rsidR="00846203" w:rsidRDefault="00846203"/>
        </w:tc>
        <w:tc>
          <w:tcPr>
            <w:tcW w:w="1881" w:type="dxa"/>
          </w:tcPr>
          <w:p w14:paraId="417CA2B9" w14:textId="77777777" w:rsidR="00846203" w:rsidRDefault="00846203"/>
        </w:tc>
      </w:tr>
      <w:tr w:rsidR="00846203" w14:paraId="3C477537" w14:textId="77777777">
        <w:trPr>
          <w:jc w:val="center"/>
        </w:trPr>
        <w:tc>
          <w:tcPr>
            <w:tcW w:w="1881" w:type="dxa"/>
          </w:tcPr>
          <w:p w14:paraId="4B91B157" w14:textId="77777777" w:rsidR="00846203" w:rsidRDefault="00000000">
            <w:r>
              <w:t>1.1</w:t>
            </w:r>
          </w:p>
        </w:tc>
        <w:tc>
          <w:tcPr>
            <w:tcW w:w="1935" w:type="dxa"/>
          </w:tcPr>
          <w:p w14:paraId="2F4D3A7C" w14:textId="77777777" w:rsidR="00846203" w:rsidRDefault="00000000">
            <w:r>
              <w:t>id</w:t>
            </w:r>
          </w:p>
        </w:tc>
        <w:tc>
          <w:tcPr>
            <w:tcW w:w="1935" w:type="dxa"/>
          </w:tcPr>
          <w:p w14:paraId="40C985C2" w14:textId="77777777" w:rsidR="00846203" w:rsidRDefault="00000000">
            <w:r>
              <w:t>Long</w:t>
            </w:r>
          </w:p>
        </w:tc>
        <w:tc>
          <w:tcPr>
            <w:tcW w:w="1881" w:type="dxa"/>
          </w:tcPr>
          <w:p w14:paraId="0E1D2DBC" w14:textId="77777777" w:rsidR="00846203" w:rsidRDefault="00000000">
            <w:r>
              <w:t>Khoá chính, tự tăng</w:t>
            </w:r>
          </w:p>
        </w:tc>
        <w:tc>
          <w:tcPr>
            <w:tcW w:w="1881" w:type="dxa"/>
          </w:tcPr>
          <w:p w14:paraId="10703900" w14:textId="77777777" w:rsidR="00846203" w:rsidRDefault="00846203"/>
        </w:tc>
      </w:tr>
      <w:tr w:rsidR="00846203" w14:paraId="2B65CA33" w14:textId="77777777">
        <w:trPr>
          <w:jc w:val="center"/>
        </w:trPr>
        <w:tc>
          <w:tcPr>
            <w:tcW w:w="1881" w:type="dxa"/>
          </w:tcPr>
          <w:p w14:paraId="1C688C02" w14:textId="77777777" w:rsidR="00846203" w:rsidRDefault="00000000">
            <w:r>
              <w:t>1.2</w:t>
            </w:r>
          </w:p>
        </w:tc>
        <w:tc>
          <w:tcPr>
            <w:tcW w:w="1935" w:type="dxa"/>
          </w:tcPr>
          <w:p w14:paraId="71CFF813" w14:textId="77777777" w:rsidR="00846203" w:rsidRDefault="00000000">
            <w:r>
              <w:t>amount</w:t>
            </w:r>
          </w:p>
        </w:tc>
        <w:tc>
          <w:tcPr>
            <w:tcW w:w="1935" w:type="dxa"/>
          </w:tcPr>
          <w:p w14:paraId="526CD874" w14:textId="77777777" w:rsidR="00846203" w:rsidRDefault="00000000">
            <w:r>
              <w:t>BigDecimal</w:t>
            </w:r>
          </w:p>
        </w:tc>
        <w:tc>
          <w:tcPr>
            <w:tcW w:w="1881" w:type="dxa"/>
          </w:tcPr>
          <w:p w14:paraId="34B8B52E" w14:textId="77777777" w:rsidR="00846203" w:rsidRDefault="00000000">
            <w:r>
              <w:t>Bắt buộc, mặc định 0</w:t>
            </w:r>
          </w:p>
        </w:tc>
        <w:tc>
          <w:tcPr>
            <w:tcW w:w="1881" w:type="dxa"/>
          </w:tcPr>
          <w:p w14:paraId="2D0B73CA" w14:textId="77777777" w:rsidR="00846203" w:rsidRDefault="00846203"/>
        </w:tc>
      </w:tr>
      <w:tr w:rsidR="00846203" w14:paraId="6E6D6A3F" w14:textId="77777777">
        <w:trPr>
          <w:jc w:val="center"/>
        </w:trPr>
        <w:tc>
          <w:tcPr>
            <w:tcW w:w="1881" w:type="dxa"/>
          </w:tcPr>
          <w:p w14:paraId="7B0ADABE" w14:textId="77777777" w:rsidR="00846203" w:rsidRDefault="00000000">
            <w:r>
              <w:t>1.3</w:t>
            </w:r>
          </w:p>
        </w:tc>
        <w:tc>
          <w:tcPr>
            <w:tcW w:w="1935" w:type="dxa"/>
          </w:tcPr>
          <w:p w14:paraId="6A76B184" w14:textId="77777777" w:rsidR="00846203" w:rsidRDefault="00000000">
            <w:r>
              <w:t>method</w:t>
            </w:r>
          </w:p>
        </w:tc>
        <w:tc>
          <w:tcPr>
            <w:tcW w:w="1935" w:type="dxa"/>
          </w:tcPr>
          <w:p w14:paraId="668516F4" w14:textId="77777777" w:rsidR="00846203" w:rsidRDefault="00000000">
            <w:r>
              <w:t>PaymentMethod</w:t>
            </w:r>
          </w:p>
        </w:tc>
        <w:tc>
          <w:tcPr>
            <w:tcW w:w="1881" w:type="dxa"/>
          </w:tcPr>
          <w:p w14:paraId="1ACE6E1A" w14:textId="77777777" w:rsidR="00846203" w:rsidRDefault="00000000">
            <w:r>
              <w:t>Bắt buộc, tối đa 30 ký tự</w:t>
            </w:r>
          </w:p>
        </w:tc>
        <w:tc>
          <w:tcPr>
            <w:tcW w:w="1881" w:type="dxa"/>
          </w:tcPr>
          <w:p w14:paraId="7C629EA7" w14:textId="77777777" w:rsidR="00846203" w:rsidRDefault="00000000">
            <w:r>
              <w:t xml:space="preserve">Chuyển khoản ngân hàng / </w:t>
            </w:r>
            <w:r>
              <w:lastRenderedPageBreak/>
              <w:t>Tiền mặt / Ví điện tử</w:t>
            </w:r>
          </w:p>
        </w:tc>
      </w:tr>
      <w:tr w:rsidR="00846203" w14:paraId="56E9BC30" w14:textId="77777777">
        <w:trPr>
          <w:jc w:val="center"/>
        </w:trPr>
        <w:tc>
          <w:tcPr>
            <w:tcW w:w="1881" w:type="dxa"/>
          </w:tcPr>
          <w:p w14:paraId="7691DD35" w14:textId="77777777" w:rsidR="00846203" w:rsidRDefault="00000000">
            <w:r>
              <w:t>1.4</w:t>
            </w:r>
          </w:p>
        </w:tc>
        <w:tc>
          <w:tcPr>
            <w:tcW w:w="1935" w:type="dxa"/>
          </w:tcPr>
          <w:p w14:paraId="54E030DD" w14:textId="77777777" w:rsidR="00846203" w:rsidRDefault="00000000">
            <w:r>
              <w:t>status</w:t>
            </w:r>
          </w:p>
        </w:tc>
        <w:tc>
          <w:tcPr>
            <w:tcW w:w="1935" w:type="dxa"/>
          </w:tcPr>
          <w:p w14:paraId="37BF7CCE" w14:textId="77777777" w:rsidR="00846203" w:rsidRDefault="00000000">
            <w:r>
              <w:t>PaymentStatus</w:t>
            </w:r>
          </w:p>
        </w:tc>
        <w:tc>
          <w:tcPr>
            <w:tcW w:w="1881" w:type="dxa"/>
          </w:tcPr>
          <w:p w14:paraId="4823C19A" w14:textId="77777777" w:rsidR="00846203" w:rsidRDefault="00000000">
            <w:r>
              <w:t>Bắt buộc, tối đa 20 ký tự</w:t>
            </w:r>
          </w:p>
        </w:tc>
        <w:tc>
          <w:tcPr>
            <w:tcW w:w="1881" w:type="dxa"/>
          </w:tcPr>
          <w:p w14:paraId="1EC717D3" w14:textId="77777777" w:rsidR="00846203" w:rsidRDefault="00000000">
            <w:r>
              <w:t>Chờ thanh toán / Đã thanh toán / Thất bại / Đã hoàn tiền</w:t>
            </w:r>
          </w:p>
        </w:tc>
      </w:tr>
      <w:tr w:rsidR="00846203" w14:paraId="5508E946" w14:textId="77777777">
        <w:trPr>
          <w:jc w:val="center"/>
        </w:trPr>
        <w:tc>
          <w:tcPr>
            <w:tcW w:w="1881" w:type="dxa"/>
          </w:tcPr>
          <w:p w14:paraId="5FE562AA" w14:textId="77777777" w:rsidR="00846203" w:rsidRDefault="00000000">
            <w:r>
              <w:t>1.5</w:t>
            </w:r>
          </w:p>
        </w:tc>
        <w:tc>
          <w:tcPr>
            <w:tcW w:w="1935" w:type="dxa"/>
          </w:tcPr>
          <w:p w14:paraId="7E06FCCE" w14:textId="77777777" w:rsidR="00846203" w:rsidRDefault="00000000">
            <w:r>
              <w:t>txnRef</w:t>
            </w:r>
          </w:p>
        </w:tc>
        <w:tc>
          <w:tcPr>
            <w:tcW w:w="1935" w:type="dxa"/>
          </w:tcPr>
          <w:p w14:paraId="6D1D5E00" w14:textId="77777777" w:rsidR="00846203" w:rsidRDefault="00000000">
            <w:r>
              <w:t>String</w:t>
            </w:r>
          </w:p>
        </w:tc>
        <w:tc>
          <w:tcPr>
            <w:tcW w:w="1881" w:type="dxa"/>
          </w:tcPr>
          <w:p w14:paraId="1AAC06E3" w14:textId="77777777" w:rsidR="00846203" w:rsidRDefault="00000000">
            <w:r>
              <w:t>Tối đa 50 ký tự, có thể để trống</w:t>
            </w:r>
          </w:p>
        </w:tc>
        <w:tc>
          <w:tcPr>
            <w:tcW w:w="1881" w:type="dxa"/>
          </w:tcPr>
          <w:p w14:paraId="5490E0B2" w14:textId="77777777" w:rsidR="00846203" w:rsidRDefault="00000000">
            <w:r>
              <w:t>Mã giao dịch ngân hàng/ví điện tử, không được trùng</w:t>
            </w:r>
          </w:p>
        </w:tc>
      </w:tr>
      <w:tr w:rsidR="00846203" w14:paraId="0BFF2090" w14:textId="77777777">
        <w:trPr>
          <w:jc w:val="center"/>
        </w:trPr>
        <w:tc>
          <w:tcPr>
            <w:tcW w:w="1881" w:type="dxa"/>
          </w:tcPr>
          <w:p w14:paraId="51EA0FC0" w14:textId="77777777" w:rsidR="00846203" w:rsidRDefault="00000000">
            <w:r>
              <w:t>1.6</w:t>
            </w:r>
          </w:p>
        </w:tc>
        <w:tc>
          <w:tcPr>
            <w:tcW w:w="1935" w:type="dxa"/>
          </w:tcPr>
          <w:p w14:paraId="1B6B131E" w14:textId="77777777" w:rsidR="00846203" w:rsidRDefault="00000000">
            <w:r>
              <w:t>paidAt</w:t>
            </w:r>
          </w:p>
        </w:tc>
        <w:tc>
          <w:tcPr>
            <w:tcW w:w="1935" w:type="dxa"/>
          </w:tcPr>
          <w:p w14:paraId="75C91B9E" w14:textId="77777777" w:rsidR="00846203" w:rsidRDefault="00000000">
            <w:r>
              <w:t>LocalDateTime</w:t>
            </w:r>
          </w:p>
        </w:tc>
        <w:tc>
          <w:tcPr>
            <w:tcW w:w="1881" w:type="dxa"/>
          </w:tcPr>
          <w:p w14:paraId="3F3585AB" w14:textId="77777777" w:rsidR="00846203" w:rsidRDefault="00000000">
            <w:r>
              <w:t>Có thể để trống</w:t>
            </w:r>
          </w:p>
        </w:tc>
        <w:tc>
          <w:tcPr>
            <w:tcW w:w="1881" w:type="dxa"/>
          </w:tcPr>
          <w:p w14:paraId="0355C1F9" w14:textId="77777777" w:rsidR="00846203" w:rsidRDefault="00000000">
            <w:r>
              <w:t>Để trống khi chưa hoàn tất</w:t>
            </w:r>
          </w:p>
        </w:tc>
      </w:tr>
      <w:tr w:rsidR="00846203" w14:paraId="4B42AEE3" w14:textId="77777777">
        <w:trPr>
          <w:jc w:val="center"/>
        </w:trPr>
        <w:tc>
          <w:tcPr>
            <w:tcW w:w="1881" w:type="dxa"/>
          </w:tcPr>
          <w:p w14:paraId="5590E324" w14:textId="77777777" w:rsidR="00846203" w:rsidRDefault="00000000">
            <w:r>
              <w:t>1.7</w:t>
            </w:r>
          </w:p>
        </w:tc>
        <w:tc>
          <w:tcPr>
            <w:tcW w:w="1935" w:type="dxa"/>
          </w:tcPr>
          <w:p w14:paraId="3266CA13" w14:textId="77777777" w:rsidR="00846203" w:rsidRDefault="00000000">
            <w:r>
              <w:t>note</w:t>
            </w:r>
          </w:p>
        </w:tc>
        <w:tc>
          <w:tcPr>
            <w:tcW w:w="1935" w:type="dxa"/>
          </w:tcPr>
          <w:p w14:paraId="2C630741" w14:textId="77777777" w:rsidR="00846203" w:rsidRDefault="00000000">
            <w:r>
              <w:t>String</w:t>
            </w:r>
          </w:p>
        </w:tc>
        <w:tc>
          <w:tcPr>
            <w:tcW w:w="1881" w:type="dxa"/>
          </w:tcPr>
          <w:p w14:paraId="6E1A25F9" w14:textId="77777777" w:rsidR="00846203" w:rsidRDefault="00000000">
            <w:r>
              <w:t>Tối đa 255 ký tự</w:t>
            </w:r>
          </w:p>
        </w:tc>
        <w:tc>
          <w:tcPr>
            <w:tcW w:w="1881" w:type="dxa"/>
          </w:tcPr>
          <w:p w14:paraId="7C2FA7BB" w14:textId="77777777" w:rsidR="00846203" w:rsidRDefault="00846203"/>
        </w:tc>
      </w:tr>
      <w:tr w:rsidR="00846203" w14:paraId="7C6982EF" w14:textId="77777777">
        <w:trPr>
          <w:jc w:val="center"/>
        </w:trPr>
        <w:tc>
          <w:tcPr>
            <w:tcW w:w="1881" w:type="dxa"/>
          </w:tcPr>
          <w:p w14:paraId="583C2157" w14:textId="77777777" w:rsidR="00846203" w:rsidRDefault="00000000">
            <w:r>
              <w:t>1.8</w:t>
            </w:r>
          </w:p>
        </w:tc>
        <w:tc>
          <w:tcPr>
            <w:tcW w:w="1935" w:type="dxa"/>
          </w:tcPr>
          <w:p w14:paraId="15D7EF82" w14:textId="77777777" w:rsidR="00846203" w:rsidRDefault="00000000">
            <w:r>
              <w:t>booking</w:t>
            </w:r>
          </w:p>
        </w:tc>
        <w:tc>
          <w:tcPr>
            <w:tcW w:w="1935" w:type="dxa"/>
          </w:tcPr>
          <w:p w14:paraId="180C0D18" w14:textId="77777777" w:rsidR="00846203" w:rsidRDefault="00000000">
            <w:r>
              <w:t>Booking</w:t>
            </w:r>
          </w:p>
        </w:tc>
        <w:tc>
          <w:tcPr>
            <w:tcW w:w="1881" w:type="dxa"/>
          </w:tcPr>
          <w:p w14:paraId="215F1468" w14:textId="77777777" w:rsidR="00846203" w:rsidRDefault="00000000">
            <w:r>
              <w:t>N-1, bắt buộc</w:t>
            </w:r>
          </w:p>
        </w:tc>
        <w:tc>
          <w:tcPr>
            <w:tcW w:w="1881" w:type="dxa"/>
          </w:tcPr>
          <w:p w14:paraId="579EA695" w14:textId="77777777" w:rsidR="00846203" w:rsidRDefault="00000000">
            <w:r>
              <w:t>Đơn được thanh toán</w:t>
            </w:r>
          </w:p>
        </w:tc>
      </w:tr>
      <w:tr w:rsidR="00846203" w14:paraId="4F289966" w14:textId="77777777">
        <w:trPr>
          <w:jc w:val="center"/>
        </w:trPr>
        <w:tc>
          <w:tcPr>
            <w:tcW w:w="1881" w:type="dxa"/>
          </w:tcPr>
          <w:p w14:paraId="76D0FEBC" w14:textId="77777777" w:rsidR="00846203" w:rsidRDefault="00000000">
            <w:r>
              <w:rPr>
                <w:b/>
                <w:bCs/>
              </w:rPr>
              <w:t>2</w:t>
            </w:r>
          </w:p>
        </w:tc>
        <w:tc>
          <w:tcPr>
            <w:tcW w:w="1935" w:type="dxa"/>
            <w:shd w:val="clear" w:color="auto" w:fill="F0EAD6"/>
          </w:tcPr>
          <w:p w14:paraId="4AC97280" w14:textId="77777777" w:rsidR="00846203" w:rsidRDefault="00000000">
            <w:r>
              <w:rPr>
                <w:b/>
                <w:bCs/>
              </w:rPr>
              <w:t>Phương thức</w:t>
            </w:r>
          </w:p>
        </w:tc>
        <w:tc>
          <w:tcPr>
            <w:tcW w:w="1935" w:type="dxa"/>
          </w:tcPr>
          <w:p w14:paraId="2D3A6A40" w14:textId="77777777" w:rsidR="00846203" w:rsidRDefault="00846203"/>
        </w:tc>
        <w:tc>
          <w:tcPr>
            <w:tcW w:w="1881" w:type="dxa"/>
          </w:tcPr>
          <w:p w14:paraId="350AD33F" w14:textId="77777777" w:rsidR="00846203" w:rsidRDefault="00846203"/>
        </w:tc>
        <w:tc>
          <w:tcPr>
            <w:tcW w:w="1881" w:type="dxa"/>
          </w:tcPr>
          <w:p w14:paraId="7B56E1FD" w14:textId="77777777" w:rsidR="00846203" w:rsidRDefault="00846203"/>
        </w:tc>
      </w:tr>
      <w:tr w:rsidR="00846203" w14:paraId="4F14F7B4" w14:textId="77777777">
        <w:trPr>
          <w:jc w:val="center"/>
        </w:trPr>
        <w:tc>
          <w:tcPr>
            <w:tcW w:w="1881" w:type="dxa"/>
          </w:tcPr>
          <w:p w14:paraId="6391CCDF" w14:textId="77777777" w:rsidR="00846203" w:rsidRDefault="00000000">
            <w:r>
              <w:t>2.1</w:t>
            </w:r>
          </w:p>
        </w:tc>
        <w:tc>
          <w:tcPr>
            <w:tcW w:w="1935" w:type="dxa"/>
          </w:tcPr>
          <w:p w14:paraId="6B6D79A6" w14:textId="77777777" w:rsidR="00846203" w:rsidRDefault="00000000">
            <w:r>
              <w:t>markPaid(String txnRef)</w:t>
            </w:r>
          </w:p>
        </w:tc>
        <w:tc>
          <w:tcPr>
            <w:tcW w:w="1935" w:type="dxa"/>
          </w:tcPr>
          <w:p w14:paraId="61E0D20F" w14:textId="77777777" w:rsidR="00846203" w:rsidRDefault="00000000">
            <w:r>
              <w:t>void</w:t>
            </w:r>
          </w:p>
        </w:tc>
        <w:tc>
          <w:tcPr>
            <w:tcW w:w="1881" w:type="dxa"/>
          </w:tcPr>
          <w:p w14:paraId="08E773ED" w14:textId="77777777" w:rsidR="00846203" w:rsidRDefault="00000000">
            <w:r>
              <w:t>Đổi trạng thái sang Đã thanh toán, ghi mã giao dịch và thời điểm</w:t>
            </w:r>
          </w:p>
        </w:tc>
        <w:tc>
          <w:tcPr>
            <w:tcW w:w="1881" w:type="dxa"/>
          </w:tcPr>
          <w:p w14:paraId="325702D8" w14:textId="77777777" w:rsidR="00846203" w:rsidRDefault="00846203"/>
        </w:tc>
      </w:tr>
      <w:tr w:rsidR="00846203" w14:paraId="61EC3D48" w14:textId="77777777">
        <w:trPr>
          <w:jc w:val="center"/>
        </w:trPr>
        <w:tc>
          <w:tcPr>
            <w:tcW w:w="1881" w:type="dxa"/>
          </w:tcPr>
          <w:p w14:paraId="726F890F" w14:textId="77777777" w:rsidR="00846203" w:rsidRDefault="00000000">
            <w:r>
              <w:t>2.2</w:t>
            </w:r>
          </w:p>
        </w:tc>
        <w:tc>
          <w:tcPr>
            <w:tcW w:w="1935" w:type="dxa"/>
          </w:tcPr>
          <w:p w14:paraId="3BE9E808" w14:textId="77777777" w:rsidR="00846203" w:rsidRDefault="00000000">
            <w:r>
              <w:t>isSettled()</w:t>
            </w:r>
          </w:p>
        </w:tc>
        <w:tc>
          <w:tcPr>
            <w:tcW w:w="1935" w:type="dxa"/>
          </w:tcPr>
          <w:p w14:paraId="17773DD2" w14:textId="77777777" w:rsidR="00846203" w:rsidRDefault="00000000">
            <w:r>
              <w:t>boolean</w:t>
            </w:r>
          </w:p>
        </w:tc>
        <w:tc>
          <w:tcPr>
            <w:tcW w:w="1881" w:type="dxa"/>
          </w:tcPr>
          <w:p w14:paraId="548B5CA2" w14:textId="77777777" w:rsidR="00846203" w:rsidRDefault="00000000">
            <w:r>
              <w:t>Kiểm tra khoản thanh toán đã hoàn tất chưa</w:t>
            </w:r>
          </w:p>
        </w:tc>
        <w:tc>
          <w:tcPr>
            <w:tcW w:w="1881" w:type="dxa"/>
          </w:tcPr>
          <w:p w14:paraId="016D874D" w14:textId="77777777" w:rsidR="00846203" w:rsidRDefault="00846203"/>
        </w:tc>
      </w:tr>
      <w:tr w:rsidR="00846203" w14:paraId="518F6BEB" w14:textId="77777777">
        <w:trPr>
          <w:jc w:val="center"/>
        </w:trPr>
        <w:tc>
          <w:tcPr>
            <w:tcW w:w="1881" w:type="dxa"/>
          </w:tcPr>
          <w:p w14:paraId="3EF7E8B8" w14:textId="77777777" w:rsidR="00846203" w:rsidRDefault="00000000">
            <w:r>
              <w:t>2.3</w:t>
            </w:r>
          </w:p>
        </w:tc>
        <w:tc>
          <w:tcPr>
            <w:tcW w:w="1935" w:type="dxa"/>
          </w:tcPr>
          <w:p w14:paraId="47A7BFEC" w14:textId="77777777" w:rsidR="00846203" w:rsidRDefault="00000000">
            <w:r>
              <w:t>Getter/Setter</w:t>
            </w:r>
          </w:p>
        </w:tc>
        <w:tc>
          <w:tcPr>
            <w:tcW w:w="1935" w:type="dxa"/>
          </w:tcPr>
          <w:p w14:paraId="097A9BDA" w14:textId="77777777" w:rsidR="00846203" w:rsidRDefault="00000000">
            <w:r>
              <w:t>-</w:t>
            </w:r>
          </w:p>
        </w:tc>
        <w:tc>
          <w:tcPr>
            <w:tcW w:w="1881" w:type="dxa"/>
          </w:tcPr>
          <w:p w14:paraId="3FB9A8E0" w14:textId="77777777" w:rsidR="00846203" w:rsidRDefault="00000000">
            <w:r>
              <w:t>Theo ràng buộc trên</w:t>
            </w:r>
          </w:p>
        </w:tc>
        <w:tc>
          <w:tcPr>
            <w:tcW w:w="1881" w:type="dxa"/>
          </w:tcPr>
          <w:p w14:paraId="5090796F" w14:textId="77777777" w:rsidR="00846203" w:rsidRDefault="00846203"/>
        </w:tc>
      </w:tr>
    </w:tbl>
    <w:p w14:paraId="062BF2FC" w14:textId="77777777" w:rsidR="00846203" w:rsidRDefault="00846203">
      <w:pPr>
        <w:spacing w:after="40"/>
      </w:pPr>
    </w:p>
    <w:p w14:paraId="5F157481" w14:textId="77777777" w:rsidR="00846203" w:rsidRDefault="00000000">
      <w:pPr>
        <w:pStyle w:val="Heading3"/>
      </w:pPr>
      <w:r>
        <w:rPr>
          <w:rFonts w:ascii="Times New Roman" w:eastAsia="Times New Roman" w:hAnsi="Times New Roman" w:cs="Times New Roman"/>
          <w:color w:val="0A3833"/>
          <w:sz w:val="27"/>
          <w:szCs w:val="27"/>
        </w:rPr>
        <w:t>3.2.12 Thực thể Promotion</w:t>
      </w:r>
    </w:p>
    <w:p w14:paraId="5523533A" w14:textId="77777777" w:rsidR="00846203" w:rsidRDefault="00000000">
      <w:pPr>
        <w:spacing w:after="120"/>
        <w:ind w:firstLine="567"/>
        <w:jc w:val="both"/>
      </w:pPr>
      <w:r>
        <w:t>Chương trình khuyến mãi / mã giảm giá. Toàn bộ điều kiện áp mã (còn hiệu lực, còn lượt, đơn đủ giá trị tối thiểu...) đều được kiểm tra khi sử dụng, không có ràng buộc nào đặt ở tầng cơ sở dữ liệu.</w:t>
      </w:r>
    </w:p>
    <w:p w14:paraId="473CB428" w14:textId="77777777" w:rsidR="00846203" w:rsidRDefault="00000000">
      <w:pPr>
        <w:spacing w:after="120"/>
        <w:jc w:val="both"/>
      </w:pPr>
      <w:r>
        <w:rPr>
          <w:i/>
          <w:iCs/>
        </w:rPr>
        <w:t>Bảng CSDL tương ứng: promotions</w:t>
      </w:r>
    </w:p>
    <w:p w14:paraId="7ED8456F" w14:textId="77777777" w:rsidR="00846203" w:rsidRDefault="00000000">
      <w:pPr>
        <w:spacing w:before="160" w:after="80"/>
        <w:jc w:val="center"/>
      </w:pPr>
      <w:r>
        <w:rPr>
          <w:b/>
          <w:bCs/>
          <w:sz w:val="25"/>
          <w:szCs w:val="25"/>
        </w:rPr>
        <w:t>Bảng 3.12: Đặc tả thực thể Promotion</w:t>
      </w:r>
    </w:p>
    <w:tbl>
      <w:tblPr>
        <w:tblStyle w:val="aff4"/>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4"/>
        <w:gridCol w:w="3509"/>
        <w:gridCol w:w="1862"/>
        <w:gridCol w:w="1296"/>
        <w:gridCol w:w="1750"/>
      </w:tblGrid>
      <w:tr w:rsidR="00846203" w14:paraId="04C8C796" w14:textId="77777777">
        <w:trPr>
          <w:tblHeader/>
          <w:jc w:val="center"/>
        </w:trPr>
        <w:tc>
          <w:tcPr>
            <w:tcW w:w="1204" w:type="dxa"/>
            <w:shd w:val="clear" w:color="auto" w:fill="DDEFE9"/>
          </w:tcPr>
          <w:p w14:paraId="49ECAA89" w14:textId="77777777" w:rsidR="00846203" w:rsidRDefault="00000000">
            <w:r>
              <w:rPr>
                <w:b/>
                <w:bCs/>
              </w:rPr>
              <w:t>STT</w:t>
            </w:r>
          </w:p>
        </w:tc>
        <w:tc>
          <w:tcPr>
            <w:tcW w:w="3509" w:type="dxa"/>
            <w:shd w:val="clear" w:color="auto" w:fill="DDEFE9"/>
          </w:tcPr>
          <w:p w14:paraId="17572350" w14:textId="77777777" w:rsidR="00846203" w:rsidRDefault="00000000">
            <w:r>
              <w:rPr>
                <w:b/>
                <w:bCs/>
              </w:rPr>
              <w:t>Công việc</w:t>
            </w:r>
          </w:p>
        </w:tc>
        <w:tc>
          <w:tcPr>
            <w:tcW w:w="1862" w:type="dxa"/>
            <w:shd w:val="clear" w:color="auto" w:fill="DDEFE9"/>
          </w:tcPr>
          <w:p w14:paraId="04F269DD" w14:textId="77777777" w:rsidR="00846203" w:rsidRDefault="00000000">
            <w:r>
              <w:rPr>
                <w:b/>
                <w:bCs/>
              </w:rPr>
              <w:t>Kiểu dữ liệu</w:t>
            </w:r>
          </w:p>
        </w:tc>
        <w:tc>
          <w:tcPr>
            <w:tcW w:w="1296" w:type="dxa"/>
            <w:shd w:val="clear" w:color="auto" w:fill="DDEFE9"/>
          </w:tcPr>
          <w:p w14:paraId="62D406CB" w14:textId="77777777" w:rsidR="00846203" w:rsidRDefault="00000000">
            <w:r>
              <w:rPr>
                <w:b/>
                <w:bCs/>
              </w:rPr>
              <w:t>Ràng buộc</w:t>
            </w:r>
          </w:p>
        </w:tc>
        <w:tc>
          <w:tcPr>
            <w:tcW w:w="1750" w:type="dxa"/>
            <w:shd w:val="clear" w:color="auto" w:fill="DDEFE9"/>
          </w:tcPr>
          <w:p w14:paraId="7B158CD5" w14:textId="77777777" w:rsidR="00846203" w:rsidRDefault="00000000">
            <w:r>
              <w:rPr>
                <w:b/>
                <w:bCs/>
              </w:rPr>
              <w:t>Ghi chú</w:t>
            </w:r>
          </w:p>
        </w:tc>
      </w:tr>
      <w:tr w:rsidR="00846203" w14:paraId="7A66D8B3" w14:textId="77777777">
        <w:trPr>
          <w:jc w:val="center"/>
        </w:trPr>
        <w:tc>
          <w:tcPr>
            <w:tcW w:w="1204" w:type="dxa"/>
          </w:tcPr>
          <w:p w14:paraId="259D70E1" w14:textId="77777777" w:rsidR="00846203" w:rsidRDefault="00000000">
            <w:r>
              <w:rPr>
                <w:b/>
                <w:bCs/>
              </w:rPr>
              <w:t>1</w:t>
            </w:r>
          </w:p>
        </w:tc>
        <w:tc>
          <w:tcPr>
            <w:tcW w:w="3509" w:type="dxa"/>
            <w:shd w:val="clear" w:color="auto" w:fill="F0EAD6"/>
          </w:tcPr>
          <w:p w14:paraId="240021BC" w14:textId="77777777" w:rsidR="00846203" w:rsidRDefault="00000000">
            <w:r>
              <w:rPr>
                <w:b/>
                <w:bCs/>
              </w:rPr>
              <w:t>Khai báo thuộc tính</w:t>
            </w:r>
          </w:p>
        </w:tc>
        <w:tc>
          <w:tcPr>
            <w:tcW w:w="1862" w:type="dxa"/>
          </w:tcPr>
          <w:p w14:paraId="341AF367" w14:textId="77777777" w:rsidR="00846203" w:rsidRDefault="00846203"/>
        </w:tc>
        <w:tc>
          <w:tcPr>
            <w:tcW w:w="1296" w:type="dxa"/>
          </w:tcPr>
          <w:p w14:paraId="08F8828C" w14:textId="77777777" w:rsidR="00846203" w:rsidRDefault="00846203"/>
        </w:tc>
        <w:tc>
          <w:tcPr>
            <w:tcW w:w="1750" w:type="dxa"/>
          </w:tcPr>
          <w:p w14:paraId="40B4FD51" w14:textId="77777777" w:rsidR="00846203" w:rsidRDefault="00846203"/>
        </w:tc>
      </w:tr>
      <w:tr w:rsidR="00846203" w14:paraId="0D3FC074" w14:textId="77777777">
        <w:trPr>
          <w:jc w:val="center"/>
        </w:trPr>
        <w:tc>
          <w:tcPr>
            <w:tcW w:w="1204" w:type="dxa"/>
          </w:tcPr>
          <w:p w14:paraId="569447C8" w14:textId="77777777" w:rsidR="00846203" w:rsidRDefault="00000000">
            <w:r>
              <w:lastRenderedPageBreak/>
              <w:t>1.1</w:t>
            </w:r>
          </w:p>
        </w:tc>
        <w:tc>
          <w:tcPr>
            <w:tcW w:w="3509" w:type="dxa"/>
          </w:tcPr>
          <w:p w14:paraId="1192AE22" w14:textId="77777777" w:rsidR="00846203" w:rsidRDefault="00000000">
            <w:r>
              <w:t>id</w:t>
            </w:r>
          </w:p>
        </w:tc>
        <w:tc>
          <w:tcPr>
            <w:tcW w:w="1862" w:type="dxa"/>
          </w:tcPr>
          <w:p w14:paraId="432F0619" w14:textId="77777777" w:rsidR="00846203" w:rsidRDefault="00000000">
            <w:r>
              <w:t>Long</w:t>
            </w:r>
          </w:p>
        </w:tc>
        <w:tc>
          <w:tcPr>
            <w:tcW w:w="1296" w:type="dxa"/>
          </w:tcPr>
          <w:p w14:paraId="7E09CC50" w14:textId="77777777" w:rsidR="00846203" w:rsidRDefault="00000000">
            <w:r>
              <w:t>Khoá chính, tự tăng</w:t>
            </w:r>
          </w:p>
        </w:tc>
        <w:tc>
          <w:tcPr>
            <w:tcW w:w="1750" w:type="dxa"/>
          </w:tcPr>
          <w:p w14:paraId="58F01418" w14:textId="77777777" w:rsidR="00846203" w:rsidRDefault="00846203"/>
        </w:tc>
      </w:tr>
      <w:tr w:rsidR="00846203" w14:paraId="7E5E2099" w14:textId="77777777">
        <w:trPr>
          <w:jc w:val="center"/>
        </w:trPr>
        <w:tc>
          <w:tcPr>
            <w:tcW w:w="1204" w:type="dxa"/>
          </w:tcPr>
          <w:p w14:paraId="61C6CC8C" w14:textId="77777777" w:rsidR="00846203" w:rsidRDefault="00000000">
            <w:r>
              <w:t>1.2</w:t>
            </w:r>
          </w:p>
        </w:tc>
        <w:tc>
          <w:tcPr>
            <w:tcW w:w="3509" w:type="dxa"/>
          </w:tcPr>
          <w:p w14:paraId="22A20FB9" w14:textId="77777777" w:rsidR="00846203" w:rsidRDefault="00000000">
            <w:r>
              <w:t>code</w:t>
            </w:r>
          </w:p>
        </w:tc>
        <w:tc>
          <w:tcPr>
            <w:tcW w:w="1862" w:type="dxa"/>
          </w:tcPr>
          <w:p w14:paraId="3E41DF29" w14:textId="77777777" w:rsidR="00846203" w:rsidRDefault="00000000">
            <w:r>
              <w:t>String</w:t>
            </w:r>
          </w:p>
        </w:tc>
        <w:tc>
          <w:tcPr>
            <w:tcW w:w="1296" w:type="dxa"/>
          </w:tcPr>
          <w:p w14:paraId="001AEF28" w14:textId="77777777" w:rsidR="00846203" w:rsidRDefault="00000000">
            <w:r>
              <w:t>Bắt buộc, duy nhất, tối đa 30 ký tự</w:t>
            </w:r>
          </w:p>
        </w:tc>
        <w:tc>
          <w:tcPr>
            <w:tcW w:w="1750" w:type="dxa"/>
          </w:tcPr>
          <w:p w14:paraId="24557B0B" w14:textId="77777777" w:rsidR="00846203" w:rsidRDefault="00000000">
            <w:r>
              <w:t>VD: HELLO2026, luôn viết hoa</w:t>
            </w:r>
          </w:p>
        </w:tc>
      </w:tr>
      <w:tr w:rsidR="00846203" w14:paraId="5CD95C09" w14:textId="77777777">
        <w:trPr>
          <w:jc w:val="center"/>
        </w:trPr>
        <w:tc>
          <w:tcPr>
            <w:tcW w:w="1204" w:type="dxa"/>
          </w:tcPr>
          <w:p w14:paraId="7C15805E" w14:textId="77777777" w:rsidR="00846203" w:rsidRDefault="00000000">
            <w:r>
              <w:t>1.3</w:t>
            </w:r>
          </w:p>
        </w:tc>
        <w:tc>
          <w:tcPr>
            <w:tcW w:w="3509" w:type="dxa"/>
          </w:tcPr>
          <w:p w14:paraId="5FEAA0D7" w14:textId="77777777" w:rsidR="00846203" w:rsidRDefault="00000000">
            <w:r>
              <w:t>name</w:t>
            </w:r>
          </w:p>
        </w:tc>
        <w:tc>
          <w:tcPr>
            <w:tcW w:w="1862" w:type="dxa"/>
          </w:tcPr>
          <w:p w14:paraId="47293A56" w14:textId="77777777" w:rsidR="00846203" w:rsidRDefault="00000000">
            <w:r>
              <w:t>String</w:t>
            </w:r>
          </w:p>
        </w:tc>
        <w:tc>
          <w:tcPr>
            <w:tcW w:w="1296" w:type="dxa"/>
          </w:tcPr>
          <w:p w14:paraId="13AFD41B" w14:textId="77777777" w:rsidR="00846203" w:rsidRDefault="00000000">
            <w:r>
              <w:t>Bắt buộc, tối đa 150 ký tự</w:t>
            </w:r>
          </w:p>
        </w:tc>
        <w:tc>
          <w:tcPr>
            <w:tcW w:w="1750" w:type="dxa"/>
          </w:tcPr>
          <w:p w14:paraId="5B68C1A2" w14:textId="77777777" w:rsidR="00846203" w:rsidRDefault="00846203"/>
        </w:tc>
      </w:tr>
      <w:tr w:rsidR="00846203" w14:paraId="0FF2DD2A" w14:textId="77777777">
        <w:trPr>
          <w:jc w:val="center"/>
        </w:trPr>
        <w:tc>
          <w:tcPr>
            <w:tcW w:w="1204" w:type="dxa"/>
          </w:tcPr>
          <w:p w14:paraId="19ACAC99" w14:textId="77777777" w:rsidR="00846203" w:rsidRDefault="00000000">
            <w:r>
              <w:t>1.4</w:t>
            </w:r>
          </w:p>
        </w:tc>
        <w:tc>
          <w:tcPr>
            <w:tcW w:w="3509" w:type="dxa"/>
          </w:tcPr>
          <w:p w14:paraId="10662F91" w14:textId="77777777" w:rsidR="00846203" w:rsidRDefault="00000000">
            <w:r>
              <w:t>description</w:t>
            </w:r>
          </w:p>
        </w:tc>
        <w:tc>
          <w:tcPr>
            <w:tcW w:w="1862" w:type="dxa"/>
          </w:tcPr>
          <w:p w14:paraId="3B3B9A2E" w14:textId="77777777" w:rsidR="00846203" w:rsidRDefault="00000000">
            <w:r>
              <w:t>String</w:t>
            </w:r>
          </w:p>
        </w:tc>
        <w:tc>
          <w:tcPr>
            <w:tcW w:w="1296" w:type="dxa"/>
          </w:tcPr>
          <w:p w14:paraId="78969BA4" w14:textId="77777777" w:rsidR="00846203" w:rsidRDefault="00000000">
            <w:r>
              <w:t>Tối đa 500 ký tự</w:t>
            </w:r>
          </w:p>
        </w:tc>
        <w:tc>
          <w:tcPr>
            <w:tcW w:w="1750" w:type="dxa"/>
          </w:tcPr>
          <w:p w14:paraId="44DDE6FA" w14:textId="77777777" w:rsidR="00846203" w:rsidRDefault="00846203"/>
        </w:tc>
      </w:tr>
      <w:tr w:rsidR="00846203" w14:paraId="3D34CDC1" w14:textId="77777777">
        <w:trPr>
          <w:jc w:val="center"/>
        </w:trPr>
        <w:tc>
          <w:tcPr>
            <w:tcW w:w="1204" w:type="dxa"/>
          </w:tcPr>
          <w:p w14:paraId="731B4DA6" w14:textId="77777777" w:rsidR="00846203" w:rsidRDefault="00000000">
            <w:r>
              <w:t>1.5</w:t>
            </w:r>
          </w:p>
        </w:tc>
        <w:tc>
          <w:tcPr>
            <w:tcW w:w="3509" w:type="dxa"/>
          </w:tcPr>
          <w:p w14:paraId="797EDEC0" w14:textId="77777777" w:rsidR="00846203" w:rsidRDefault="00000000">
            <w:r>
              <w:t>discountType</w:t>
            </w:r>
          </w:p>
        </w:tc>
        <w:tc>
          <w:tcPr>
            <w:tcW w:w="1862" w:type="dxa"/>
          </w:tcPr>
          <w:p w14:paraId="133458EC" w14:textId="77777777" w:rsidR="00846203" w:rsidRDefault="00000000">
            <w:r>
              <w:t>DiscountType</w:t>
            </w:r>
          </w:p>
        </w:tc>
        <w:tc>
          <w:tcPr>
            <w:tcW w:w="1296" w:type="dxa"/>
          </w:tcPr>
          <w:p w14:paraId="5A44223C" w14:textId="77777777" w:rsidR="00846203" w:rsidRDefault="00000000">
            <w:r>
              <w:t>Bắt buộc, tối đa 20 ký tự</w:t>
            </w:r>
          </w:p>
        </w:tc>
        <w:tc>
          <w:tcPr>
            <w:tcW w:w="1750" w:type="dxa"/>
          </w:tcPr>
          <w:p w14:paraId="02E24319" w14:textId="77777777" w:rsidR="00846203" w:rsidRDefault="00000000">
            <w:r>
              <w:t>Theo phần trăm hoặc Theo số tiền cố định</w:t>
            </w:r>
          </w:p>
        </w:tc>
      </w:tr>
      <w:tr w:rsidR="00846203" w14:paraId="14763625" w14:textId="77777777">
        <w:trPr>
          <w:jc w:val="center"/>
        </w:trPr>
        <w:tc>
          <w:tcPr>
            <w:tcW w:w="1204" w:type="dxa"/>
          </w:tcPr>
          <w:p w14:paraId="2DC63D62" w14:textId="77777777" w:rsidR="00846203" w:rsidRDefault="00000000">
            <w:r>
              <w:t>1.6</w:t>
            </w:r>
          </w:p>
        </w:tc>
        <w:tc>
          <w:tcPr>
            <w:tcW w:w="3509" w:type="dxa"/>
          </w:tcPr>
          <w:p w14:paraId="292DA208" w14:textId="77777777" w:rsidR="00846203" w:rsidRDefault="00000000">
            <w:r>
              <w:t>discountValue</w:t>
            </w:r>
          </w:p>
        </w:tc>
        <w:tc>
          <w:tcPr>
            <w:tcW w:w="1862" w:type="dxa"/>
          </w:tcPr>
          <w:p w14:paraId="56ADE70B" w14:textId="77777777" w:rsidR="00846203" w:rsidRDefault="00000000">
            <w:r>
              <w:t>BigDecimal</w:t>
            </w:r>
          </w:p>
        </w:tc>
        <w:tc>
          <w:tcPr>
            <w:tcW w:w="1296" w:type="dxa"/>
          </w:tcPr>
          <w:p w14:paraId="68857E8A" w14:textId="77777777" w:rsidR="00846203" w:rsidRDefault="00000000">
            <w:r>
              <w:t>Bắt buộc, mặc định 0</w:t>
            </w:r>
          </w:p>
        </w:tc>
        <w:tc>
          <w:tcPr>
            <w:tcW w:w="1750" w:type="dxa"/>
          </w:tcPr>
          <w:p w14:paraId="64546366" w14:textId="77777777" w:rsidR="00846203" w:rsidRDefault="00000000">
            <w:r>
              <w:t>Phần trăm (0-100) hoặc số tiền</w:t>
            </w:r>
          </w:p>
        </w:tc>
      </w:tr>
      <w:tr w:rsidR="00846203" w14:paraId="51ED99D7" w14:textId="77777777">
        <w:trPr>
          <w:jc w:val="center"/>
        </w:trPr>
        <w:tc>
          <w:tcPr>
            <w:tcW w:w="1204" w:type="dxa"/>
          </w:tcPr>
          <w:p w14:paraId="1607E71C" w14:textId="77777777" w:rsidR="00846203" w:rsidRDefault="00000000">
            <w:r>
              <w:t>1.7</w:t>
            </w:r>
          </w:p>
        </w:tc>
        <w:tc>
          <w:tcPr>
            <w:tcW w:w="3509" w:type="dxa"/>
          </w:tcPr>
          <w:p w14:paraId="4839E374" w14:textId="77777777" w:rsidR="00846203" w:rsidRDefault="00000000">
            <w:r>
              <w:t>maxDiscount</w:t>
            </w:r>
          </w:p>
        </w:tc>
        <w:tc>
          <w:tcPr>
            <w:tcW w:w="1862" w:type="dxa"/>
          </w:tcPr>
          <w:p w14:paraId="6FD7C183" w14:textId="77777777" w:rsidR="00846203" w:rsidRDefault="00000000">
            <w:r>
              <w:t>BigDecimal</w:t>
            </w:r>
          </w:p>
        </w:tc>
        <w:tc>
          <w:tcPr>
            <w:tcW w:w="1296" w:type="dxa"/>
          </w:tcPr>
          <w:p w14:paraId="4327BFC4" w14:textId="77777777" w:rsidR="00846203" w:rsidRDefault="00000000">
            <w:r>
              <w:t>Có thể để trống</w:t>
            </w:r>
          </w:p>
        </w:tc>
        <w:tc>
          <w:tcPr>
            <w:tcW w:w="1750" w:type="dxa"/>
          </w:tcPr>
          <w:p w14:paraId="66F4A1BC" w14:textId="77777777" w:rsidR="00846203" w:rsidRDefault="00000000">
            <w:r>
              <w:t>Trần giảm giá của loại theo phần trăm</w:t>
            </w:r>
          </w:p>
        </w:tc>
      </w:tr>
      <w:tr w:rsidR="00846203" w14:paraId="594FB576" w14:textId="77777777">
        <w:trPr>
          <w:jc w:val="center"/>
        </w:trPr>
        <w:tc>
          <w:tcPr>
            <w:tcW w:w="1204" w:type="dxa"/>
          </w:tcPr>
          <w:p w14:paraId="2333A034" w14:textId="77777777" w:rsidR="00846203" w:rsidRDefault="00000000">
            <w:r>
              <w:t>1.8</w:t>
            </w:r>
          </w:p>
        </w:tc>
        <w:tc>
          <w:tcPr>
            <w:tcW w:w="3509" w:type="dxa"/>
          </w:tcPr>
          <w:p w14:paraId="0E95AF3B" w14:textId="77777777" w:rsidR="00846203" w:rsidRDefault="00000000">
            <w:r>
              <w:t>minOrderAmount</w:t>
            </w:r>
          </w:p>
        </w:tc>
        <w:tc>
          <w:tcPr>
            <w:tcW w:w="1862" w:type="dxa"/>
          </w:tcPr>
          <w:p w14:paraId="1F7010B9" w14:textId="77777777" w:rsidR="00846203" w:rsidRDefault="00000000">
            <w:r>
              <w:t>BigDecimal</w:t>
            </w:r>
          </w:p>
        </w:tc>
        <w:tc>
          <w:tcPr>
            <w:tcW w:w="1296" w:type="dxa"/>
          </w:tcPr>
          <w:p w14:paraId="293E5C14" w14:textId="77777777" w:rsidR="00846203" w:rsidRDefault="00000000">
            <w:r>
              <w:t>Bắt buộc, mặc định 0</w:t>
            </w:r>
          </w:p>
        </w:tc>
        <w:tc>
          <w:tcPr>
            <w:tcW w:w="1750" w:type="dxa"/>
          </w:tcPr>
          <w:p w14:paraId="585F410F" w14:textId="77777777" w:rsidR="00846203" w:rsidRDefault="00846203"/>
        </w:tc>
      </w:tr>
      <w:tr w:rsidR="00846203" w14:paraId="0B45B3C7" w14:textId="77777777">
        <w:trPr>
          <w:jc w:val="center"/>
        </w:trPr>
        <w:tc>
          <w:tcPr>
            <w:tcW w:w="1204" w:type="dxa"/>
          </w:tcPr>
          <w:p w14:paraId="61F167FA" w14:textId="77777777" w:rsidR="00846203" w:rsidRDefault="00000000">
            <w:r>
              <w:t>1.9</w:t>
            </w:r>
          </w:p>
        </w:tc>
        <w:tc>
          <w:tcPr>
            <w:tcW w:w="3509" w:type="dxa"/>
          </w:tcPr>
          <w:p w14:paraId="052EC22F" w14:textId="77777777" w:rsidR="00846203" w:rsidRDefault="00000000">
            <w:r>
              <w:t>usageLimit</w:t>
            </w:r>
          </w:p>
        </w:tc>
        <w:tc>
          <w:tcPr>
            <w:tcW w:w="1862" w:type="dxa"/>
          </w:tcPr>
          <w:p w14:paraId="6DDC28D0" w14:textId="77777777" w:rsidR="00846203" w:rsidRDefault="00000000">
            <w:r>
              <w:t>Integer</w:t>
            </w:r>
          </w:p>
        </w:tc>
        <w:tc>
          <w:tcPr>
            <w:tcW w:w="1296" w:type="dxa"/>
          </w:tcPr>
          <w:p w14:paraId="3216A60E" w14:textId="77777777" w:rsidR="00846203" w:rsidRDefault="00000000">
            <w:r>
              <w:t>Có thể để trống</w:t>
            </w:r>
          </w:p>
        </w:tc>
        <w:tc>
          <w:tcPr>
            <w:tcW w:w="1750" w:type="dxa"/>
          </w:tcPr>
          <w:p w14:paraId="29ED2F8B" w14:textId="77777777" w:rsidR="00846203" w:rsidRDefault="00000000">
            <w:r>
              <w:t>Để trống: không giới hạn tổng lượt</w:t>
            </w:r>
          </w:p>
        </w:tc>
      </w:tr>
      <w:tr w:rsidR="00846203" w14:paraId="66BAEDAF" w14:textId="77777777">
        <w:trPr>
          <w:jc w:val="center"/>
        </w:trPr>
        <w:tc>
          <w:tcPr>
            <w:tcW w:w="1204" w:type="dxa"/>
          </w:tcPr>
          <w:p w14:paraId="0C0E8953" w14:textId="77777777" w:rsidR="00846203" w:rsidRDefault="00000000">
            <w:r>
              <w:t>1.10</w:t>
            </w:r>
          </w:p>
        </w:tc>
        <w:tc>
          <w:tcPr>
            <w:tcW w:w="3509" w:type="dxa"/>
          </w:tcPr>
          <w:p w14:paraId="24B6F930" w14:textId="77777777" w:rsidR="00846203" w:rsidRDefault="00000000">
            <w:r>
              <w:t>usageLimitPerUser</w:t>
            </w:r>
          </w:p>
        </w:tc>
        <w:tc>
          <w:tcPr>
            <w:tcW w:w="1862" w:type="dxa"/>
          </w:tcPr>
          <w:p w14:paraId="1A827D95" w14:textId="77777777" w:rsidR="00846203" w:rsidRDefault="00000000">
            <w:r>
              <w:t>Integer</w:t>
            </w:r>
          </w:p>
        </w:tc>
        <w:tc>
          <w:tcPr>
            <w:tcW w:w="1296" w:type="dxa"/>
          </w:tcPr>
          <w:p w14:paraId="1B187A20" w14:textId="77777777" w:rsidR="00846203" w:rsidRDefault="00000000">
            <w:r>
              <w:t>Có thể để trống</w:t>
            </w:r>
          </w:p>
        </w:tc>
        <w:tc>
          <w:tcPr>
            <w:tcW w:w="1750" w:type="dxa"/>
          </w:tcPr>
          <w:p w14:paraId="1511CB8F" w14:textId="77777777" w:rsidR="00846203" w:rsidRDefault="00000000">
            <w:r>
              <w:t>Để trống: không giới hạn theo tài khoản</w:t>
            </w:r>
          </w:p>
        </w:tc>
      </w:tr>
      <w:tr w:rsidR="00846203" w14:paraId="18655E3B" w14:textId="77777777">
        <w:trPr>
          <w:jc w:val="center"/>
        </w:trPr>
        <w:tc>
          <w:tcPr>
            <w:tcW w:w="1204" w:type="dxa"/>
          </w:tcPr>
          <w:p w14:paraId="2C3D5061" w14:textId="77777777" w:rsidR="00846203" w:rsidRDefault="00000000">
            <w:r>
              <w:t>1.11</w:t>
            </w:r>
          </w:p>
        </w:tc>
        <w:tc>
          <w:tcPr>
            <w:tcW w:w="3509" w:type="dxa"/>
          </w:tcPr>
          <w:p w14:paraId="4741721A" w14:textId="77777777" w:rsidR="00846203" w:rsidRDefault="00000000">
            <w:r>
              <w:t>usedCount</w:t>
            </w:r>
          </w:p>
        </w:tc>
        <w:tc>
          <w:tcPr>
            <w:tcW w:w="1862" w:type="dxa"/>
          </w:tcPr>
          <w:p w14:paraId="34C3399F" w14:textId="77777777" w:rsidR="00846203" w:rsidRDefault="00000000">
            <w:r>
              <w:t>Integer</w:t>
            </w:r>
          </w:p>
        </w:tc>
        <w:tc>
          <w:tcPr>
            <w:tcW w:w="1296" w:type="dxa"/>
          </w:tcPr>
          <w:p w14:paraId="40864B00" w14:textId="77777777" w:rsidR="00846203" w:rsidRDefault="00000000">
            <w:r>
              <w:t>Bắt buộc, mặc định 0</w:t>
            </w:r>
          </w:p>
        </w:tc>
        <w:tc>
          <w:tcPr>
            <w:tcW w:w="1750" w:type="dxa"/>
          </w:tcPr>
          <w:p w14:paraId="7AF8085A" w14:textId="77777777" w:rsidR="00846203" w:rsidRDefault="00000000">
            <w:r>
              <w:t>Cộng dồn khi đặt tour thành công</w:t>
            </w:r>
          </w:p>
        </w:tc>
      </w:tr>
      <w:tr w:rsidR="00846203" w14:paraId="69C87AC5" w14:textId="77777777">
        <w:trPr>
          <w:jc w:val="center"/>
        </w:trPr>
        <w:tc>
          <w:tcPr>
            <w:tcW w:w="1204" w:type="dxa"/>
          </w:tcPr>
          <w:p w14:paraId="03DCC8E4" w14:textId="77777777" w:rsidR="00846203" w:rsidRDefault="00000000">
            <w:r>
              <w:t>1.12</w:t>
            </w:r>
          </w:p>
        </w:tc>
        <w:tc>
          <w:tcPr>
            <w:tcW w:w="3509" w:type="dxa"/>
          </w:tcPr>
          <w:p w14:paraId="481382EF" w14:textId="77777777" w:rsidR="00846203" w:rsidRDefault="00000000">
            <w:r>
              <w:t>startAt / endAt</w:t>
            </w:r>
          </w:p>
        </w:tc>
        <w:tc>
          <w:tcPr>
            <w:tcW w:w="1862" w:type="dxa"/>
          </w:tcPr>
          <w:p w14:paraId="2F92D5D4" w14:textId="77777777" w:rsidR="00846203" w:rsidRDefault="00000000">
            <w:r>
              <w:t>LocalDateTime</w:t>
            </w:r>
          </w:p>
        </w:tc>
        <w:tc>
          <w:tcPr>
            <w:tcW w:w="1296" w:type="dxa"/>
          </w:tcPr>
          <w:p w14:paraId="2F21F90A" w14:textId="77777777" w:rsidR="00846203" w:rsidRDefault="00000000">
            <w:r>
              <w:t>Bắt buộc</w:t>
            </w:r>
          </w:p>
        </w:tc>
        <w:tc>
          <w:tcPr>
            <w:tcW w:w="1750" w:type="dxa"/>
          </w:tcPr>
          <w:p w14:paraId="455BB200" w14:textId="77777777" w:rsidR="00846203" w:rsidRDefault="00000000">
            <w:r>
              <w:t>Khoảng thời gian hiệu lực</w:t>
            </w:r>
          </w:p>
        </w:tc>
      </w:tr>
      <w:tr w:rsidR="00846203" w14:paraId="116AC58E" w14:textId="77777777">
        <w:trPr>
          <w:jc w:val="center"/>
        </w:trPr>
        <w:tc>
          <w:tcPr>
            <w:tcW w:w="1204" w:type="dxa"/>
          </w:tcPr>
          <w:p w14:paraId="4B1AD06D" w14:textId="77777777" w:rsidR="00846203" w:rsidRDefault="00000000">
            <w:r>
              <w:t>1.13</w:t>
            </w:r>
          </w:p>
        </w:tc>
        <w:tc>
          <w:tcPr>
            <w:tcW w:w="3509" w:type="dxa"/>
          </w:tcPr>
          <w:p w14:paraId="5EBABEE9" w14:textId="77777777" w:rsidR="00846203" w:rsidRDefault="00000000">
            <w:r>
              <w:t>active</w:t>
            </w:r>
          </w:p>
        </w:tc>
        <w:tc>
          <w:tcPr>
            <w:tcW w:w="1862" w:type="dxa"/>
          </w:tcPr>
          <w:p w14:paraId="3D3ADE44" w14:textId="77777777" w:rsidR="00846203" w:rsidRDefault="00000000">
            <w:r>
              <w:t>boolean</w:t>
            </w:r>
          </w:p>
        </w:tc>
        <w:tc>
          <w:tcPr>
            <w:tcW w:w="1296" w:type="dxa"/>
          </w:tcPr>
          <w:p w14:paraId="166DA694" w14:textId="77777777" w:rsidR="00846203" w:rsidRDefault="00000000">
            <w:r>
              <w:t>Bắt buộc, mặc định true</w:t>
            </w:r>
          </w:p>
        </w:tc>
        <w:tc>
          <w:tcPr>
            <w:tcW w:w="1750" w:type="dxa"/>
          </w:tcPr>
          <w:p w14:paraId="079C475F" w14:textId="77777777" w:rsidR="00846203" w:rsidRDefault="00846203"/>
        </w:tc>
      </w:tr>
      <w:tr w:rsidR="00846203" w14:paraId="11521AA0" w14:textId="77777777">
        <w:trPr>
          <w:jc w:val="center"/>
        </w:trPr>
        <w:tc>
          <w:tcPr>
            <w:tcW w:w="1204" w:type="dxa"/>
          </w:tcPr>
          <w:p w14:paraId="48299B59" w14:textId="77777777" w:rsidR="00846203" w:rsidRDefault="00000000">
            <w:r>
              <w:rPr>
                <w:b/>
                <w:bCs/>
              </w:rPr>
              <w:t>2</w:t>
            </w:r>
          </w:p>
        </w:tc>
        <w:tc>
          <w:tcPr>
            <w:tcW w:w="3509" w:type="dxa"/>
            <w:shd w:val="clear" w:color="auto" w:fill="F0EAD6"/>
          </w:tcPr>
          <w:p w14:paraId="7F397919" w14:textId="77777777" w:rsidR="00846203" w:rsidRDefault="00000000">
            <w:r>
              <w:rPr>
                <w:b/>
                <w:bCs/>
              </w:rPr>
              <w:t>Phương thức</w:t>
            </w:r>
          </w:p>
        </w:tc>
        <w:tc>
          <w:tcPr>
            <w:tcW w:w="1862" w:type="dxa"/>
          </w:tcPr>
          <w:p w14:paraId="5AE7B721" w14:textId="77777777" w:rsidR="00846203" w:rsidRDefault="00846203"/>
        </w:tc>
        <w:tc>
          <w:tcPr>
            <w:tcW w:w="1296" w:type="dxa"/>
          </w:tcPr>
          <w:p w14:paraId="0669615B" w14:textId="77777777" w:rsidR="00846203" w:rsidRDefault="00846203"/>
        </w:tc>
        <w:tc>
          <w:tcPr>
            <w:tcW w:w="1750" w:type="dxa"/>
          </w:tcPr>
          <w:p w14:paraId="13C896E9" w14:textId="77777777" w:rsidR="00846203" w:rsidRDefault="00846203"/>
        </w:tc>
      </w:tr>
      <w:tr w:rsidR="00846203" w14:paraId="462CF42F" w14:textId="77777777">
        <w:trPr>
          <w:jc w:val="center"/>
        </w:trPr>
        <w:tc>
          <w:tcPr>
            <w:tcW w:w="1204" w:type="dxa"/>
          </w:tcPr>
          <w:p w14:paraId="15D42586" w14:textId="77777777" w:rsidR="00846203" w:rsidRDefault="00000000">
            <w:r>
              <w:lastRenderedPageBreak/>
              <w:t>2.1</w:t>
            </w:r>
          </w:p>
        </w:tc>
        <w:tc>
          <w:tcPr>
            <w:tcW w:w="3509" w:type="dxa"/>
          </w:tcPr>
          <w:p w14:paraId="06B03E67" w14:textId="77777777" w:rsidR="00846203" w:rsidRDefault="00000000">
            <w:r>
              <w:t>isRunning(LocalDateTime)</w:t>
            </w:r>
          </w:p>
        </w:tc>
        <w:tc>
          <w:tcPr>
            <w:tcW w:w="1862" w:type="dxa"/>
          </w:tcPr>
          <w:p w14:paraId="3256BC27" w14:textId="77777777" w:rsidR="00846203" w:rsidRDefault="00000000">
            <w:r>
              <w:t>boolean</w:t>
            </w:r>
          </w:p>
        </w:tc>
        <w:tc>
          <w:tcPr>
            <w:tcW w:w="1296" w:type="dxa"/>
          </w:tcPr>
          <w:p w14:paraId="447CE9A0" w14:textId="77777777" w:rsidR="00846203" w:rsidRDefault="00000000">
            <w:r>
              <w:t>Còn bật, trong thời hạn, còn lượt</w:t>
            </w:r>
          </w:p>
        </w:tc>
        <w:tc>
          <w:tcPr>
            <w:tcW w:w="1750" w:type="dxa"/>
          </w:tcPr>
          <w:p w14:paraId="071B8794" w14:textId="77777777" w:rsidR="00846203" w:rsidRDefault="00846203"/>
        </w:tc>
      </w:tr>
      <w:tr w:rsidR="00846203" w14:paraId="20F60AAD" w14:textId="77777777">
        <w:trPr>
          <w:jc w:val="center"/>
        </w:trPr>
        <w:tc>
          <w:tcPr>
            <w:tcW w:w="1204" w:type="dxa"/>
          </w:tcPr>
          <w:p w14:paraId="45A08A7D" w14:textId="77777777" w:rsidR="00846203" w:rsidRDefault="00000000">
            <w:r>
              <w:t>2.2</w:t>
            </w:r>
          </w:p>
        </w:tc>
        <w:tc>
          <w:tcPr>
            <w:tcW w:w="3509" w:type="dxa"/>
          </w:tcPr>
          <w:p w14:paraId="3AEDA7F7" w14:textId="77777777" w:rsidR="00846203" w:rsidRDefault="00000000">
            <w:r>
              <w:t>hasQuotaLeft()</w:t>
            </w:r>
          </w:p>
        </w:tc>
        <w:tc>
          <w:tcPr>
            <w:tcW w:w="1862" w:type="dxa"/>
          </w:tcPr>
          <w:p w14:paraId="4A517E4E" w14:textId="77777777" w:rsidR="00846203" w:rsidRDefault="00000000">
            <w:r>
              <w:t>boolean</w:t>
            </w:r>
          </w:p>
        </w:tc>
        <w:tc>
          <w:tcPr>
            <w:tcW w:w="1296" w:type="dxa"/>
          </w:tcPr>
          <w:p w14:paraId="33674C6E" w14:textId="77777777" w:rsidR="00846203" w:rsidRDefault="00000000">
            <w:r>
              <w:t>Kiểm tra còn lượt sử dụng hay không</w:t>
            </w:r>
          </w:p>
        </w:tc>
        <w:tc>
          <w:tcPr>
            <w:tcW w:w="1750" w:type="dxa"/>
          </w:tcPr>
          <w:p w14:paraId="1CEBE67D" w14:textId="77777777" w:rsidR="00846203" w:rsidRDefault="00846203"/>
        </w:tc>
      </w:tr>
      <w:tr w:rsidR="00846203" w14:paraId="7E2A46D5" w14:textId="77777777">
        <w:trPr>
          <w:jc w:val="center"/>
        </w:trPr>
        <w:tc>
          <w:tcPr>
            <w:tcW w:w="1204" w:type="dxa"/>
          </w:tcPr>
          <w:p w14:paraId="1A044A58" w14:textId="77777777" w:rsidR="00846203" w:rsidRDefault="00000000">
            <w:r>
              <w:t>2.3</w:t>
            </w:r>
          </w:p>
        </w:tc>
        <w:tc>
          <w:tcPr>
            <w:tcW w:w="3509" w:type="dxa"/>
          </w:tcPr>
          <w:p w14:paraId="31A4CDFD" w14:textId="77777777" w:rsidR="00846203" w:rsidRDefault="00000000">
            <w:r>
              <w:t>calculateDiscount(BigDecimal)</w:t>
            </w:r>
          </w:p>
        </w:tc>
        <w:tc>
          <w:tcPr>
            <w:tcW w:w="1862" w:type="dxa"/>
          </w:tcPr>
          <w:p w14:paraId="1A7F2958" w14:textId="77777777" w:rsidR="00846203" w:rsidRDefault="00000000">
            <w:r>
              <w:t>BigDecimal</w:t>
            </w:r>
          </w:p>
        </w:tc>
        <w:tc>
          <w:tcPr>
            <w:tcW w:w="1296" w:type="dxa"/>
          </w:tcPr>
          <w:p w14:paraId="1B61E4EB" w14:textId="77777777" w:rsidR="00846203" w:rsidRDefault="00000000">
            <w:r>
              <w:t>Tính số tiền giảm, có áp trần và không vượt quá giá trị đơn</w:t>
            </w:r>
          </w:p>
        </w:tc>
        <w:tc>
          <w:tcPr>
            <w:tcW w:w="1750" w:type="dxa"/>
          </w:tcPr>
          <w:p w14:paraId="1597DDF2" w14:textId="77777777" w:rsidR="00846203" w:rsidRDefault="00846203"/>
        </w:tc>
      </w:tr>
      <w:tr w:rsidR="00846203" w14:paraId="4F311F4B" w14:textId="77777777">
        <w:trPr>
          <w:jc w:val="center"/>
        </w:trPr>
        <w:tc>
          <w:tcPr>
            <w:tcW w:w="1204" w:type="dxa"/>
          </w:tcPr>
          <w:p w14:paraId="36EC42E1" w14:textId="77777777" w:rsidR="00846203" w:rsidRDefault="00000000">
            <w:r>
              <w:t>2.4</w:t>
            </w:r>
          </w:p>
        </w:tc>
        <w:tc>
          <w:tcPr>
            <w:tcW w:w="3509" w:type="dxa"/>
          </w:tcPr>
          <w:p w14:paraId="20CE81FD" w14:textId="77777777" w:rsidR="00846203" w:rsidRDefault="00000000">
            <w:r>
              <w:t>increaseUsedCount()</w:t>
            </w:r>
          </w:p>
        </w:tc>
        <w:tc>
          <w:tcPr>
            <w:tcW w:w="1862" w:type="dxa"/>
          </w:tcPr>
          <w:p w14:paraId="2D5D8EFE" w14:textId="77777777" w:rsidR="00846203" w:rsidRDefault="00000000">
            <w:r>
              <w:t>void</w:t>
            </w:r>
          </w:p>
        </w:tc>
        <w:tc>
          <w:tcPr>
            <w:tcW w:w="1296" w:type="dxa"/>
          </w:tcPr>
          <w:p w14:paraId="79437612" w14:textId="77777777" w:rsidR="00846203" w:rsidRDefault="00000000">
            <w:r>
              <w:t>Cộng dồn số lượt đã dùng</w:t>
            </w:r>
          </w:p>
        </w:tc>
        <w:tc>
          <w:tcPr>
            <w:tcW w:w="1750" w:type="dxa"/>
          </w:tcPr>
          <w:p w14:paraId="2C157B8A" w14:textId="77777777" w:rsidR="00846203" w:rsidRDefault="00846203"/>
        </w:tc>
      </w:tr>
      <w:tr w:rsidR="00846203" w14:paraId="720B85C0" w14:textId="77777777">
        <w:trPr>
          <w:jc w:val="center"/>
        </w:trPr>
        <w:tc>
          <w:tcPr>
            <w:tcW w:w="1204" w:type="dxa"/>
          </w:tcPr>
          <w:p w14:paraId="2A8A68FF" w14:textId="77777777" w:rsidR="00846203" w:rsidRDefault="00000000">
            <w:r>
              <w:t>2.5</w:t>
            </w:r>
          </w:p>
        </w:tc>
        <w:tc>
          <w:tcPr>
            <w:tcW w:w="3509" w:type="dxa"/>
          </w:tcPr>
          <w:p w14:paraId="1AEAD5EE" w14:textId="77777777" w:rsidR="00846203" w:rsidRDefault="00000000">
            <w:r>
              <w:t>Getter/Setter</w:t>
            </w:r>
          </w:p>
        </w:tc>
        <w:tc>
          <w:tcPr>
            <w:tcW w:w="1862" w:type="dxa"/>
          </w:tcPr>
          <w:p w14:paraId="3E1DD664" w14:textId="77777777" w:rsidR="00846203" w:rsidRDefault="00000000">
            <w:r>
              <w:t>-</w:t>
            </w:r>
          </w:p>
        </w:tc>
        <w:tc>
          <w:tcPr>
            <w:tcW w:w="1296" w:type="dxa"/>
          </w:tcPr>
          <w:p w14:paraId="19B68662" w14:textId="77777777" w:rsidR="00846203" w:rsidRDefault="00000000">
            <w:r>
              <w:t>Theo ràng buộc trên</w:t>
            </w:r>
          </w:p>
        </w:tc>
        <w:tc>
          <w:tcPr>
            <w:tcW w:w="1750" w:type="dxa"/>
          </w:tcPr>
          <w:p w14:paraId="0A4E1F18" w14:textId="77777777" w:rsidR="00846203" w:rsidRDefault="00846203"/>
        </w:tc>
      </w:tr>
    </w:tbl>
    <w:p w14:paraId="3F171322" w14:textId="77777777" w:rsidR="00846203" w:rsidRDefault="00846203">
      <w:pPr>
        <w:spacing w:after="40"/>
      </w:pPr>
    </w:p>
    <w:p w14:paraId="7345C6E8" w14:textId="77777777" w:rsidR="00846203" w:rsidRDefault="00000000">
      <w:pPr>
        <w:pStyle w:val="Heading3"/>
      </w:pPr>
      <w:r>
        <w:rPr>
          <w:rFonts w:ascii="Times New Roman" w:eastAsia="Times New Roman" w:hAnsi="Times New Roman" w:cs="Times New Roman"/>
          <w:color w:val="0A3833"/>
          <w:sz w:val="27"/>
          <w:szCs w:val="27"/>
        </w:rPr>
        <w:t>3.2.13 Thực thể CouponUsage</w:t>
      </w:r>
    </w:p>
    <w:p w14:paraId="56EC9E07" w14:textId="77777777" w:rsidR="00846203" w:rsidRDefault="00000000">
      <w:pPr>
        <w:spacing w:after="120"/>
        <w:ind w:firstLine="567"/>
        <w:jc w:val="both"/>
      </w:pPr>
      <w:r>
        <w:t>Một lần mã giảm giá được dùng thật - mã nào, ai dùng, cho đơn nào, giảm bao nhiêu. Ràng buộc duy nhất: mỗi đơn chỉ áp một mã.</w:t>
      </w:r>
    </w:p>
    <w:p w14:paraId="4E77542D" w14:textId="77777777" w:rsidR="00846203" w:rsidRDefault="00000000">
      <w:pPr>
        <w:spacing w:after="120"/>
        <w:jc w:val="both"/>
      </w:pPr>
      <w:r>
        <w:rPr>
          <w:i/>
          <w:iCs/>
        </w:rPr>
        <w:t>Bảng CSDL tương ứng: coupon_usages</w:t>
      </w:r>
    </w:p>
    <w:p w14:paraId="52E50FD3" w14:textId="77777777" w:rsidR="00846203" w:rsidRDefault="00000000">
      <w:pPr>
        <w:spacing w:before="160" w:after="80"/>
        <w:jc w:val="center"/>
      </w:pPr>
      <w:r>
        <w:rPr>
          <w:b/>
          <w:bCs/>
          <w:sz w:val="25"/>
          <w:szCs w:val="25"/>
        </w:rPr>
        <w:t>Bảng 3.13: Đặc tả thực thể CouponUsage</w:t>
      </w:r>
    </w:p>
    <w:tbl>
      <w:tblPr>
        <w:tblStyle w:val="aff5"/>
        <w:tblW w:w="94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950"/>
        <w:gridCol w:w="1881"/>
        <w:gridCol w:w="1881"/>
        <w:gridCol w:w="1881"/>
      </w:tblGrid>
      <w:tr w:rsidR="00846203" w14:paraId="69F05956" w14:textId="77777777">
        <w:trPr>
          <w:tblHeader/>
          <w:jc w:val="center"/>
        </w:trPr>
        <w:tc>
          <w:tcPr>
            <w:tcW w:w="1881" w:type="dxa"/>
            <w:shd w:val="clear" w:color="auto" w:fill="DDEFE9"/>
          </w:tcPr>
          <w:p w14:paraId="389CE473" w14:textId="77777777" w:rsidR="00846203" w:rsidRDefault="00000000">
            <w:r>
              <w:rPr>
                <w:b/>
                <w:bCs/>
              </w:rPr>
              <w:t>STT</w:t>
            </w:r>
          </w:p>
        </w:tc>
        <w:tc>
          <w:tcPr>
            <w:tcW w:w="1950" w:type="dxa"/>
            <w:shd w:val="clear" w:color="auto" w:fill="DDEFE9"/>
          </w:tcPr>
          <w:p w14:paraId="75F4DE99" w14:textId="77777777" w:rsidR="00846203" w:rsidRDefault="00000000">
            <w:r>
              <w:rPr>
                <w:b/>
                <w:bCs/>
              </w:rPr>
              <w:t>Công việc</w:t>
            </w:r>
          </w:p>
        </w:tc>
        <w:tc>
          <w:tcPr>
            <w:tcW w:w="1881" w:type="dxa"/>
            <w:shd w:val="clear" w:color="auto" w:fill="DDEFE9"/>
          </w:tcPr>
          <w:p w14:paraId="4E0C9715" w14:textId="77777777" w:rsidR="00846203" w:rsidRDefault="00000000">
            <w:r>
              <w:rPr>
                <w:b/>
                <w:bCs/>
              </w:rPr>
              <w:t>Kiểu dữ liệu</w:t>
            </w:r>
          </w:p>
        </w:tc>
        <w:tc>
          <w:tcPr>
            <w:tcW w:w="1881" w:type="dxa"/>
            <w:shd w:val="clear" w:color="auto" w:fill="DDEFE9"/>
          </w:tcPr>
          <w:p w14:paraId="540CD213" w14:textId="77777777" w:rsidR="00846203" w:rsidRDefault="00000000">
            <w:r>
              <w:rPr>
                <w:b/>
                <w:bCs/>
              </w:rPr>
              <w:t>Ràng buộc</w:t>
            </w:r>
          </w:p>
        </w:tc>
        <w:tc>
          <w:tcPr>
            <w:tcW w:w="1881" w:type="dxa"/>
            <w:shd w:val="clear" w:color="auto" w:fill="DDEFE9"/>
          </w:tcPr>
          <w:p w14:paraId="0AE40DC1" w14:textId="77777777" w:rsidR="00846203" w:rsidRDefault="00000000">
            <w:r>
              <w:rPr>
                <w:b/>
                <w:bCs/>
              </w:rPr>
              <w:t>Ghi chú</w:t>
            </w:r>
          </w:p>
        </w:tc>
      </w:tr>
      <w:tr w:rsidR="00846203" w14:paraId="7588E089" w14:textId="77777777">
        <w:trPr>
          <w:jc w:val="center"/>
        </w:trPr>
        <w:tc>
          <w:tcPr>
            <w:tcW w:w="1881" w:type="dxa"/>
          </w:tcPr>
          <w:p w14:paraId="44A0293C" w14:textId="77777777" w:rsidR="00846203" w:rsidRDefault="00000000">
            <w:r>
              <w:rPr>
                <w:b/>
                <w:bCs/>
              </w:rPr>
              <w:t>1</w:t>
            </w:r>
          </w:p>
        </w:tc>
        <w:tc>
          <w:tcPr>
            <w:tcW w:w="1950" w:type="dxa"/>
            <w:shd w:val="clear" w:color="auto" w:fill="F0EAD6"/>
          </w:tcPr>
          <w:p w14:paraId="4F5AB957" w14:textId="77777777" w:rsidR="00846203" w:rsidRDefault="00000000">
            <w:r>
              <w:rPr>
                <w:b/>
                <w:bCs/>
              </w:rPr>
              <w:t>Khai báo thuộc tính</w:t>
            </w:r>
          </w:p>
        </w:tc>
        <w:tc>
          <w:tcPr>
            <w:tcW w:w="1881" w:type="dxa"/>
          </w:tcPr>
          <w:p w14:paraId="66851093" w14:textId="77777777" w:rsidR="00846203" w:rsidRDefault="00846203"/>
        </w:tc>
        <w:tc>
          <w:tcPr>
            <w:tcW w:w="1881" w:type="dxa"/>
          </w:tcPr>
          <w:p w14:paraId="19D9CCAB" w14:textId="77777777" w:rsidR="00846203" w:rsidRDefault="00846203"/>
        </w:tc>
        <w:tc>
          <w:tcPr>
            <w:tcW w:w="1881" w:type="dxa"/>
          </w:tcPr>
          <w:p w14:paraId="538D79DC" w14:textId="77777777" w:rsidR="00846203" w:rsidRDefault="00846203"/>
        </w:tc>
      </w:tr>
      <w:tr w:rsidR="00846203" w14:paraId="601FC528" w14:textId="77777777">
        <w:trPr>
          <w:jc w:val="center"/>
        </w:trPr>
        <w:tc>
          <w:tcPr>
            <w:tcW w:w="1881" w:type="dxa"/>
          </w:tcPr>
          <w:p w14:paraId="1F1ACC07" w14:textId="77777777" w:rsidR="00846203" w:rsidRDefault="00000000">
            <w:r>
              <w:t>1.1</w:t>
            </w:r>
          </w:p>
        </w:tc>
        <w:tc>
          <w:tcPr>
            <w:tcW w:w="1950" w:type="dxa"/>
          </w:tcPr>
          <w:p w14:paraId="6211DD84" w14:textId="77777777" w:rsidR="00846203" w:rsidRDefault="00000000">
            <w:r>
              <w:t>id</w:t>
            </w:r>
          </w:p>
        </w:tc>
        <w:tc>
          <w:tcPr>
            <w:tcW w:w="1881" w:type="dxa"/>
          </w:tcPr>
          <w:p w14:paraId="626BFAE6" w14:textId="77777777" w:rsidR="00846203" w:rsidRDefault="00000000">
            <w:r>
              <w:t>Long</w:t>
            </w:r>
          </w:p>
        </w:tc>
        <w:tc>
          <w:tcPr>
            <w:tcW w:w="1881" w:type="dxa"/>
          </w:tcPr>
          <w:p w14:paraId="6385439C" w14:textId="77777777" w:rsidR="00846203" w:rsidRDefault="00000000">
            <w:r>
              <w:t>Khoá chính, tự tăng</w:t>
            </w:r>
          </w:p>
        </w:tc>
        <w:tc>
          <w:tcPr>
            <w:tcW w:w="1881" w:type="dxa"/>
          </w:tcPr>
          <w:p w14:paraId="0A7FB3C2" w14:textId="77777777" w:rsidR="00846203" w:rsidRDefault="00846203"/>
        </w:tc>
      </w:tr>
      <w:tr w:rsidR="00846203" w14:paraId="4FCA3C02" w14:textId="77777777">
        <w:trPr>
          <w:jc w:val="center"/>
        </w:trPr>
        <w:tc>
          <w:tcPr>
            <w:tcW w:w="1881" w:type="dxa"/>
          </w:tcPr>
          <w:p w14:paraId="3DDB8BC3" w14:textId="77777777" w:rsidR="00846203" w:rsidRDefault="00000000">
            <w:r>
              <w:t>1.2</w:t>
            </w:r>
          </w:p>
        </w:tc>
        <w:tc>
          <w:tcPr>
            <w:tcW w:w="1950" w:type="dxa"/>
          </w:tcPr>
          <w:p w14:paraId="2A8D97D3" w14:textId="77777777" w:rsidR="00846203" w:rsidRDefault="00000000">
            <w:r>
              <w:t>discountAmount</w:t>
            </w:r>
          </w:p>
        </w:tc>
        <w:tc>
          <w:tcPr>
            <w:tcW w:w="1881" w:type="dxa"/>
          </w:tcPr>
          <w:p w14:paraId="15064748" w14:textId="77777777" w:rsidR="00846203" w:rsidRDefault="00000000">
            <w:r>
              <w:t>BigDecimal</w:t>
            </w:r>
          </w:p>
        </w:tc>
        <w:tc>
          <w:tcPr>
            <w:tcW w:w="1881" w:type="dxa"/>
          </w:tcPr>
          <w:p w14:paraId="2CE94F87" w14:textId="77777777" w:rsidR="00846203" w:rsidRDefault="00000000">
            <w:r>
              <w:t>Bắt buộc, mặc định 0</w:t>
            </w:r>
          </w:p>
        </w:tc>
        <w:tc>
          <w:tcPr>
            <w:tcW w:w="1881" w:type="dxa"/>
          </w:tcPr>
          <w:p w14:paraId="0D9CB4A1" w14:textId="77777777" w:rsidR="00846203" w:rsidRDefault="00000000">
            <w:r>
              <w:t>Chép lại tại thời điểm đặt</w:t>
            </w:r>
          </w:p>
        </w:tc>
      </w:tr>
      <w:tr w:rsidR="00846203" w14:paraId="21BEB7B6" w14:textId="77777777">
        <w:trPr>
          <w:jc w:val="center"/>
        </w:trPr>
        <w:tc>
          <w:tcPr>
            <w:tcW w:w="1881" w:type="dxa"/>
          </w:tcPr>
          <w:p w14:paraId="1C6D096C" w14:textId="77777777" w:rsidR="00846203" w:rsidRDefault="00000000">
            <w:r>
              <w:t>1.3</w:t>
            </w:r>
          </w:p>
        </w:tc>
        <w:tc>
          <w:tcPr>
            <w:tcW w:w="1950" w:type="dxa"/>
          </w:tcPr>
          <w:p w14:paraId="1E0F2EE8" w14:textId="77777777" w:rsidR="00846203" w:rsidRDefault="00000000">
            <w:r>
              <w:t>usedAt</w:t>
            </w:r>
          </w:p>
        </w:tc>
        <w:tc>
          <w:tcPr>
            <w:tcW w:w="1881" w:type="dxa"/>
          </w:tcPr>
          <w:p w14:paraId="47873660" w14:textId="77777777" w:rsidR="00846203" w:rsidRDefault="00000000">
            <w:r>
              <w:t>LocalDateTime</w:t>
            </w:r>
          </w:p>
        </w:tc>
        <w:tc>
          <w:tcPr>
            <w:tcW w:w="1881" w:type="dxa"/>
          </w:tcPr>
          <w:p w14:paraId="293DCE47" w14:textId="77777777" w:rsidR="00846203" w:rsidRDefault="00000000">
            <w:r>
              <w:t>Bắt buộc, mặc định thời điểm tạo</w:t>
            </w:r>
          </w:p>
        </w:tc>
        <w:tc>
          <w:tcPr>
            <w:tcW w:w="1881" w:type="dxa"/>
          </w:tcPr>
          <w:p w14:paraId="431F459F" w14:textId="77777777" w:rsidR="00846203" w:rsidRDefault="00846203"/>
        </w:tc>
      </w:tr>
      <w:tr w:rsidR="00846203" w14:paraId="74DDB712" w14:textId="77777777">
        <w:trPr>
          <w:jc w:val="center"/>
        </w:trPr>
        <w:tc>
          <w:tcPr>
            <w:tcW w:w="1881" w:type="dxa"/>
          </w:tcPr>
          <w:p w14:paraId="2C9A7784" w14:textId="77777777" w:rsidR="00846203" w:rsidRDefault="00000000">
            <w:r>
              <w:t>1.4</w:t>
            </w:r>
          </w:p>
        </w:tc>
        <w:tc>
          <w:tcPr>
            <w:tcW w:w="1950" w:type="dxa"/>
          </w:tcPr>
          <w:p w14:paraId="3CE7D7D9" w14:textId="77777777" w:rsidR="00846203" w:rsidRDefault="00000000">
            <w:r>
              <w:t>promotion</w:t>
            </w:r>
          </w:p>
        </w:tc>
        <w:tc>
          <w:tcPr>
            <w:tcW w:w="1881" w:type="dxa"/>
          </w:tcPr>
          <w:p w14:paraId="255071F5" w14:textId="77777777" w:rsidR="00846203" w:rsidRDefault="00000000">
            <w:r>
              <w:t>Promotion</w:t>
            </w:r>
          </w:p>
        </w:tc>
        <w:tc>
          <w:tcPr>
            <w:tcW w:w="1881" w:type="dxa"/>
          </w:tcPr>
          <w:p w14:paraId="1A307A7B" w14:textId="77777777" w:rsidR="00846203" w:rsidRDefault="00000000">
            <w:r>
              <w:t>N-1, bắt buộc</w:t>
            </w:r>
          </w:p>
        </w:tc>
        <w:tc>
          <w:tcPr>
            <w:tcW w:w="1881" w:type="dxa"/>
          </w:tcPr>
          <w:p w14:paraId="50D7762F" w14:textId="77777777" w:rsidR="00846203" w:rsidRDefault="00000000">
            <w:r>
              <w:t>Mã đã dùng</w:t>
            </w:r>
          </w:p>
        </w:tc>
      </w:tr>
      <w:tr w:rsidR="00846203" w14:paraId="0BEEA8B7" w14:textId="77777777">
        <w:trPr>
          <w:jc w:val="center"/>
        </w:trPr>
        <w:tc>
          <w:tcPr>
            <w:tcW w:w="1881" w:type="dxa"/>
          </w:tcPr>
          <w:p w14:paraId="78C5311C" w14:textId="77777777" w:rsidR="00846203" w:rsidRDefault="00000000">
            <w:r>
              <w:lastRenderedPageBreak/>
              <w:t>1.5</w:t>
            </w:r>
          </w:p>
        </w:tc>
        <w:tc>
          <w:tcPr>
            <w:tcW w:w="1950" w:type="dxa"/>
          </w:tcPr>
          <w:p w14:paraId="3FF9FDE0" w14:textId="77777777" w:rsidR="00846203" w:rsidRDefault="00000000">
            <w:r>
              <w:t>user</w:t>
            </w:r>
          </w:p>
        </w:tc>
        <w:tc>
          <w:tcPr>
            <w:tcW w:w="1881" w:type="dxa"/>
          </w:tcPr>
          <w:p w14:paraId="748D5A35" w14:textId="77777777" w:rsidR="00846203" w:rsidRDefault="00000000">
            <w:r>
              <w:t>User</w:t>
            </w:r>
          </w:p>
        </w:tc>
        <w:tc>
          <w:tcPr>
            <w:tcW w:w="1881" w:type="dxa"/>
          </w:tcPr>
          <w:p w14:paraId="6DCA894E" w14:textId="77777777" w:rsidR="00846203" w:rsidRDefault="00000000">
            <w:r>
              <w:t>N-1, bắt buộc</w:t>
            </w:r>
          </w:p>
        </w:tc>
        <w:tc>
          <w:tcPr>
            <w:tcW w:w="1881" w:type="dxa"/>
          </w:tcPr>
          <w:p w14:paraId="0E025E77" w14:textId="77777777" w:rsidR="00846203" w:rsidRDefault="00000000">
            <w:r>
              <w:t>Tài khoản đã dùng mã</w:t>
            </w:r>
          </w:p>
        </w:tc>
      </w:tr>
      <w:tr w:rsidR="00846203" w14:paraId="4DA4FB83" w14:textId="77777777">
        <w:trPr>
          <w:jc w:val="center"/>
        </w:trPr>
        <w:tc>
          <w:tcPr>
            <w:tcW w:w="1881" w:type="dxa"/>
          </w:tcPr>
          <w:p w14:paraId="5DCB31C5" w14:textId="77777777" w:rsidR="00846203" w:rsidRDefault="00000000">
            <w:r>
              <w:t>1.6</w:t>
            </w:r>
          </w:p>
        </w:tc>
        <w:tc>
          <w:tcPr>
            <w:tcW w:w="1950" w:type="dxa"/>
          </w:tcPr>
          <w:p w14:paraId="574142BC" w14:textId="77777777" w:rsidR="00846203" w:rsidRDefault="00000000">
            <w:r>
              <w:t>booking</w:t>
            </w:r>
          </w:p>
        </w:tc>
        <w:tc>
          <w:tcPr>
            <w:tcW w:w="1881" w:type="dxa"/>
          </w:tcPr>
          <w:p w14:paraId="7DA9FCE9" w14:textId="77777777" w:rsidR="00846203" w:rsidRDefault="00000000">
            <w:r>
              <w:t>Booking</w:t>
            </w:r>
          </w:p>
        </w:tc>
        <w:tc>
          <w:tcPr>
            <w:tcW w:w="1881" w:type="dxa"/>
          </w:tcPr>
          <w:p w14:paraId="7D5875F2" w14:textId="77777777" w:rsidR="00846203" w:rsidRDefault="00000000">
            <w:r>
              <w:t>N-1, bắt buộc, duy nhất</w:t>
            </w:r>
          </w:p>
        </w:tc>
        <w:tc>
          <w:tcPr>
            <w:tcW w:w="1881" w:type="dxa"/>
          </w:tcPr>
          <w:p w14:paraId="45B1B621" w14:textId="77777777" w:rsidR="00846203" w:rsidRDefault="00000000">
            <w:r>
              <w:t>Đơn được áp mã</w:t>
            </w:r>
          </w:p>
        </w:tc>
      </w:tr>
      <w:tr w:rsidR="00846203" w14:paraId="212F428D" w14:textId="77777777">
        <w:trPr>
          <w:jc w:val="center"/>
        </w:trPr>
        <w:tc>
          <w:tcPr>
            <w:tcW w:w="1881" w:type="dxa"/>
          </w:tcPr>
          <w:p w14:paraId="4D519D2B" w14:textId="77777777" w:rsidR="00846203" w:rsidRDefault="00000000">
            <w:r>
              <w:rPr>
                <w:b/>
                <w:bCs/>
              </w:rPr>
              <w:t>2</w:t>
            </w:r>
          </w:p>
        </w:tc>
        <w:tc>
          <w:tcPr>
            <w:tcW w:w="1950" w:type="dxa"/>
            <w:shd w:val="clear" w:color="auto" w:fill="F0EAD6"/>
          </w:tcPr>
          <w:p w14:paraId="4F074686" w14:textId="77777777" w:rsidR="00846203" w:rsidRDefault="00000000">
            <w:r>
              <w:rPr>
                <w:b/>
                <w:bCs/>
              </w:rPr>
              <w:t>Phương thức</w:t>
            </w:r>
          </w:p>
        </w:tc>
        <w:tc>
          <w:tcPr>
            <w:tcW w:w="1881" w:type="dxa"/>
          </w:tcPr>
          <w:p w14:paraId="65295C97" w14:textId="77777777" w:rsidR="00846203" w:rsidRDefault="00846203"/>
        </w:tc>
        <w:tc>
          <w:tcPr>
            <w:tcW w:w="1881" w:type="dxa"/>
          </w:tcPr>
          <w:p w14:paraId="7ED20BDB" w14:textId="77777777" w:rsidR="00846203" w:rsidRDefault="00846203"/>
        </w:tc>
        <w:tc>
          <w:tcPr>
            <w:tcW w:w="1881" w:type="dxa"/>
          </w:tcPr>
          <w:p w14:paraId="5B1DCC30" w14:textId="77777777" w:rsidR="00846203" w:rsidRDefault="00846203"/>
        </w:tc>
      </w:tr>
      <w:tr w:rsidR="00846203" w14:paraId="36BBC667" w14:textId="77777777">
        <w:trPr>
          <w:jc w:val="center"/>
        </w:trPr>
        <w:tc>
          <w:tcPr>
            <w:tcW w:w="1881" w:type="dxa"/>
          </w:tcPr>
          <w:p w14:paraId="2D18F164" w14:textId="77777777" w:rsidR="00846203" w:rsidRDefault="00000000">
            <w:r>
              <w:t>2.1</w:t>
            </w:r>
          </w:p>
        </w:tc>
        <w:tc>
          <w:tcPr>
            <w:tcW w:w="1950" w:type="dxa"/>
          </w:tcPr>
          <w:p w14:paraId="30F15ED3" w14:textId="77777777" w:rsidR="00846203" w:rsidRDefault="00000000">
            <w:r>
              <w:t>Getter/Setter</w:t>
            </w:r>
          </w:p>
        </w:tc>
        <w:tc>
          <w:tcPr>
            <w:tcW w:w="1881" w:type="dxa"/>
          </w:tcPr>
          <w:p w14:paraId="36CF81CB" w14:textId="77777777" w:rsidR="00846203" w:rsidRDefault="00000000">
            <w:r>
              <w:t>-</w:t>
            </w:r>
          </w:p>
        </w:tc>
        <w:tc>
          <w:tcPr>
            <w:tcW w:w="1881" w:type="dxa"/>
          </w:tcPr>
          <w:p w14:paraId="51B32AFA" w14:textId="77777777" w:rsidR="00846203" w:rsidRDefault="00000000">
            <w:r>
              <w:t>Theo ràng buộc trên</w:t>
            </w:r>
          </w:p>
        </w:tc>
        <w:tc>
          <w:tcPr>
            <w:tcW w:w="1881" w:type="dxa"/>
          </w:tcPr>
          <w:p w14:paraId="618497AE" w14:textId="77777777" w:rsidR="00846203" w:rsidRDefault="00846203"/>
        </w:tc>
      </w:tr>
    </w:tbl>
    <w:p w14:paraId="5CB72F3D" w14:textId="77777777" w:rsidR="00846203" w:rsidRDefault="00846203">
      <w:pPr>
        <w:spacing w:after="40"/>
      </w:pPr>
    </w:p>
    <w:p w14:paraId="7A9C1E7C" w14:textId="77777777" w:rsidR="00846203" w:rsidRDefault="00000000">
      <w:pPr>
        <w:pStyle w:val="Heading3"/>
      </w:pPr>
      <w:r>
        <w:rPr>
          <w:rFonts w:ascii="Times New Roman" w:eastAsia="Times New Roman" w:hAnsi="Times New Roman" w:cs="Times New Roman"/>
          <w:color w:val="0A3833"/>
          <w:sz w:val="27"/>
          <w:szCs w:val="27"/>
        </w:rPr>
        <w:t>3.2.14 Thực thể Review</w:t>
      </w:r>
    </w:p>
    <w:p w14:paraId="524A6764" w14:textId="77777777" w:rsidR="00846203" w:rsidRDefault="00000000">
      <w:pPr>
        <w:spacing w:after="120"/>
        <w:ind w:firstLine="567"/>
        <w:jc w:val="both"/>
      </w:pPr>
      <w:r>
        <w:t xml:space="preserve">Đánh giá của khách về một tour đã đi. Ràng buộc duy nhất: mỗi tài khoản đánh giá một tour một lần. Mặc định ở trạng thái chưa duyệt, phải qua kiểm duyệt mới hiển thị công khai. </w:t>
      </w:r>
    </w:p>
    <w:p w14:paraId="0B6D5A59" w14:textId="77777777" w:rsidR="00846203" w:rsidRDefault="00000000">
      <w:pPr>
        <w:spacing w:after="120"/>
        <w:jc w:val="both"/>
      </w:pPr>
      <w:r>
        <w:rPr>
          <w:i/>
          <w:iCs/>
        </w:rPr>
        <w:t>Bảng CSDL tương ứng: reviews</w:t>
      </w:r>
    </w:p>
    <w:p w14:paraId="7D2FB4D6" w14:textId="77777777" w:rsidR="00846203" w:rsidRDefault="00000000">
      <w:pPr>
        <w:spacing w:before="160" w:after="80"/>
        <w:jc w:val="center"/>
      </w:pPr>
      <w:r>
        <w:rPr>
          <w:b/>
          <w:bCs/>
          <w:sz w:val="25"/>
          <w:szCs w:val="25"/>
        </w:rPr>
        <w:t>Bảng 3.14: Đặc tả thực thể Review</w:t>
      </w:r>
    </w:p>
    <w:tbl>
      <w:tblPr>
        <w:tblStyle w:val="aff6"/>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846203" w14:paraId="04B69878" w14:textId="77777777">
        <w:trPr>
          <w:tblHeader/>
          <w:jc w:val="center"/>
        </w:trPr>
        <w:tc>
          <w:tcPr>
            <w:tcW w:w="1881" w:type="dxa"/>
            <w:shd w:val="clear" w:color="auto" w:fill="DDEFE9"/>
          </w:tcPr>
          <w:p w14:paraId="2A3971E6" w14:textId="77777777" w:rsidR="00846203" w:rsidRDefault="00000000">
            <w:r>
              <w:rPr>
                <w:b/>
                <w:bCs/>
              </w:rPr>
              <w:t>STT</w:t>
            </w:r>
          </w:p>
        </w:tc>
        <w:tc>
          <w:tcPr>
            <w:tcW w:w="1881" w:type="dxa"/>
            <w:shd w:val="clear" w:color="auto" w:fill="DDEFE9"/>
          </w:tcPr>
          <w:p w14:paraId="78D35DA4" w14:textId="77777777" w:rsidR="00846203" w:rsidRDefault="00000000">
            <w:r>
              <w:rPr>
                <w:b/>
                <w:bCs/>
              </w:rPr>
              <w:t>Công việc</w:t>
            </w:r>
          </w:p>
        </w:tc>
        <w:tc>
          <w:tcPr>
            <w:tcW w:w="1881" w:type="dxa"/>
            <w:shd w:val="clear" w:color="auto" w:fill="DDEFE9"/>
          </w:tcPr>
          <w:p w14:paraId="5FBC5BA8" w14:textId="77777777" w:rsidR="00846203" w:rsidRDefault="00000000">
            <w:r>
              <w:rPr>
                <w:b/>
                <w:bCs/>
              </w:rPr>
              <w:t>Kiểu dữ liệu</w:t>
            </w:r>
          </w:p>
        </w:tc>
        <w:tc>
          <w:tcPr>
            <w:tcW w:w="1881" w:type="dxa"/>
            <w:shd w:val="clear" w:color="auto" w:fill="DDEFE9"/>
          </w:tcPr>
          <w:p w14:paraId="58151844" w14:textId="77777777" w:rsidR="00846203" w:rsidRDefault="00000000">
            <w:r>
              <w:rPr>
                <w:b/>
                <w:bCs/>
              </w:rPr>
              <w:t>Ràng buộc</w:t>
            </w:r>
          </w:p>
        </w:tc>
        <w:tc>
          <w:tcPr>
            <w:tcW w:w="1881" w:type="dxa"/>
            <w:shd w:val="clear" w:color="auto" w:fill="DDEFE9"/>
          </w:tcPr>
          <w:p w14:paraId="3C50D98C" w14:textId="77777777" w:rsidR="00846203" w:rsidRDefault="00000000">
            <w:r>
              <w:rPr>
                <w:b/>
                <w:bCs/>
              </w:rPr>
              <w:t>Ghi chú</w:t>
            </w:r>
          </w:p>
        </w:tc>
      </w:tr>
      <w:tr w:rsidR="00846203" w14:paraId="367B012A" w14:textId="77777777">
        <w:trPr>
          <w:jc w:val="center"/>
        </w:trPr>
        <w:tc>
          <w:tcPr>
            <w:tcW w:w="1881" w:type="dxa"/>
          </w:tcPr>
          <w:p w14:paraId="6C03E771" w14:textId="77777777" w:rsidR="00846203" w:rsidRDefault="00000000">
            <w:r>
              <w:rPr>
                <w:b/>
                <w:bCs/>
              </w:rPr>
              <w:t>1</w:t>
            </w:r>
          </w:p>
        </w:tc>
        <w:tc>
          <w:tcPr>
            <w:tcW w:w="1881" w:type="dxa"/>
            <w:shd w:val="clear" w:color="auto" w:fill="F0EAD6"/>
          </w:tcPr>
          <w:p w14:paraId="6CD2CE90" w14:textId="77777777" w:rsidR="00846203" w:rsidRDefault="00000000">
            <w:r>
              <w:rPr>
                <w:b/>
                <w:bCs/>
              </w:rPr>
              <w:t>Khai báo thuộc tính</w:t>
            </w:r>
          </w:p>
        </w:tc>
        <w:tc>
          <w:tcPr>
            <w:tcW w:w="1881" w:type="dxa"/>
          </w:tcPr>
          <w:p w14:paraId="6E4B5588" w14:textId="77777777" w:rsidR="00846203" w:rsidRDefault="00846203"/>
        </w:tc>
        <w:tc>
          <w:tcPr>
            <w:tcW w:w="1881" w:type="dxa"/>
          </w:tcPr>
          <w:p w14:paraId="5B1D3FE9" w14:textId="77777777" w:rsidR="00846203" w:rsidRDefault="00846203"/>
        </w:tc>
        <w:tc>
          <w:tcPr>
            <w:tcW w:w="1881" w:type="dxa"/>
          </w:tcPr>
          <w:p w14:paraId="0C29B114" w14:textId="77777777" w:rsidR="00846203" w:rsidRDefault="00846203"/>
        </w:tc>
      </w:tr>
      <w:tr w:rsidR="00846203" w14:paraId="55E6647A" w14:textId="77777777">
        <w:trPr>
          <w:jc w:val="center"/>
        </w:trPr>
        <w:tc>
          <w:tcPr>
            <w:tcW w:w="1881" w:type="dxa"/>
          </w:tcPr>
          <w:p w14:paraId="27E88B3D" w14:textId="77777777" w:rsidR="00846203" w:rsidRDefault="00000000">
            <w:r>
              <w:t>1.1</w:t>
            </w:r>
          </w:p>
        </w:tc>
        <w:tc>
          <w:tcPr>
            <w:tcW w:w="1881" w:type="dxa"/>
          </w:tcPr>
          <w:p w14:paraId="1F327AFA" w14:textId="77777777" w:rsidR="00846203" w:rsidRDefault="00000000">
            <w:r>
              <w:t>id</w:t>
            </w:r>
          </w:p>
        </w:tc>
        <w:tc>
          <w:tcPr>
            <w:tcW w:w="1881" w:type="dxa"/>
          </w:tcPr>
          <w:p w14:paraId="6EA49E29" w14:textId="77777777" w:rsidR="00846203" w:rsidRDefault="00000000">
            <w:r>
              <w:t>Long</w:t>
            </w:r>
          </w:p>
        </w:tc>
        <w:tc>
          <w:tcPr>
            <w:tcW w:w="1881" w:type="dxa"/>
          </w:tcPr>
          <w:p w14:paraId="3C5486D4" w14:textId="77777777" w:rsidR="00846203" w:rsidRDefault="00000000">
            <w:r>
              <w:t>Khoá chính, tự tăng</w:t>
            </w:r>
          </w:p>
        </w:tc>
        <w:tc>
          <w:tcPr>
            <w:tcW w:w="1881" w:type="dxa"/>
          </w:tcPr>
          <w:p w14:paraId="11C53747" w14:textId="77777777" w:rsidR="00846203" w:rsidRDefault="00846203"/>
        </w:tc>
      </w:tr>
      <w:tr w:rsidR="00846203" w14:paraId="7F2582F2" w14:textId="77777777">
        <w:trPr>
          <w:jc w:val="center"/>
        </w:trPr>
        <w:tc>
          <w:tcPr>
            <w:tcW w:w="1881" w:type="dxa"/>
          </w:tcPr>
          <w:p w14:paraId="02A97351" w14:textId="77777777" w:rsidR="00846203" w:rsidRDefault="00000000">
            <w:r>
              <w:t>1.2</w:t>
            </w:r>
          </w:p>
        </w:tc>
        <w:tc>
          <w:tcPr>
            <w:tcW w:w="1881" w:type="dxa"/>
          </w:tcPr>
          <w:p w14:paraId="39B9997B" w14:textId="77777777" w:rsidR="00846203" w:rsidRDefault="00000000">
            <w:r>
              <w:t>rating</w:t>
            </w:r>
          </w:p>
        </w:tc>
        <w:tc>
          <w:tcPr>
            <w:tcW w:w="1881" w:type="dxa"/>
          </w:tcPr>
          <w:p w14:paraId="2041E03A" w14:textId="77777777" w:rsidR="00846203" w:rsidRDefault="00000000">
            <w:r>
              <w:t>Integer</w:t>
            </w:r>
          </w:p>
        </w:tc>
        <w:tc>
          <w:tcPr>
            <w:tcW w:w="1881" w:type="dxa"/>
          </w:tcPr>
          <w:p w14:paraId="1A43C1B4" w14:textId="77777777" w:rsidR="00846203" w:rsidRDefault="00000000">
            <w:r>
              <w:t>Bắt buộc, 1-5</w:t>
            </w:r>
          </w:p>
        </w:tc>
        <w:tc>
          <w:tcPr>
            <w:tcW w:w="1881" w:type="dxa"/>
          </w:tcPr>
          <w:p w14:paraId="346AC572" w14:textId="77777777" w:rsidR="00846203" w:rsidRDefault="00846203"/>
        </w:tc>
      </w:tr>
      <w:tr w:rsidR="00846203" w14:paraId="58A312E4" w14:textId="77777777">
        <w:trPr>
          <w:jc w:val="center"/>
        </w:trPr>
        <w:tc>
          <w:tcPr>
            <w:tcW w:w="1881" w:type="dxa"/>
          </w:tcPr>
          <w:p w14:paraId="5D1D8AA1" w14:textId="77777777" w:rsidR="00846203" w:rsidRDefault="00000000">
            <w:r>
              <w:t>1.3</w:t>
            </w:r>
          </w:p>
        </w:tc>
        <w:tc>
          <w:tcPr>
            <w:tcW w:w="1881" w:type="dxa"/>
          </w:tcPr>
          <w:p w14:paraId="515C211F" w14:textId="77777777" w:rsidR="00846203" w:rsidRDefault="00000000">
            <w:r>
              <w:t>title</w:t>
            </w:r>
          </w:p>
        </w:tc>
        <w:tc>
          <w:tcPr>
            <w:tcW w:w="1881" w:type="dxa"/>
          </w:tcPr>
          <w:p w14:paraId="566F8BE9" w14:textId="77777777" w:rsidR="00846203" w:rsidRDefault="00000000">
            <w:r>
              <w:t>String</w:t>
            </w:r>
          </w:p>
        </w:tc>
        <w:tc>
          <w:tcPr>
            <w:tcW w:w="1881" w:type="dxa"/>
          </w:tcPr>
          <w:p w14:paraId="105747D5" w14:textId="77777777" w:rsidR="00846203" w:rsidRDefault="00000000">
            <w:r>
              <w:t>Tối đa 200 ký tự</w:t>
            </w:r>
          </w:p>
        </w:tc>
        <w:tc>
          <w:tcPr>
            <w:tcW w:w="1881" w:type="dxa"/>
          </w:tcPr>
          <w:p w14:paraId="7F6B7637" w14:textId="77777777" w:rsidR="00846203" w:rsidRDefault="00846203"/>
        </w:tc>
      </w:tr>
      <w:tr w:rsidR="00846203" w14:paraId="5BDC252C" w14:textId="77777777">
        <w:trPr>
          <w:jc w:val="center"/>
        </w:trPr>
        <w:tc>
          <w:tcPr>
            <w:tcW w:w="1881" w:type="dxa"/>
          </w:tcPr>
          <w:p w14:paraId="031898DD" w14:textId="77777777" w:rsidR="00846203" w:rsidRDefault="00000000">
            <w:r>
              <w:t>1.4</w:t>
            </w:r>
          </w:p>
        </w:tc>
        <w:tc>
          <w:tcPr>
            <w:tcW w:w="1881" w:type="dxa"/>
          </w:tcPr>
          <w:p w14:paraId="61ACF634" w14:textId="77777777" w:rsidR="00846203" w:rsidRDefault="00000000">
            <w:r>
              <w:t>content</w:t>
            </w:r>
          </w:p>
        </w:tc>
        <w:tc>
          <w:tcPr>
            <w:tcW w:w="1881" w:type="dxa"/>
          </w:tcPr>
          <w:p w14:paraId="436E1145" w14:textId="77777777" w:rsidR="00846203" w:rsidRDefault="00000000">
            <w:r>
              <w:t>String</w:t>
            </w:r>
          </w:p>
        </w:tc>
        <w:tc>
          <w:tcPr>
            <w:tcW w:w="1881" w:type="dxa"/>
          </w:tcPr>
          <w:p w14:paraId="70994F84" w14:textId="77777777" w:rsidR="00846203" w:rsidRDefault="00000000">
            <w:r>
              <w:t>Bắt buộc, tối đa 1000 ký tự</w:t>
            </w:r>
          </w:p>
        </w:tc>
        <w:tc>
          <w:tcPr>
            <w:tcW w:w="1881" w:type="dxa"/>
          </w:tcPr>
          <w:p w14:paraId="448C77C9" w14:textId="77777777" w:rsidR="00846203" w:rsidRDefault="00846203"/>
        </w:tc>
      </w:tr>
      <w:tr w:rsidR="00846203" w14:paraId="13DFBA76" w14:textId="77777777">
        <w:trPr>
          <w:jc w:val="center"/>
        </w:trPr>
        <w:tc>
          <w:tcPr>
            <w:tcW w:w="1881" w:type="dxa"/>
          </w:tcPr>
          <w:p w14:paraId="278AE9F2" w14:textId="77777777" w:rsidR="00846203" w:rsidRDefault="00000000">
            <w:r>
              <w:t>1.5</w:t>
            </w:r>
          </w:p>
        </w:tc>
        <w:tc>
          <w:tcPr>
            <w:tcW w:w="1881" w:type="dxa"/>
          </w:tcPr>
          <w:p w14:paraId="173D9E0B" w14:textId="77777777" w:rsidR="00846203" w:rsidRDefault="00000000">
            <w:r>
              <w:t>approved</w:t>
            </w:r>
          </w:p>
        </w:tc>
        <w:tc>
          <w:tcPr>
            <w:tcW w:w="1881" w:type="dxa"/>
          </w:tcPr>
          <w:p w14:paraId="31E4B728" w14:textId="77777777" w:rsidR="00846203" w:rsidRDefault="00000000">
            <w:r>
              <w:t>boolean</w:t>
            </w:r>
          </w:p>
        </w:tc>
        <w:tc>
          <w:tcPr>
            <w:tcW w:w="1881" w:type="dxa"/>
          </w:tcPr>
          <w:p w14:paraId="2E5344FC" w14:textId="77777777" w:rsidR="00846203" w:rsidRDefault="00000000">
            <w:r>
              <w:t>Bắt buộc, mặc định false</w:t>
            </w:r>
          </w:p>
        </w:tc>
        <w:tc>
          <w:tcPr>
            <w:tcW w:w="1881" w:type="dxa"/>
          </w:tcPr>
          <w:p w14:paraId="4B8A4E04" w14:textId="77777777" w:rsidR="00846203" w:rsidRDefault="00000000">
            <w:r>
              <w:t>Chỉ đánh giá đã duyệt mới hiển thị công khai</w:t>
            </w:r>
          </w:p>
        </w:tc>
      </w:tr>
      <w:tr w:rsidR="00846203" w14:paraId="1627E1DC" w14:textId="77777777">
        <w:trPr>
          <w:jc w:val="center"/>
        </w:trPr>
        <w:tc>
          <w:tcPr>
            <w:tcW w:w="1881" w:type="dxa"/>
          </w:tcPr>
          <w:p w14:paraId="0900ED87" w14:textId="77777777" w:rsidR="00846203" w:rsidRDefault="00000000">
            <w:r>
              <w:t>1.6</w:t>
            </w:r>
          </w:p>
        </w:tc>
        <w:tc>
          <w:tcPr>
            <w:tcW w:w="1881" w:type="dxa"/>
          </w:tcPr>
          <w:p w14:paraId="03A5116A" w14:textId="77777777" w:rsidR="00846203" w:rsidRDefault="00000000">
            <w:r>
              <w:t>adminReply</w:t>
            </w:r>
          </w:p>
        </w:tc>
        <w:tc>
          <w:tcPr>
            <w:tcW w:w="1881" w:type="dxa"/>
          </w:tcPr>
          <w:p w14:paraId="6E99B9EA" w14:textId="77777777" w:rsidR="00846203" w:rsidRDefault="00000000">
            <w:r>
              <w:t>String</w:t>
            </w:r>
          </w:p>
        </w:tc>
        <w:tc>
          <w:tcPr>
            <w:tcW w:w="1881" w:type="dxa"/>
          </w:tcPr>
          <w:p w14:paraId="1A7E3EDF" w14:textId="77777777" w:rsidR="00846203" w:rsidRDefault="00000000">
            <w:r>
              <w:t>Tối đa 1000 ký tự</w:t>
            </w:r>
          </w:p>
        </w:tc>
        <w:tc>
          <w:tcPr>
            <w:tcW w:w="1881" w:type="dxa"/>
          </w:tcPr>
          <w:p w14:paraId="783EA409" w14:textId="77777777" w:rsidR="00846203" w:rsidRDefault="00000000">
            <w:r>
              <w:t>Câu trả lời của quản trị viên</w:t>
            </w:r>
          </w:p>
        </w:tc>
      </w:tr>
      <w:tr w:rsidR="00846203" w14:paraId="7B3E9B02" w14:textId="77777777">
        <w:trPr>
          <w:jc w:val="center"/>
        </w:trPr>
        <w:tc>
          <w:tcPr>
            <w:tcW w:w="1881" w:type="dxa"/>
          </w:tcPr>
          <w:p w14:paraId="131080AD" w14:textId="77777777" w:rsidR="00846203" w:rsidRDefault="00000000">
            <w:r>
              <w:t>1.7</w:t>
            </w:r>
          </w:p>
        </w:tc>
        <w:tc>
          <w:tcPr>
            <w:tcW w:w="1881" w:type="dxa"/>
          </w:tcPr>
          <w:p w14:paraId="7B2538D2" w14:textId="77777777" w:rsidR="00846203" w:rsidRDefault="00000000">
            <w:r>
              <w:t>repliedAt</w:t>
            </w:r>
          </w:p>
        </w:tc>
        <w:tc>
          <w:tcPr>
            <w:tcW w:w="1881" w:type="dxa"/>
          </w:tcPr>
          <w:p w14:paraId="5E01D788" w14:textId="77777777" w:rsidR="00846203" w:rsidRDefault="00000000">
            <w:r>
              <w:t>LocalDateTime</w:t>
            </w:r>
          </w:p>
        </w:tc>
        <w:tc>
          <w:tcPr>
            <w:tcW w:w="1881" w:type="dxa"/>
          </w:tcPr>
          <w:p w14:paraId="07B6775E" w14:textId="77777777" w:rsidR="00846203" w:rsidRDefault="00000000">
            <w:r>
              <w:t>Có thể để trống</w:t>
            </w:r>
          </w:p>
        </w:tc>
        <w:tc>
          <w:tcPr>
            <w:tcW w:w="1881" w:type="dxa"/>
          </w:tcPr>
          <w:p w14:paraId="7E0E0765" w14:textId="77777777" w:rsidR="00846203" w:rsidRDefault="00846203"/>
        </w:tc>
      </w:tr>
      <w:tr w:rsidR="00846203" w14:paraId="1CD1E6D6" w14:textId="77777777">
        <w:trPr>
          <w:jc w:val="center"/>
        </w:trPr>
        <w:tc>
          <w:tcPr>
            <w:tcW w:w="1881" w:type="dxa"/>
          </w:tcPr>
          <w:p w14:paraId="2BCD9C88" w14:textId="77777777" w:rsidR="00846203" w:rsidRDefault="00000000">
            <w:r>
              <w:t>1.8</w:t>
            </w:r>
          </w:p>
        </w:tc>
        <w:tc>
          <w:tcPr>
            <w:tcW w:w="1881" w:type="dxa"/>
          </w:tcPr>
          <w:p w14:paraId="09FACA2D" w14:textId="77777777" w:rsidR="00846203" w:rsidRDefault="00000000">
            <w:r>
              <w:t>tour</w:t>
            </w:r>
          </w:p>
        </w:tc>
        <w:tc>
          <w:tcPr>
            <w:tcW w:w="1881" w:type="dxa"/>
          </w:tcPr>
          <w:p w14:paraId="752ADFBC" w14:textId="77777777" w:rsidR="00846203" w:rsidRDefault="00000000">
            <w:r>
              <w:t>Tour</w:t>
            </w:r>
          </w:p>
        </w:tc>
        <w:tc>
          <w:tcPr>
            <w:tcW w:w="1881" w:type="dxa"/>
          </w:tcPr>
          <w:p w14:paraId="08D622C4" w14:textId="77777777" w:rsidR="00846203" w:rsidRDefault="00000000">
            <w:r>
              <w:t>N-1, bắt buộc</w:t>
            </w:r>
          </w:p>
        </w:tc>
        <w:tc>
          <w:tcPr>
            <w:tcW w:w="1881" w:type="dxa"/>
          </w:tcPr>
          <w:p w14:paraId="1A00693C" w14:textId="77777777" w:rsidR="00846203" w:rsidRDefault="00000000">
            <w:r>
              <w:t>Tour được đánh giá</w:t>
            </w:r>
          </w:p>
        </w:tc>
      </w:tr>
      <w:tr w:rsidR="00846203" w14:paraId="55B1B737" w14:textId="77777777">
        <w:trPr>
          <w:jc w:val="center"/>
        </w:trPr>
        <w:tc>
          <w:tcPr>
            <w:tcW w:w="1881" w:type="dxa"/>
          </w:tcPr>
          <w:p w14:paraId="3B915085" w14:textId="77777777" w:rsidR="00846203" w:rsidRDefault="00000000">
            <w:r>
              <w:t>1.9</w:t>
            </w:r>
          </w:p>
        </w:tc>
        <w:tc>
          <w:tcPr>
            <w:tcW w:w="1881" w:type="dxa"/>
          </w:tcPr>
          <w:p w14:paraId="50CAE1AC" w14:textId="77777777" w:rsidR="00846203" w:rsidRDefault="00000000">
            <w:r>
              <w:t>user</w:t>
            </w:r>
          </w:p>
        </w:tc>
        <w:tc>
          <w:tcPr>
            <w:tcW w:w="1881" w:type="dxa"/>
          </w:tcPr>
          <w:p w14:paraId="124057C8" w14:textId="77777777" w:rsidR="00846203" w:rsidRDefault="00000000">
            <w:r>
              <w:t>User</w:t>
            </w:r>
          </w:p>
        </w:tc>
        <w:tc>
          <w:tcPr>
            <w:tcW w:w="1881" w:type="dxa"/>
          </w:tcPr>
          <w:p w14:paraId="49745465" w14:textId="77777777" w:rsidR="00846203" w:rsidRDefault="00000000">
            <w:r>
              <w:t>N-1, bắt buộc</w:t>
            </w:r>
          </w:p>
        </w:tc>
        <w:tc>
          <w:tcPr>
            <w:tcW w:w="1881" w:type="dxa"/>
          </w:tcPr>
          <w:p w14:paraId="0ED67E23" w14:textId="77777777" w:rsidR="00846203" w:rsidRDefault="00000000">
            <w:r>
              <w:t>Người đánh giá</w:t>
            </w:r>
          </w:p>
        </w:tc>
      </w:tr>
      <w:tr w:rsidR="00846203" w14:paraId="6D3D1318" w14:textId="77777777">
        <w:trPr>
          <w:jc w:val="center"/>
        </w:trPr>
        <w:tc>
          <w:tcPr>
            <w:tcW w:w="1881" w:type="dxa"/>
          </w:tcPr>
          <w:p w14:paraId="1DCEA328" w14:textId="77777777" w:rsidR="00846203" w:rsidRDefault="00000000">
            <w:r>
              <w:t>1.10</w:t>
            </w:r>
          </w:p>
        </w:tc>
        <w:tc>
          <w:tcPr>
            <w:tcW w:w="1881" w:type="dxa"/>
          </w:tcPr>
          <w:p w14:paraId="1B55F7C5" w14:textId="77777777" w:rsidR="00846203" w:rsidRDefault="00000000">
            <w:r>
              <w:t>booking</w:t>
            </w:r>
          </w:p>
        </w:tc>
        <w:tc>
          <w:tcPr>
            <w:tcW w:w="1881" w:type="dxa"/>
          </w:tcPr>
          <w:p w14:paraId="4C0F09EC" w14:textId="77777777" w:rsidR="00846203" w:rsidRDefault="00000000">
            <w:r>
              <w:t>Booking</w:t>
            </w:r>
          </w:p>
        </w:tc>
        <w:tc>
          <w:tcPr>
            <w:tcW w:w="1881" w:type="dxa"/>
          </w:tcPr>
          <w:p w14:paraId="77FC75E7" w14:textId="77777777" w:rsidR="00846203" w:rsidRDefault="00000000">
            <w:r>
              <w:t>N-1, tuỳ chọn</w:t>
            </w:r>
          </w:p>
        </w:tc>
        <w:tc>
          <w:tcPr>
            <w:tcW w:w="1881" w:type="dxa"/>
          </w:tcPr>
          <w:p w14:paraId="2B441096" w14:textId="77777777" w:rsidR="00846203" w:rsidRDefault="00000000">
            <w:r>
              <w:t>Đơn dùng làm bằng chứng đã đi tour</w:t>
            </w:r>
          </w:p>
        </w:tc>
      </w:tr>
      <w:tr w:rsidR="00846203" w14:paraId="6861D4CD" w14:textId="77777777">
        <w:trPr>
          <w:jc w:val="center"/>
        </w:trPr>
        <w:tc>
          <w:tcPr>
            <w:tcW w:w="1881" w:type="dxa"/>
          </w:tcPr>
          <w:p w14:paraId="5B12804B" w14:textId="77777777" w:rsidR="00846203" w:rsidRDefault="00000000">
            <w:r>
              <w:rPr>
                <w:b/>
                <w:bCs/>
              </w:rPr>
              <w:t>2</w:t>
            </w:r>
          </w:p>
        </w:tc>
        <w:tc>
          <w:tcPr>
            <w:tcW w:w="1881" w:type="dxa"/>
            <w:shd w:val="clear" w:color="auto" w:fill="F0EAD6"/>
          </w:tcPr>
          <w:p w14:paraId="6FD0B1C2" w14:textId="77777777" w:rsidR="00846203" w:rsidRDefault="00000000">
            <w:r>
              <w:rPr>
                <w:b/>
                <w:bCs/>
              </w:rPr>
              <w:t>Phương thức</w:t>
            </w:r>
          </w:p>
        </w:tc>
        <w:tc>
          <w:tcPr>
            <w:tcW w:w="1881" w:type="dxa"/>
          </w:tcPr>
          <w:p w14:paraId="34404AA0" w14:textId="77777777" w:rsidR="00846203" w:rsidRDefault="00846203"/>
        </w:tc>
        <w:tc>
          <w:tcPr>
            <w:tcW w:w="1881" w:type="dxa"/>
          </w:tcPr>
          <w:p w14:paraId="217BAC60" w14:textId="77777777" w:rsidR="00846203" w:rsidRDefault="00846203"/>
        </w:tc>
        <w:tc>
          <w:tcPr>
            <w:tcW w:w="1881" w:type="dxa"/>
          </w:tcPr>
          <w:p w14:paraId="2090A6F5" w14:textId="77777777" w:rsidR="00846203" w:rsidRDefault="00846203"/>
        </w:tc>
      </w:tr>
      <w:tr w:rsidR="00846203" w14:paraId="5BCCB6A4" w14:textId="77777777">
        <w:trPr>
          <w:jc w:val="center"/>
        </w:trPr>
        <w:tc>
          <w:tcPr>
            <w:tcW w:w="1881" w:type="dxa"/>
          </w:tcPr>
          <w:p w14:paraId="0C2DA779" w14:textId="77777777" w:rsidR="00846203" w:rsidRDefault="00000000">
            <w:r>
              <w:lastRenderedPageBreak/>
              <w:t>2.1</w:t>
            </w:r>
          </w:p>
        </w:tc>
        <w:tc>
          <w:tcPr>
            <w:tcW w:w="1881" w:type="dxa"/>
          </w:tcPr>
          <w:p w14:paraId="4E7E8F1E" w14:textId="77777777" w:rsidR="00846203" w:rsidRDefault="00000000">
            <w:r>
              <w:t>isVerified()</w:t>
            </w:r>
          </w:p>
        </w:tc>
        <w:tc>
          <w:tcPr>
            <w:tcW w:w="1881" w:type="dxa"/>
          </w:tcPr>
          <w:p w14:paraId="68455AA5" w14:textId="77777777" w:rsidR="00846203" w:rsidRDefault="00000000">
            <w:r>
              <w:t>boolean</w:t>
            </w:r>
          </w:p>
        </w:tc>
        <w:tc>
          <w:tcPr>
            <w:tcW w:w="1881" w:type="dxa"/>
          </w:tcPr>
          <w:p w14:paraId="47B36999" w14:textId="77777777" w:rsidR="00846203" w:rsidRDefault="00000000">
            <w:r>
              <w:t>Kiểm tra đánh giá có gắn với một đơn thật hay không</w:t>
            </w:r>
          </w:p>
        </w:tc>
        <w:tc>
          <w:tcPr>
            <w:tcW w:w="1881" w:type="dxa"/>
          </w:tcPr>
          <w:p w14:paraId="48E6DD83" w14:textId="77777777" w:rsidR="00846203" w:rsidRDefault="00846203"/>
        </w:tc>
      </w:tr>
      <w:tr w:rsidR="00846203" w14:paraId="40A77A91" w14:textId="77777777">
        <w:trPr>
          <w:jc w:val="center"/>
        </w:trPr>
        <w:tc>
          <w:tcPr>
            <w:tcW w:w="1881" w:type="dxa"/>
          </w:tcPr>
          <w:p w14:paraId="5787996D" w14:textId="77777777" w:rsidR="00846203" w:rsidRDefault="00000000">
            <w:r>
              <w:t>2.2</w:t>
            </w:r>
          </w:p>
        </w:tc>
        <w:tc>
          <w:tcPr>
            <w:tcW w:w="1881" w:type="dxa"/>
          </w:tcPr>
          <w:p w14:paraId="0815E15D" w14:textId="77777777" w:rsidR="00846203" w:rsidRDefault="00000000">
            <w:r>
              <w:t>reply(String)</w:t>
            </w:r>
          </w:p>
        </w:tc>
        <w:tc>
          <w:tcPr>
            <w:tcW w:w="1881" w:type="dxa"/>
          </w:tcPr>
          <w:p w14:paraId="4A735C70" w14:textId="77777777" w:rsidR="00846203" w:rsidRDefault="00000000">
            <w:r>
              <w:t>void</w:t>
            </w:r>
          </w:p>
        </w:tc>
        <w:tc>
          <w:tcPr>
            <w:tcW w:w="1881" w:type="dxa"/>
          </w:tcPr>
          <w:p w14:paraId="46AE229B" w14:textId="77777777" w:rsidR="00846203" w:rsidRDefault="00000000">
            <w:r>
              <w:t>Ghi câu trả lời của quản trị viên kèm mốc thời gian</w:t>
            </w:r>
          </w:p>
        </w:tc>
        <w:tc>
          <w:tcPr>
            <w:tcW w:w="1881" w:type="dxa"/>
          </w:tcPr>
          <w:p w14:paraId="2172800F" w14:textId="77777777" w:rsidR="00846203" w:rsidRDefault="00846203"/>
        </w:tc>
      </w:tr>
      <w:tr w:rsidR="00846203" w14:paraId="283FB16D" w14:textId="77777777">
        <w:trPr>
          <w:jc w:val="center"/>
        </w:trPr>
        <w:tc>
          <w:tcPr>
            <w:tcW w:w="1881" w:type="dxa"/>
          </w:tcPr>
          <w:p w14:paraId="7415F293" w14:textId="77777777" w:rsidR="00846203" w:rsidRDefault="00000000">
            <w:r>
              <w:t>2.3</w:t>
            </w:r>
          </w:p>
        </w:tc>
        <w:tc>
          <w:tcPr>
            <w:tcW w:w="1881" w:type="dxa"/>
          </w:tcPr>
          <w:p w14:paraId="0907F2CF" w14:textId="77777777" w:rsidR="00846203" w:rsidRDefault="00000000">
            <w:r>
              <w:t>Getter/Setter</w:t>
            </w:r>
          </w:p>
        </w:tc>
        <w:tc>
          <w:tcPr>
            <w:tcW w:w="1881" w:type="dxa"/>
          </w:tcPr>
          <w:p w14:paraId="10FA96FD" w14:textId="77777777" w:rsidR="00846203" w:rsidRDefault="00000000">
            <w:r>
              <w:t>-</w:t>
            </w:r>
          </w:p>
        </w:tc>
        <w:tc>
          <w:tcPr>
            <w:tcW w:w="1881" w:type="dxa"/>
          </w:tcPr>
          <w:p w14:paraId="787F2CB1" w14:textId="77777777" w:rsidR="00846203" w:rsidRDefault="00000000">
            <w:r>
              <w:t>Theo ràng buộc trên</w:t>
            </w:r>
          </w:p>
        </w:tc>
        <w:tc>
          <w:tcPr>
            <w:tcW w:w="1881" w:type="dxa"/>
          </w:tcPr>
          <w:p w14:paraId="41E278C3" w14:textId="77777777" w:rsidR="00846203" w:rsidRDefault="00846203"/>
        </w:tc>
      </w:tr>
    </w:tbl>
    <w:p w14:paraId="2E865B3F" w14:textId="77777777" w:rsidR="00846203" w:rsidRDefault="00846203">
      <w:pPr>
        <w:spacing w:after="40"/>
      </w:pPr>
    </w:p>
    <w:p w14:paraId="73673FA6" w14:textId="77777777" w:rsidR="00846203" w:rsidRDefault="00000000">
      <w:pPr>
        <w:pStyle w:val="Heading3"/>
      </w:pPr>
      <w:r>
        <w:rPr>
          <w:rFonts w:ascii="Times New Roman" w:eastAsia="Times New Roman" w:hAnsi="Times New Roman" w:cs="Times New Roman"/>
          <w:color w:val="0A3833"/>
          <w:sz w:val="27"/>
          <w:szCs w:val="27"/>
        </w:rPr>
        <w:t>3.2.15 Thực thể ContactMessage</w:t>
      </w:r>
    </w:p>
    <w:p w14:paraId="5B01B33F" w14:textId="77777777" w:rsidR="00846203" w:rsidRDefault="00000000">
      <w:pPr>
        <w:spacing w:after="120"/>
        <w:ind w:firstLine="567"/>
        <w:jc w:val="both"/>
      </w:pPr>
      <w:r>
        <w:t>Một liên hệ gửi từ biểu mẫu công khai. Người gửi không bắt buộc có tài khoản nên lưu thẳng thông tin liên hệ thay vì trỏ sang tài khoản. Được ghi vào khi khách gửi liên hệ (trạng thái "Mới") và cập nhật khi quản trị viên xử lý (ghi nội dung trả lời, người xử lý, thời điểm xử lý khi chuyển "Đã xử lý"/"Thư rác").</w:t>
      </w:r>
    </w:p>
    <w:p w14:paraId="6B46601C" w14:textId="77777777" w:rsidR="00846203" w:rsidRDefault="00000000">
      <w:pPr>
        <w:spacing w:after="120"/>
        <w:jc w:val="both"/>
      </w:pPr>
      <w:r>
        <w:rPr>
          <w:i/>
          <w:iCs/>
        </w:rPr>
        <w:t>Bảng CSDL tương ứng: contact_messages</w:t>
      </w:r>
    </w:p>
    <w:p w14:paraId="05E2056A" w14:textId="77777777" w:rsidR="00846203" w:rsidRDefault="00000000">
      <w:pPr>
        <w:spacing w:before="160" w:after="80"/>
        <w:jc w:val="center"/>
      </w:pPr>
      <w:r>
        <w:rPr>
          <w:b/>
          <w:bCs/>
          <w:sz w:val="25"/>
          <w:szCs w:val="25"/>
        </w:rPr>
        <w:t>Bảng 3.15: Đặc tả thực thể ContactMessage</w:t>
      </w:r>
    </w:p>
    <w:tbl>
      <w:tblPr>
        <w:tblStyle w:val="aff7"/>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846203" w14:paraId="4BC1E89A" w14:textId="77777777">
        <w:trPr>
          <w:tblHeader/>
          <w:jc w:val="center"/>
        </w:trPr>
        <w:tc>
          <w:tcPr>
            <w:tcW w:w="1881" w:type="dxa"/>
            <w:shd w:val="clear" w:color="auto" w:fill="DDEFE9"/>
          </w:tcPr>
          <w:p w14:paraId="4AF67512" w14:textId="77777777" w:rsidR="00846203" w:rsidRDefault="00000000">
            <w:r>
              <w:rPr>
                <w:b/>
                <w:bCs/>
              </w:rPr>
              <w:t>STT</w:t>
            </w:r>
          </w:p>
        </w:tc>
        <w:tc>
          <w:tcPr>
            <w:tcW w:w="1881" w:type="dxa"/>
            <w:shd w:val="clear" w:color="auto" w:fill="DDEFE9"/>
          </w:tcPr>
          <w:p w14:paraId="6BF60AE7" w14:textId="77777777" w:rsidR="00846203" w:rsidRDefault="00000000">
            <w:r>
              <w:rPr>
                <w:b/>
                <w:bCs/>
              </w:rPr>
              <w:t>Công việc</w:t>
            </w:r>
          </w:p>
        </w:tc>
        <w:tc>
          <w:tcPr>
            <w:tcW w:w="1881" w:type="dxa"/>
            <w:shd w:val="clear" w:color="auto" w:fill="DDEFE9"/>
          </w:tcPr>
          <w:p w14:paraId="590D382D" w14:textId="77777777" w:rsidR="00846203" w:rsidRDefault="00000000">
            <w:r>
              <w:rPr>
                <w:b/>
                <w:bCs/>
              </w:rPr>
              <w:t>Kiểu dữ liệu</w:t>
            </w:r>
          </w:p>
        </w:tc>
        <w:tc>
          <w:tcPr>
            <w:tcW w:w="1881" w:type="dxa"/>
            <w:shd w:val="clear" w:color="auto" w:fill="DDEFE9"/>
          </w:tcPr>
          <w:p w14:paraId="6B3104B7" w14:textId="77777777" w:rsidR="00846203" w:rsidRDefault="00000000">
            <w:r>
              <w:rPr>
                <w:b/>
                <w:bCs/>
              </w:rPr>
              <w:t>Ràng buộc</w:t>
            </w:r>
          </w:p>
        </w:tc>
        <w:tc>
          <w:tcPr>
            <w:tcW w:w="1881" w:type="dxa"/>
            <w:shd w:val="clear" w:color="auto" w:fill="DDEFE9"/>
          </w:tcPr>
          <w:p w14:paraId="528ECFAC" w14:textId="77777777" w:rsidR="00846203" w:rsidRDefault="00000000">
            <w:r>
              <w:rPr>
                <w:b/>
                <w:bCs/>
              </w:rPr>
              <w:t>Ghi chú</w:t>
            </w:r>
          </w:p>
        </w:tc>
      </w:tr>
      <w:tr w:rsidR="00846203" w14:paraId="069B2717" w14:textId="77777777">
        <w:trPr>
          <w:jc w:val="center"/>
        </w:trPr>
        <w:tc>
          <w:tcPr>
            <w:tcW w:w="1881" w:type="dxa"/>
          </w:tcPr>
          <w:p w14:paraId="69054418" w14:textId="77777777" w:rsidR="00846203" w:rsidRDefault="00000000">
            <w:r>
              <w:rPr>
                <w:b/>
                <w:bCs/>
              </w:rPr>
              <w:t>1</w:t>
            </w:r>
          </w:p>
        </w:tc>
        <w:tc>
          <w:tcPr>
            <w:tcW w:w="1881" w:type="dxa"/>
            <w:shd w:val="clear" w:color="auto" w:fill="F0EAD6"/>
          </w:tcPr>
          <w:p w14:paraId="0A1238FE" w14:textId="77777777" w:rsidR="00846203" w:rsidRDefault="00000000">
            <w:r>
              <w:rPr>
                <w:b/>
                <w:bCs/>
              </w:rPr>
              <w:t>Khai báo thuộc tính</w:t>
            </w:r>
          </w:p>
        </w:tc>
        <w:tc>
          <w:tcPr>
            <w:tcW w:w="1881" w:type="dxa"/>
          </w:tcPr>
          <w:p w14:paraId="78212DCE" w14:textId="77777777" w:rsidR="00846203" w:rsidRDefault="00846203"/>
        </w:tc>
        <w:tc>
          <w:tcPr>
            <w:tcW w:w="1881" w:type="dxa"/>
          </w:tcPr>
          <w:p w14:paraId="2BE72742" w14:textId="77777777" w:rsidR="00846203" w:rsidRDefault="00846203"/>
        </w:tc>
        <w:tc>
          <w:tcPr>
            <w:tcW w:w="1881" w:type="dxa"/>
          </w:tcPr>
          <w:p w14:paraId="5DD9C659" w14:textId="77777777" w:rsidR="00846203" w:rsidRDefault="00846203"/>
        </w:tc>
      </w:tr>
      <w:tr w:rsidR="00846203" w14:paraId="4CFE0CFF" w14:textId="77777777">
        <w:trPr>
          <w:jc w:val="center"/>
        </w:trPr>
        <w:tc>
          <w:tcPr>
            <w:tcW w:w="1881" w:type="dxa"/>
          </w:tcPr>
          <w:p w14:paraId="09376045" w14:textId="77777777" w:rsidR="00846203" w:rsidRDefault="00000000">
            <w:r>
              <w:t>1.1</w:t>
            </w:r>
          </w:p>
        </w:tc>
        <w:tc>
          <w:tcPr>
            <w:tcW w:w="1881" w:type="dxa"/>
          </w:tcPr>
          <w:p w14:paraId="2C74F269" w14:textId="77777777" w:rsidR="00846203" w:rsidRDefault="00000000">
            <w:r>
              <w:t>id</w:t>
            </w:r>
          </w:p>
        </w:tc>
        <w:tc>
          <w:tcPr>
            <w:tcW w:w="1881" w:type="dxa"/>
          </w:tcPr>
          <w:p w14:paraId="1D847A97" w14:textId="77777777" w:rsidR="00846203" w:rsidRDefault="00000000">
            <w:r>
              <w:t>Long</w:t>
            </w:r>
          </w:p>
        </w:tc>
        <w:tc>
          <w:tcPr>
            <w:tcW w:w="1881" w:type="dxa"/>
          </w:tcPr>
          <w:p w14:paraId="7E5FC187" w14:textId="77777777" w:rsidR="00846203" w:rsidRDefault="00000000">
            <w:r>
              <w:t>Khoá chính, tự tăng</w:t>
            </w:r>
          </w:p>
        </w:tc>
        <w:tc>
          <w:tcPr>
            <w:tcW w:w="1881" w:type="dxa"/>
          </w:tcPr>
          <w:p w14:paraId="3A904D9B" w14:textId="77777777" w:rsidR="00846203" w:rsidRDefault="00846203"/>
        </w:tc>
      </w:tr>
      <w:tr w:rsidR="00846203" w14:paraId="41E5B0A6" w14:textId="77777777">
        <w:trPr>
          <w:jc w:val="center"/>
        </w:trPr>
        <w:tc>
          <w:tcPr>
            <w:tcW w:w="1881" w:type="dxa"/>
          </w:tcPr>
          <w:p w14:paraId="49457CBC" w14:textId="77777777" w:rsidR="00846203" w:rsidRDefault="00000000">
            <w:r>
              <w:t>1.2</w:t>
            </w:r>
          </w:p>
        </w:tc>
        <w:tc>
          <w:tcPr>
            <w:tcW w:w="1881" w:type="dxa"/>
          </w:tcPr>
          <w:p w14:paraId="09CF19EF" w14:textId="77777777" w:rsidR="00846203" w:rsidRDefault="00000000">
            <w:r>
              <w:t>fullName</w:t>
            </w:r>
          </w:p>
        </w:tc>
        <w:tc>
          <w:tcPr>
            <w:tcW w:w="1881" w:type="dxa"/>
          </w:tcPr>
          <w:p w14:paraId="69228CEF" w14:textId="77777777" w:rsidR="00846203" w:rsidRDefault="00000000">
            <w:r>
              <w:t>String</w:t>
            </w:r>
          </w:p>
        </w:tc>
        <w:tc>
          <w:tcPr>
            <w:tcW w:w="1881" w:type="dxa"/>
          </w:tcPr>
          <w:p w14:paraId="6D85A5FB" w14:textId="77777777" w:rsidR="00846203" w:rsidRDefault="00000000">
            <w:r>
              <w:t>Bắt buộc, tối đa 100 ký tự</w:t>
            </w:r>
          </w:p>
        </w:tc>
        <w:tc>
          <w:tcPr>
            <w:tcW w:w="1881" w:type="dxa"/>
          </w:tcPr>
          <w:p w14:paraId="3B3D835F" w14:textId="77777777" w:rsidR="00846203" w:rsidRDefault="00846203"/>
        </w:tc>
      </w:tr>
      <w:tr w:rsidR="00846203" w14:paraId="276D1CD5" w14:textId="77777777">
        <w:trPr>
          <w:jc w:val="center"/>
        </w:trPr>
        <w:tc>
          <w:tcPr>
            <w:tcW w:w="1881" w:type="dxa"/>
          </w:tcPr>
          <w:p w14:paraId="23B6A1AE" w14:textId="77777777" w:rsidR="00846203" w:rsidRDefault="00000000">
            <w:r>
              <w:t>1.3</w:t>
            </w:r>
          </w:p>
        </w:tc>
        <w:tc>
          <w:tcPr>
            <w:tcW w:w="1881" w:type="dxa"/>
          </w:tcPr>
          <w:p w14:paraId="30654DBA" w14:textId="77777777" w:rsidR="00846203" w:rsidRDefault="00000000">
            <w:r>
              <w:t>email</w:t>
            </w:r>
          </w:p>
        </w:tc>
        <w:tc>
          <w:tcPr>
            <w:tcW w:w="1881" w:type="dxa"/>
          </w:tcPr>
          <w:p w14:paraId="3963B748" w14:textId="77777777" w:rsidR="00846203" w:rsidRDefault="00000000">
            <w:r>
              <w:t>String</w:t>
            </w:r>
          </w:p>
        </w:tc>
        <w:tc>
          <w:tcPr>
            <w:tcW w:w="1881" w:type="dxa"/>
          </w:tcPr>
          <w:p w14:paraId="417B0F69" w14:textId="77777777" w:rsidR="00846203" w:rsidRDefault="00000000">
            <w:r>
              <w:t>Bắt buộc, tối đa 150 ký tự</w:t>
            </w:r>
          </w:p>
        </w:tc>
        <w:tc>
          <w:tcPr>
            <w:tcW w:w="1881" w:type="dxa"/>
          </w:tcPr>
          <w:p w14:paraId="290B0936" w14:textId="77777777" w:rsidR="00846203" w:rsidRDefault="00846203"/>
        </w:tc>
      </w:tr>
      <w:tr w:rsidR="00846203" w14:paraId="5ACCB4D9" w14:textId="77777777">
        <w:trPr>
          <w:jc w:val="center"/>
        </w:trPr>
        <w:tc>
          <w:tcPr>
            <w:tcW w:w="1881" w:type="dxa"/>
          </w:tcPr>
          <w:p w14:paraId="1FF7E468" w14:textId="77777777" w:rsidR="00846203" w:rsidRDefault="00000000">
            <w:r>
              <w:t>1.4</w:t>
            </w:r>
          </w:p>
        </w:tc>
        <w:tc>
          <w:tcPr>
            <w:tcW w:w="1881" w:type="dxa"/>
          </w:tcPr>
          <w:p w14:paraId="04023922" w14:textId="77777777" w:rsidR="00846203" w:rsidRDefault="00000000">
            <w:r>
              <w:t>phone</w:t>
            </w:r>
          </w:p>
        </w:tc>
        <w:tc>
          <w:tcPr>
            <w:tcW w:w="1881" w:type="dxa"/>
          </w:tcPr>
          <w:p w14:paraId="64568E8A" w14:textId="77777777" w:rsidR="00846203" w:rsidRDefault="00000000">
            <w:r>
              <w:t>String</w:t>
            </w:r>
          </w:p>
        </w:tc>
        <w:tc>
          <w:tcPr>
            <w:tcW w:w="1881" w:type="dxa"/>
          </w:tcPr>
          <w:p w14:paraId="67A71F05" w14:textId="77777777" w:rsidR="00846203" w:rsidRDefault="00000000">
            <w:r>
              <w:t>Tối đa 20 ký tự</w:t>
            </w:r>
          </w:p>
        </w:tc>
        <w:tc>
          <w:tcPr>
            <w:tcW w:w="1881" w:type="dxa"/>
          </w:tcPr>
          <w:p w14:paraId="115DE952" w14:textId="77777777" w:rsidR="00846203" w:rsidRDefault="00846203"/>
        </w:tc>
      </w:tr>
      <w:tr w:rsidR="00846203" w14:paraId="78A70148" w14:textId="77777777">
        <w:trPr>
          <w:jc w:val="center"/>
        </w:trPr>
        <w:tc>
          <w:tcPr>
            <w:tcW w:w="1881" w:type="dxa"/>
          </w:tcPr>
          <w:p w14:paraId="7A42BC4D" w14:textId="77777777" w:rsidR="00846203" w:rsidRDefault="00000000">
            <w:r>
              <w:t>1.5</w:t>
            </w:r>
          </w:p>
        </w:tc>
        <w:tc>
          <w:tcPr>
            <w:tcW w:w="1881" w:type="dxa"/>
          </w:tcPr>
          <w:p w14:paraId="6D3EBD26" w14:textId="77777777" w:rsidR="00846203" w:rsidRDefault="00000000">
            <w:r>
              <w:t>subject</w:t>
            </w:r>
          </w:p>
        </w:tc>
        <w:tc>
          <w:tcPr>
            <w:tcW w:w="1881" w:type="dxa"/>
          </w:tcPr>
          <w:p w14:paraId="1AEB394B" w14:textId="77777777" w:rsidR="00846203" w:rsidRDefault="00000000">
            <w:r>
              <w:t>String</w:t>
            </w:r>
          </w:p>
        </w:tc>
        <w:tc>
          <w:tcPr>
            <w:tcW w:w="1881" w:type="dxa"/>
          </w:tcPr>
          <w:p w14:paraId="4D01A7AB" w14:textId="77777777" w:rsidR="00846203" w:rsidRDefault="00000000">
            <w:r>
              <w:t>Bắt buộc, tối đa 200 ký tự</w:t>
            </w:r>
          </w:p>
        </w:tc>
        <w:tc>
          <w:tcPr>
            <w:tcW w:w="1881" w:type="dxa"/>
          </w:tcPr>
          <w:p w14:paraId="538A3884" w14:textId="77777777" w:rsidR="00846203" w:rsidRDefault="00846203"/>
        </w:tc>
      </w:tr>
      <w:tr w:rsidR="00846203" w14:paraId="4AEA1B41" w14:textId="77777777">
        <w:trPr>
          <w:jc w:val="center"/>
        </w:trPr>
        <w:tc>
          <w:tcPr>
            <w:tcW w:w="1881" w:type="dxa"/>
          </w:tcPr>
          <w:p w14:paraId="39E9257C" w14:textId="77777777" w:rsidR="00846203" w:rsidRDefault="00000000">
            <w:r>
              <w:t>1.6</w:t>
            </w:r>
          </w:p>
        </w:tc>
        <w:tc>
          <w:tcPr>
            <w:tcW w:w="1881" w:type="dxa"/>
          </w:tcPr>
          <w:p w14:paraId="404FE97A" w14:textId="77777777" w:rsidR="00846203" w:rsidRDefault="00000000">
            <w:r>
              <w:t>content</w:t>
            </w:r>
          </w:p>
        </w:tc>
        <w:tc>
          <w:tcPr>
            <w:tcW w:w="1881" w:type="dxa"/>
          </w:tcPr>
          <w:p w14:paraId="54BCC895" w14:textId="77777777" w:rsidR="00846203" w:rsidRDefault="00000000">
            <w:r>
              <w:t>String</w:t>
            </w:r>
          </w:p>
        </w:tc>
        <w:tc>
          <w:tcPr>
            <w:tcW w:w="1881" w:type="dxa"/>
          </w:tcPr>
          <w:p w14:paraId="6967DF1B" w14:textId="77777777" w:rsidR="00846203" w:rsidRDefault="00000000">
            <w:r>
              <w:t>Bắt buộc, tối đa 2000 ký tự</w:t>
            </w:r>
          </w:p>
        </w:tc>
        <w:tc>
          <w:tcPr>
            <w:tcW w:w="1881" w:type="dxa"/>
          </w:tcPr>
          <w:p w14:paraId="50E70CFD" w14:textId="77777777" w:rsidR="00846203" w:rsidRDefault="00846203"/>
        </w:tc>
      </w:tr>
      <w:tr w:rsidR="00846203" w14:paraId="5C5F18BA" w14:textId="77777777">
        <w:trPr>
          <w:jc w:val="center"/>
        </w:trPr>
        <w:tc>
          <w:tcPr>
            <w:tcW w:w="1881" w:type="dxa"/>
          </w:tcPr>
          <w:p w14:paraId="1224622F" w14:textId="77777777" w:rsidR="00846203" w:rsidRDefault="00000000">
            <w:r>
              <w:t>1.7</w:t>
            </w:r>
          </w:p>
        </w:tc>
        <w:tc>
          <w:tcPr>
            <w:tcW w:w="1881" w:type="dxa"/>
          </w:tcPr>
          <w:p w14:paraId="18D76930" w14:textId="77777777" w:rsidR="00846203" w:rsidRDefault="00000000">
            <w:r>
              <w:t>status</w:t>
            </w:r>
          </w:p>
        </w:tc>
        <w:tc>
          <w:tcPr>
            <w:tcW w:w="1881" w:type="dxa"/>
          </w:tcPr>
          <w:p w14:paraId="1AEB0E30" w14:textId="77777777" w:rsidR="00846203" w:rsidRDefault="00000000">
            <w:r>
              <w:t>ContactStatus</w:t>
            </w:r>
          </w:p>
        </w:tc>
        <w:tc>
          <w:tcPr>
            <w:tcW w:w="1881" w:type="dxa"/>
          </w:tcPr>
          <w:p w14:paraId="468C004F" w14:textId="77777777" w:rsidR="00846203" w:rsidRDefault="00000000">
            <w:r>
              <w:t>Bắt buộc, tối đa 20 ký tự</w:t>
            </w:r>
          </w:p>
        </w:tc>
        <w:tc>
          <w:tcPr>
            <w:tcW w:w="1881" w:type="dxa"/>
          </w:tcPr>
          <w:p w14:paraId="03F4AB5F" w14:textId="77777777" w:rsidR="00846203" w:rsidRDefault="00000000">
            <w:r>
              <w:t>Mới / Đang xử lý / Đã xử lý / Thư rác</w:t>
            </w:r>
          </w:p>
        </w:tc>
      </w:tr>
      <w:tr w:rsidR="00846203" w14:paraId="5343A308" w14:textId="77777777">
        <w:trPr>
          <w:jc w:val="center"/>
        </w:trPr>
        <w:tc>
          <w:tcPr>
            <w:tcW w:w="1881" w:type="dxa"/>
          </w:tcPr>
          <w:p w14:paraId="474480C5" w14:textId="77777777" w:rsidR="00846203" w:rsidRDefault="00000000">
            <w:r>
              <w:t>1.8</w:t>
            </w:r>
          </w:p>
        </w:tc>
        <w:tc>
          <w:tcPr>
            <w:tcW w:w="1881" w:type="dxa"/>
          </w:tcPr>
          <w:p w14:paraId="2A0CE04E" w14:textId="77777777" w:rsidR="00846203" w:rsidRDefault="00000000">
            <w:r>
              <w:t>replyNote</w:t>
            </w:r>
          </w:p>
        </w:tc>
        <w:tc>
          <w:tcPr>
            <w:tcW w:w="1881" w:type="dxa"/>
          </w:tcPr>
          <w:p w14:paraId="4B05E8E7" w14:textId="77777777" w:rsidR="00846203" w:rsidRDefault="00000000">
            <w:r>
              <w:t>String</w:t>
            </w:r>
          </w:p>
        </w:tc>
        <w:tc>
          <w:tcPr>
            <w:tcW w:w="1881" w:type="dxa"/>
          </w:tcPr>
          <w:p w14:paraId="3CC4B438" w14:textId="77777777" w:rsidR="00846203" w:rsidRDefault="00000000">
            <w:r>
              <w:t>Tối đa 1000 ký tự</w:t>
            </w:r>
          </w:p>
        </w:tc>
        <w:tc>
          <w:tcPr>
            <w:tcW w:w="1881" w:type="dxa"/>
          </w:tcPr>
          <w:p w14:paraId="61429B10" w14:textId="77777777" w:rsidR="00846203" w:rsidRDefault="00000000">
            <w:r>
              <w:t>Nội dung đã trả lời khách</w:t>
            </w:r>
          </w:p>
        </w:tc>
      </w:tr>
      <w:tr w:rsidR="00846203" w14:paraId="2822D091" w14:textId="77777777">
        <w:trPr>
          <w:jc w:val="center"/>
        </w:trPr>
        <w:tc>
          <w:tcPr>
            <w:tcW w:w="1881" w:type="dxa"/>
          </w:tcPr>
          <w:p w14:paraId="64D24B29" w14:textId="77777777" w:rsidR="00846203" w:rsidRDefault="00000000">
            <w:r>
              <w:lastRenderedPageBreak/>
              <w:t>1.9</w:t>
            </w:r>
          </w:p>
        </w:tc>
        <w:tc>
          <w:tcPr>
            <w:tcW w:w="1881" w:type="dxa"/>
          </w:tcPr>
          <w:p w14:paraId="729A5B41" w14:textId="77777777" w:rsidR="00846203" w:rsidRDefault="00000000">
            <w:r>
              <w:t>handledAt</w:t>
            </w:r>
          </w:p>
        </w:tc>
        <w:tc>
          <w:tcPr>
            <w:tcW w:w="1881" w:type="dxa"/>
          </w:tcPr>
          <w:p w14:paraId="26ABB404" w14:textId="77777777" w:rsidR="00846203" w:rsidRDefault="00000000">
            <w:r>
              <w:t>LocalDateTime</w:t>
            </w:r>
          </w:p>
        </w:tc>
        <w:tc>
          <w:tcPr>
            <w:tcW w:w="1881" w:type="dxa"/>
          </w:tcPr>
          <w:p w14:paraId="2425CA68" w14:textId="77777777" w:rsidR="00846203" w:rsidRDefault="00000000">
            <w:r>
              <w:t>Có thể để trống</w:t>
            </w:r>
          </w:p>
        </w:tc>
        <w:tc>
          <w:tcPr>
            <w:tcW w:w="1881" w:type="dxa"/>
          </w:tcPr>
          <w:p w14:paraId="58D2C029" w14:textId="77777777" w:rsidR="00846203" w:rsidRDefault="00846203"/>
        </w:tc>
      </w:tr>
      <w:tr w:rsidR="00846203" w14:paraId="03B3E127" w14:textId="77777777">
        <w:trPr>
          <w:jc w:val="center"/>
        </w:trPr>
        <w:tc>
          <w:tcPr>
            <w:tcW w:w="1881" w:type="dxa"/>
          </w:tcPr>
          <w:p w14:paraId="5AA82530" w14:textId="77777777" w:rsidR="00846203" w:rsidRDefault="00000000">
            <w:r>
              <w:t>1.10</w:t>
            </w:r>
          </w:p>
        </w:tc>
        <w:tc>
          <w:tcPr>
            <w:tcW w:w="1881" w:type="dxa"/>
          </w:tcPr>
          <w:p w14:paraId="7FA78C75" w14:textId="77777777" w:rsidR="00846203" w:rsidRDefault="00000000">
            <w:r>
              <w:t>tour</w:t>
            </w:r>
          </w:p>
        </w:tc>
        <w:tc>
          <w:tcPr>
            <w:tcW w:w="1881" w:type="dxa"/>
          </w:tcPr>
          <w:p w14:paraId="59C46587" w14:textId="77777777" w:rsidR="00846203" w:rsidRDefault="00000000">
            <w:r>
              <w:t>Tour</w:t>
            </w:r>
          </w:p>
        </w:tc>
        <w:tc>
          <w:tcPr>
            <w:tcW w:w="1881" w:type="dxa"/>
          </w:tcPr>
          <w:p w14:paraId="5E77E427" w14:textId="77777777" w:rsidR="00846203" w:rsidRDefault="00000000">
            <w:r>
              <w:t>N-1, tuỳ chọn</w:t>
            </w:r>
          </w:p>
        </w:tc>
        <w:tc>
          <w:tcPr>
            <w:tcW w:w="1881" w:type="dxa"/>
          </w:tcPr>
          <w:p w14:paraId="38788C87" w14:textId="77777777" w:rsidR="00846203" w:rsidRDefault="00000000">
            <w:r>
              <w:t>Tour đang được hỏi, để trống nếu hỏi chung</w:t>
            </w:r>
          </w:p>
        </w:tc>
      </w:tr>
      <w:tr w:rsidR="00846203" w14:paraId="02818DE2" w14:textId="77777777">
        <w:trPr>
          <w:jc w:val="center"/>
        </w:trPr>
        <w:tc>
          <w:tcPr>
            <w:tcW w:w="1881" w:type="dxa"/>
          </w:tcPr>
          <w:p w14:paraId="26D13AEF" w14:textId="77777777" w:rsidR="00846203" w:rsidRDefault="00000000">
            <w:r>
              <w:t>1.11</w:t>
            </w:r>
          </w:p>
        </w:tc>
        <w:tc>
          <w:tcPr>
            <w:tcW w:w="1881" w:type="dxa"/>
          </w:tcPr>
          <w:p w14:paraId="43CEAB48" w14:textId="77777777" w:rsidR="00846203" w:rsidRDefault="00000000">
            <w:r>
              <w:t>handledBy</w:t>
            </w:r>
          </w:p>
        </w:tc>
        <w:tc>
          <w:tcPr>
            <w:tcW w:w="1881" w:type="dxa"/>
          </w:tcPr>
          <w:p w14:paraId="6A8DB56E" w14:textId="77777777" w:rsidR="00846203" w:rsidRDefault="00000000">
            <w:r>
              <w:t>User</w:t>
            </w:r>
          </w:p>
        </w:tc>
        <w:tc>
          <w:tcPr>
            <w:tcW w:w="1881" w:type="dxa"/>
          </w:tcPr>
          <w:p w14:paraId="597639B7" w14:textId="77777777" w:rsidR="00846203" w:rsidRDefault="00000000">
            <w:r>
              <w:t>N-1, tuỳ chọn</w:t>
            </w:r>
          </w:p>
        </w:tc>
        <w:tc>
          <w:tcPr>
            <w:tcW w:w="1881" w:type="dxa"/>
          </w:tcPr>
          <w:p w14:paraId="27910BE1" w14:textId="77777777" w:rsidR="00846203" w:rsidRDefault="00000000">
            <w:r>
              <w:t>Nhân viên đã tiếp nhận</w:t>
            </w:r>
          </w:p>
        </w:tc>
      </w:tr>
      <w:tr w:rsidR="00846203" w14:paraId="626F8F63" w14:textId="77777777">
        <w:trPr>
          <w:jc w:val="center"/>
        </w:trPr>
        <w:tc>
          <w:tcPr>
            <w:tcW w:w="1881" w:type="dxa"/>
          </w:tcPr>
          <w:p w14:paraId="3F2CD418" w14:textId="77777777" w:rsidR="00846203" w:rsidRDefault="00000000">
            <w:r>
              <w:rPr>
                <w:b/>
                <w:bCs/>
              </w:rPr>
              <w:t>2</w:t>
            </w:r>
          </w:p>
        </w:tc>
        <w:tc>
          <w:tcPr>
            <w:tcW w:w="1881" w:type="dxa"/>
            <w:shd w:val="clear" w:color="auto" w:fill="F0EAD6"/>
          </w:tcPr>
          <w:p w14:paraId="35D17104" w14:textId="77777777" w:rsidR="00846203" w:rsidRDefault="00000000">
            <w:r>
              <w:rPr>
                <w:b/>
                <w:bCs/>
              </w:rPr>
              <w:t>Phương thức</w:t>
            </w:r>
          </w:p>
        </w:tc>
        <w:tc>
          <w:tcPr>
            <w:tcW w:w="1881" w:type="dxa"/>
          </w:tcPr>
          <w:p w14:paraId="3EE97E32" w14:textId="77777777" w:rsidR="00846203" w:rsidRDefault="00846203"/>
        </w:tc>
        <w:tc>
          <w:tcPr>
            <w:tcW w:w="1881" w:type="dxa"/>
          </w:tcPr>
          <w:p w14:paraId="1E9B128B" w14:textId="77777777" w:rsidR="00846203" w:rsidRDefault="00846203"/>
        </w:tc>
        <w:tc>
          <w:tcPr>
            <w:tcW w:w="1881" w:type="dxa"/>
          </w:tcPr>
          <w:p w14:paraId="3E2311D3" w14:textId="77777777" w:rsidR="00846203" w:rsidRDefault="00846203"/>
        </w:tc>
      </w:tr>
      <w:tr w:rsidR="00846203" w14:paraId="135B8423" w14:textId="77777777">
        <w:trPr>
          <w:jc w:val="center"/>
        </w:trPr>
        <w:tc>
          <w:tcPr>
            <w:tcW w:w="1881" w:type="dxa"/>
          </w:tcPr>
          <w:p w14:paraId="6CDCAA98" w14:textId="77777777" w:rsidR="00846203" w:rsidRDefault="00000000">
            <w:r>
              <w:t>2.1</w:t>
            </w:r>
          </w:p>
        </w:tc>
        <w:tc>
          <w:tcPr>
            <w:tcW w:w="1881" w:type="dxa"/>
          </w:tcPr>
          <w:p w14:paraId="68897D0E" w14:textId="77777777" w:rsidR="00846203" w:rsidRDefault="00000000">
            <w:r>
              <w:t>resolve(User, String)</w:t>
            </w:r>
          </w:p>
        </w:tc>
        <w:tc>
          <w:tcPr>
            <w:tcW w:w="1881" w:type="dxa"/>
          </w:tcPr>
          <w:p w14:paraId="7D8F7B64" w14:textId="77777777" w:rsidR="00846203" w:rsidRDefault="00000000">
            <w:r>
              <w:t>void</w:t>
            </w:r>
          </w:p>
        </w:tc>
        <w:tc>
          <w:tcPr>
            <w:tcW w:w="1881" w:type="dxa"/>
          </w:tcPr>
          <w:p w14:paraId="047DAE75" w14:textId="77777777" w:rsidR="00846203" w:rsidRDefault="00000000">
            <w:r>
              <w:t>Đổi trạng thái Đã xử lý, ghi người xử lý và mốc thời gian</w:t>
            </w:r>
          </w:p>
        </w:tc>
        <w:tc>
          <w:tcPr>
            <w:tcW w:w="1881" w:type="dxa"/>
          </w:tcPr>
          <w:p w14:paraId="649A6D2F" w14:textId="77777777" w:rsidR="00846203" w:rsidRDefault="00846203"/>
        </w:tc>
      </w:tr>
      <w:tr w:rsidR="00846203" w14:paraId="305CD7E9" w14:textId="77777777">
        <w:trPr>
          <w:jc w:val="center"/>
        </w:trPr>
        <w:tc>
          <w:tcPr>
            <w:tcW w:w="1881" w:type="dxa"/>
          </w:tcPr>
          <w:p w14:paraId="38E8E0F2" w14:textId="77777777" w:rsidR="00846203" w:rsidRDefault="00000000">
            <w:r>
              <w:t>2.2</w:t>
            </w:r>
          </w:p>
        </w:tc>
        <w:tc>
          <w:tcPr>
            <w:tcW w:w="1881" w:type="dxa"/>
          </w:tcPr>
          <w:p w14:paraId="590A8086" w14:textId="77777777" w:rsidR="00846203" w:rsidRDefault="00000000">
            <w:r>
              <w:t>isNew()</w:t>
            </w:r>
          </w:p>
        </w:tc>
        <w:tc>
          <w:tcPr>
            <w:tcW w:w="1881" w:type="dxa"/>
          </w:tcPr>
          <w:p w14:paraId="02F18201" w14:textId="77777777" w:rsidR="00846203" w:rsidRDefault="00000000">
            <w:r>
              <w:t>boolean</w:t>
            </w:r>
          </w:p>
        </w:tc>
        <w:tc>
          <w:tcPr>
            <w:tcW w:w="1881" w:type="dxa"/>
          </w:tcPr>
          <w:p w14:paraId="0615145E" w14:textId="77777777" w:rsidR="00846203" w:rsidRDefault="00000000">
            <w:r>
              <w:t>Kiểm tra liên hệ có đang ở trạng thái Mới không</w:t>
            </w:r>
          </w:p>
        </w:tc>
        <w:tc>
          <w:tcPr>
            <w:tcW w:w="1881" w:type="dxa"/>
          </w:tcPr>
          <w:p w14:paraId="71BB0FDF" w14:textId="77777777" w:rsidR="00846203" w:rsidRDefault="00846203"/>
        </w:tc>
      </w:tr>
      <w:tr w:rsidR="00846203" w14:paraId="2FF49A9C" w14:textId="77777777">
        <w:trPr>
          <w:jc w:val="center"/>
        </w:trPr>
        <w:tc>
          <w:tcPr>
            <w:tcW w:w="1881" w:type="dxa"/>
          </w:tcPr>
          <w:p w14:paraId="74D3E493" w14:textId="77777777" w:rsidR="00846203" w:rsidRDefault="00000000">
            <w:r>
              <w:t>2.3</w:t>
            </w:r>
          </w:p>
        </w:tc>
        <w:tc>
          <w:tcPr>
            <w:tcW w:w="1881" w:type="dxa"/>
          </w:tcPr>
          <w:p w14:paraId="7FF4E0EC" w14:textId="77777777" w:rsidR="00846203" w:rsidRDefault="00000000">
            <w:r>
              <w:t>Getter/Setter</w:t>
            </w:r>
          </w:p>
        </w:tc>
        <w:tc>
          <w:tcPr>
            <w:tcW w:w="1881" w:type="dxa"/>
          </w:tcPr>
          <w:p w14:paraId="7065B1F2" w14:textId="77777777" w:rsidR="00846203" w:rsidRDefault="00000000">
            <w:r>
              <w:t>-</w:t>
            </w:r>
          </w:p>
        </w:tc>
        <w:tc>
          <w:tcPr>
            <w:tcW w:w="1881" w:type="dxa"/>
          </w:tcPr>
          <w:p w14:paraId="086886A1" w14:textId="77777777" w:rsidR="00846203" w:rsidRDefault="00000000">
            <w:r>
              <w:t>Theo ràng buộc trên</w:t>
            </w:r>
          </w:p>
        </w:tc>
        <w:tc>
          <w:tcPr>
            <w:tcW w:w="1881" w:type="dxa"/>
          </w:tcPr>
          <w:p w14:paraId="2D018FC1" w14:textId="77777777" w:rsidR="00846203" w:rsidRDefault="00846203"/>
        </w:tc>
      </w:tr>
    </w:tbl>
    <w:p w14:paraId="55DC0EB0" w14:textId="77777777" w:rsidR="00846203" w:rsidRDefault="00846203">
      <w:pPr>
        <w:spacing w:after="40"/>
      </w:pPr>
    </w:p>
    <w:p w14:paraId="762C62BB" w14:textId="77777777" w:rsidR="00846203" w:rsidRDefault="00000000">
      <w:pPr>
        <w:pStyle w:val="Heading3"/>
      </w:pPr>
      <w:r>
        <w:rPr>
          <w:rFonts w:ascii="Times New Roman" w:eastAsia="Times New Roman" w:hAnsi="Times New Roman" w:cs="Times New Roman"/>
          <w:color w:val="0A3833"/>
          <w:sz w:val="27"/>
          <w:szCs w:val="27"/>
        </w:rPr>
        <w:t>3.2.16 Thực thể PasswordResetToken</w:t>
      </w:r>
    </w:p>
    <w:p w14:paraId="1FD4963F" w14:textId="77777777" w:rsidR="00846203" w:rsidRDefault="00000000">
      <w:pPr>
        <w:spacing w:after="120"/>
        <w:jc w:val="both"/>
      </w:pPr>
      <w:r>
        <w:rPr>
          <w:i/>
          <w:iCs/>
        </w:rPr>
        <w:t>Bảng CSDL tương ứng: password_reset_tokens</w:t>
      </w:r>
    </w:p>
    <w:p w14:paraId="3994C189" w14:textId="77777777" w:rsidR="00846203" w:rsidRDefault="00000000">
      <w:pPr>
        <w:spacing w:before="160" w:after="80"/>
        <w:jc w:val="center"/>
      </w:pPr>
      <w:r>
        <w:rPr>
          <w:b/>
          <w:bCs/>
          <w:sz w:val="25"/>
          <w:szCs w:val="25"/>
        </w:rPr>
        <w:t>Bảng 3.16: Đặc tả thực thể PasswordResetToken</w:t>
      </w:r>
    </w:p>
    <w:tbl>
      <w:tblPr>
        <w:tblStyle w:val="aff8"/>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846203" w14:paraId="074BB396" w14:textId="77777777">
        <w:trPr>
          <w:tblHeader/>
          <w:jc w:val="center"/>
        </w:trPr>
        <w:tc>
          <w:tcPr>
            <w:tcW w:w="1881" w:type="dxa"/>
            <w:shd w:val="clear" w:color="auto" w:fill="DDEFE9"/>
          </w:tcPr>
          <w:p w14:paraId="1AD165A9" w14:textId="77777777" w:rsidR="00846203" w:rsidRDefault="00000000">
            <w:r>
              <w:rPr>
                <w:b/>
                <w:bCs/>
              </w:rPr>
              <w:t>STT</w:t>
            </w:r>
          </w:p>
        </w:tc>
        <w:tc>
          <w:tcPr>
            <w:tcW w:w="1881" w:type="dxa"/>
            <w:shd w:val="clear" w:color="auto" w:fill="DDEFE9"/>
          </w:tcPr>
          <w:p w14:paraId="6E35C368" w14:textId="77777777" w:rsidR="00846203" w:rsidRDefault="00000000">
            <w:r>
              <w:rPr>
                <w:b/>
                <w:bCs/>
              </w:rPr>
              <w:t>Công việc</w:t>
            </w:r>
          </w:p>
        </w:tc>
        <w:tc>
          <w:tcPr>
            <w:tcW w:w="1881" w:type="dxa"/>
            <w:shd w:val="clear" w:color="auto" w:fill="DDEFE9"/>
          </w:tcPr>
          <w:p w14:paraId="1F9663C5" w14:textId="77777777" w:rsidR="00846203" w:rsidRDefault="00000000">
            <w:r>
              <w:rPr>
                <w:b/>
                <w:bCs/>
              </w:rPr>
              <w:t>Kiểu dữ liệu</w:t>
            </w:r>
          </w:p>
        </w:tc>
        <w:tc>
          <w:tcPr>
            <w:tcW w:w="1881" w:type="dxa"/>
            <w:shd w:val="clear" w:color="auto" w:fill="DDEFE9"/>
          </w:tcPr>
          <w:p w14:paraId="677E4120" w14:textId="77777777" w:rsidR="00846203" w:rsidRDefault="00000000">
            <w:r>
              <w:rPr>
                <w:b/>
                <w:bCs/>
              </w:rPr>
              <w:t>Ràng buộc</w:t>
            </w:r>
          </w:p>
        </w:tc>
        <w:tc>
          <w:tcPr>
            <w:tcW w:w="1881" w:type="dxa"/>
            <w:shd w:val="clear" w:color="auto" w:fill="DDEFE9"/>
          </w:tcPr>
          <w:p w14:paraId="71954A2E" w14:textId="77777777" w:rsidR="00846203" w:rsidRDefault="00000000">
            <w:r>
              <w:rPr>
                <w:b/>
                <w:bCs/>
              </w:rPr>
              <w:t>Ghi chú</w:t>
            </w:r>
          </w:p>
        </w:tc>
      </w:tr>
      <w:tr w:rsidR="00846203" w14:paraId="00E63028" w14:textId="77777777">
        <w:trPr>
          <w:jc w:val="center"/>
        </w:trPr>
        <w:tc>
          <w:tcPr>
            <w:tcW w:w="1881" w:type="dxa"/>
          </w:tcPr>
          <w:p w14:paraId="7E35321E" w14:textId="77777777" w:rsidR="00846203" w:rsidRDefault="00000000">
            <w:r>
              <w:rPr>
                <w:b/>
                <w:bCs/>
              </w:rPr>
              <w:t>1</w:t>
            </w:r>
          </w:p>
        </w:tc>
        <w:tc>
          <w:tcPr>
            <w:tcW w:w="1881" w:type="dxa"/>
            <w:shd w:val="clear" w:color="auto" w:fill="F0EAD6"/>
          </w:tcPr>
          <w:p w14:paraId="59D0A4AE" w14:textId="77777777" w:rsidR="00846203" w:rsidRDefault="00000000">
            <w:r>
              <w:rPr>
                <w:b/>
                <w:bCs/>
              </w:rPr>
              <w:t>Khai báo thuộc tính</w:t>
            </w:r>
          </w:p>
        </w:tc>
        <w:tc>
          <w:tcPr>
            <w:tcW w:w="1881" w:type="dxa"/>
          </w:tcPr>
          <w:p w14:paraId="344A83C0" w14:textId="77777777" w:rsidR="00846203" w:rsidRDefault="00846203"/>
        </w:tc>
        <w:tc>
          <w:tcPr>
            <w:tcW w:w="1881" w:type="dxa"/>
          </w:tcPr>
          <w:p w14:paraId="29AD1CBE" w14:textId="77777777" w:rsidR="00846203" w:rsidRDefault="00846203"/>
        </w:tc>
        <w:tc>
          <w:tcPr>
            <w:tcW w:w="1881" w:type="dxa"/>
          </w:tcPr>
          <w:p w14:paraId="71345D24" w14:textId="77777777" w:rsidR="00846203" w:rsidRDefault="00846203"/>
        </w:tc>
      </w:tr>
      <w:tr w:rsidR="00846203" w14:paraId="7298E84C" w14:textId="77777777">
        <w:trPr>
          <w:jc w:val="center"/>
        </w:trPr>
        <w:tc>
          <w:tcPr>
            <w:tcW w:w="1881" w:type="dxa"/>
          </w:tcPr>
          <w:p w14:paraId="19D22E99" w14:textId="77777777" w:rsidR="00846203" w:rsidRDefault="00000000">
            <w:r>
              <w:t>1.1</w:t>
            </w:r>
          </w:p>
        </w:tc>
        <w:tc>
          <w:tcPr>
            <w:tcW w:w="1881" w:type="dxa"/>
          </w:tcPr>
          <w:p w14:paraId="2F5262AD" w14:textId="77777777" w:rsidR="00846203" w:rsidRDefault="00000000">
            <w:r>
              <w:t>id</w:t>
            </w:r>
          </w:p>
        </w:tc>
        <w:tc>
          <w:tcPr>
            <w:tcW w:w="1881" w:type="dxa"/>
          </w:tcPr>
          <w:p w14:paraId="06A04395" w14:textId="77777777" w:rsidR="00846203" w:rsidRDefault="00000000">
            <w:r>
              <w:t>Long</w:t>
            </w:r>
          </w:p>
        </w:tc>
        <w:tc>
          <w:tcPr>
            <w:tcW w:w="1881" w:type="dxa"/>
          </w:tcPr>
          <w:p w14:paraId="4D4D53DA" w14:textId="77777777" w:rsidR="00846203" w:rsidRDefault="00000000">
            <w:r>
              <w:t>Khoá chính, tự tăng</w:t>
            </w:r>
          </w:p>
        </w:tc>
        <w:tc>
          <w:tcPr>
            <w:tcW w:w="1881" w:type="dxa"/>
          </w:tcPr>
          <w:p w14:paraId="2A96B48A" w14:textId="77777777" w:rsidR="00846203" w:rsidRDefault="00846203"/>
        </w:tc>
      </w:tr>
      <w:tr w:rsidR="00846203" w14:paraId="1BCDC391" w14:textId="77777777">
        <w:trPr>
          <w:jc w:val="center"/>
        </w:trPr>
        <w:tc>
          <w:tcPr>
            <w:tcW w:w="1881" w:type="dxa"/>
          </w:tcPr>
          <w:p w14:paraId="6F14A777" w14:textId="77777777" w:rsidR="00846203" w:rsidRDefault="00000000">
            <w:r>
              <w:t>1.2</w:t>
            </w:r>
          </w:p>
        </w:tc>
        <w:tc>
          <w:tcPr>
            <w:tcW w:w="1881" w:type="dxa"/>
          </w:tcPr>
          <w:p w14:paraId="066963D0" w14:textId="77777777" w:rsidR="00846203" w:rsidRDefault="00000000">
            <w:r>
              <w:t>token</w:t>
            </w:r>
          </w:p>
        </w:tc>
        <w:tc>
          <w:tcPr>
            <w:tcW w:w="1881" w:type="dxa"/>
          </w:tcPr>
          <w:p w14:paraId="1426E57A" w14:textId="77777777" w:rsidR="00846203" w:rsidRDefault="00000000">
            <w:r>
              <w:t>String</w:t>
            </w:r>
          </w:p>
        </w:tc>
        <w:tc>
          <w:tcPr>
            <w:tcW w:w="1881" w:type="dxa"/>
          </w:tcPr>
          <w:p w14:paraId="333E34AA" w14:textId="77777777" w:rsidR="00846203" w:rsidRDefault="00000000">
            <w:r>
              <w:t>Bắt buộc, duy nhất, tối đa 100 ký tự</w:t>
            </w:r>
          </w:p>
        </w:tc>
        <w:tc>
          <w:tcPr>
            <w:tcW w:w="1881" w:type="dxa"/>
          </w:tcPr>
          <w:p w14:paraId="74773233" w14:textId="77777777" w:rsidR="00846203" w:rsidRDefault="00000000">
            <w:r>
              <w:t>Chuỗi ngẫu nhiên khó đoán</w:t>
            </w:r>
          </w:p>
        </w:tc>
      </w:tr>
      <w:tr w:rsidR="00846203" w14:paraId="73C3D74E" w14:textId="77777777">
        <w:trPr>
          <w:jc w:val="center"/>
        </w:trPr>
        <w:tc>
          <w:tcPr>
            <w:tcW w:w="1881" w:type="dxa"/>
          </w:tcPr>
          <w:p w14:paraId="3FD46106" w14:textId="77777777" w:rsidR="00846203" w:rsidRDefault="00000000">
            <w:r>
              <w:t>1.3</w:t>
            </w:r>
          </w:p>
        </w:tc>
        <w:tc>
          <w:tcPr>
            <w:tcW w:w="1881" w:type="dxa"/>
          </w:tcPr>
          <w:p w14:paraId="519B0ABB" w14:textId="77777777" w:rsidR="00846203" w:rsidRDefault="00000000">
            <w:r>
              <w:t>expiresAt</w:t>
            </w:r>
          </w:p>
        </w:tc>
        <w:tc>
          <w:tcPr>
            <w:tcW w:w="1881" w:type="dxa"/>
          </w:tcPr>
          <w:p w14:paraId="43F782D2" w14:textId="77777777" w:rsidR="00846203" w:rsidRDefault="00000000">
            <w:r>
              <w:t>LocalDateTime</w:t>
            </w:r>
          </w:p>
        </w:tc>
        <w:tc>
          <w:tcPr>
            <w:tcW w:w="1881" w:type="dxa"/>
          </w:tcPr>
          <w:p w14:paraId="096298CB" w14:textId="77777777" w:rsidR="00846203" w:rsidRDefault="00000000">
            <w:r>
              <w:t>Bắt buộc</w:t>
            </w:r>
          </w:p>
        </w:tc>
        <w:tc>
          <w:tcPr>
            <w:tcW w:w="1881" w:type="dxa"/>
          </w:tcPr>
          <w:p w14:paraId="268C69CE" w14:textId="77777777" w:rsidR="00846203" w:rsidRDefault="00000000">
            <w:r>
              <w:t>Mặc định 30 phút kể từ lúc tạo</w:t>
            </w:r>
          </w:p>
        </w:tc>
      </w:tr>
      <w:tr w:rsidR="00846203" w14:paraId="4DAE4888" w14:textId="77777777">
        <w:trPr>
          <w:jc w:val="center"/>
        </w:trPr>
        <w:tc>
          <w:tcPr>
            <w:tcW w:w="1881" w:type="dxa"/>
          </w:tcPr>
          <w:p w14:paraId="3B27B283" w14:textId="77777777" w:rsidR="00846203" w:rsidRDefault="00000000">
            <w:r>
              <w:t>1.4</w:t>
            </w:r>
          </w:p>
        </w:tc>
        <w:tc>
          <w:tcPr>
            <w:tcW w:w="1881" w:type="dxa"/>
          </w:tcPr>
          <w:p w14:paraId="7CF82A12" w14:textId="77777777" w:rsidR="00846203" w:rsidRDefault="00000000">
            <w:r>
              <w:t>usedAt</w:t>
            </w:r>
          </w:p>
        </w:tc>
        <w:tc>
          <w:tcPr>
            <w:tcW w:w="1881" w:type="dxa"/>
          </w:tcPr>
          <w:p w14:paraId="5772F69D" w14:textId="77777777" w:rsidR="00846203" w:rsidRDefault="00000000">
            <w:r>
              <w:t>LocalDateTime</w:t>
            </w:r>
          </w:p>
        </w:tc>
        <w:tc>
          <w:tcPr>
            <w:tcW w:w="1881" w:type="dxa"/>
          </w:tcPr>
          <w:p w14:paraId="706BCB76" w14:textId="77777777" w:rsidR="00846203" w:rsidRDefault="00000000">
            <w:r>
              <w:t>Có thể để trống</w:t>
            </w:r>
          </w:p>
        </w:tc>
        <w:tc>
          <w:tcPr>
            <w:tcW w:w="1881" w:type="dxa"/>
          </w:tcPr>
          <w:p w14:paraId="72695351" w14:textId="77777777" w:rsidR="00846203" w:rsidRDefault="00000000">
            <w:r>
              <w:t>Để trống nghĩa là chưa dùng</w:t>
            </w:r>
          </w:p>
        </w:tc>
      </w:tr>
      <w:tr w:rsidR="00846203" w14:paraId="4241608D" w14:textId="77777777">
        <w:trPr>
          <w:jc w:val="center"/>
        </w:trPr>
        <w:tc>
          <w:tcPr>
            <w:tcW w:w="1881" w:type="dxa"/>
          </w:tcPr>
          <w:p w14:paraId="322157DB" w14:textId="77777777" w:rsidR="00846203" w:rsidRDefault="00000000">
            <w:r>
              <w:t>1.5</w:t>
            </w:r>
          </w:p>
        </w:tc>
        <w:tc>
          <w:tcPr>
            <w:tcW w:w="1881" w:type="dxa"/>
          </w:tcPr>
          <w:p w14:paraId="44344D37" w14:textId="77777777" w:rsidR="00846203" w:rsidRDefault="00000000">
            <w:r>
              <w:t>user</w:t>
            </w:r>
          </w:p>
        </w:tc>
        <w:tc>
          <w:tcPr>
            <w:tcW w:w="1881" w:type="dxa"/>
          </w:tcPr>
          <w:p w14:paraId="25831CF6" w14:textId="77777777" w:rsidR="00846203" w:rsidRDefault="00000000">
            <w:r>
              <w:t>User</w:t>
            </w:r>
          </w:p>
        </w:tc>
        <w:tc>
          <w:tcPr>
            <w:tcW w:w="1881" w:type="dxa"/>
          </w:tcPr>
          <w:p w14:paraId="31FAC503" w14:textId="77777777" w:rsidR="00846203" w:rsidRDefault="00000000">
            <w:r>
              <w:t>N-1, bắt buộc</w:t>
            </w:r>
          </w:p>
        </w:tc>
        <w:tc>
          <w:tcPr>
            <w:tcW w:w="1881" w:type="dxa"/>
          </w:tcPr>
          <w:p w14:paraId="7C64CE0A" w14:textId="77777777" w:rsidR="00846203" w:rsidRDefault="00000000">
            <w:r>
              <w:t>Chủ vé</w:t>
            </w:r>
          </w:p>
        </w:tc>
      </w:tr>
      <w:tr w:rsidR="00846203" w14:paraId="2B84261F" w14:textId="77777777">
        <w:trPr>
          <w:jc w:val="center"/>
        </w:trPr>
        <w:tc>
          <w:tcPr>
            <w:tcW w:w="1881" w:type="dxa"/>
          </w:tcPr>
          <w:p w14:paraId="6121D212" w14:textId="77777777" w:rsidR="00846203" w:rsidRDefault="00000000">
            <w:r>
              <w:rPr>
                <w:b/>
                <w:bCs/>
              </w:rPr>
              <w:t>2</w:t>
            </w:r>
          </w:p>
        </w:tc>
        <w:tc>
          <w:tcPr>
            <w:tcW w:w="1881" w:type="dxa"/>
            <w:shd w:val="clear" w:color="auto" w:fill="F0EAD6"/>
          </w:tcPr>
          <w:p w14:paraId="6984D600" w14:textId="77777777" w:rsidR="00846203" w:rsidRDefault="00000000">
            <w:r>
              <w:rPr>
                <w:b/>
                <w:bCs/>
              </w:rPr>
              <w:t>Phương thức</w:t>
            </w:r>
          </w:p>
        </w:tc>
        <w:tc>
          <w:tcPr>
            <w:tcW w:w="1881" w:type="dxa"/>
          </w:tcPr>
          <w:p w14:paraId="2812B98F" w14:textId="77777777" w:rsidR="00846203" w:rsidRDefault="00846203"/>
        </w:tc>
        <w:tc>
          <w:tcPr>
            <w:tcW w:w="1881" w:type="dxa"/>
          </w:tcPr>
          <w:p w14:paraId="71656A94" w14:textId="77777777" w:rsidR="00846203" w:rsidRDefault="00846203"/>
        </w:tc>
        <w:tc>
          <w:tcPr>
            <w:tcW w:w="1881" w:type="dxa"/>
          </w:tcPr>
          <w:p w14:paraId="5AB6A27B" w14:textId="77777777" w:rsidR="00846203" w:rsidRDefault="00846203"/>
        </w:tc>
      </w:tr>
      <w:tr w:rsidR="00846203" w14:paraId="13494EC0" w14:textId="77777777">
        <w:trPr>
          <w:jc w:val="center"/>
        </w:trPr>
        <w:tc>
          <w:tcPr>
            <w:tcW w:w="1881" w:type="dxa"/>
          </w:tcPr>
          <w:p w14:paraId="07B73A26" w14:textId="77777777" w:rsidR="00846203" w:rsidRDefault="00000000">
            <w:r>
              <w:t>2.1</w:t>
            </w:r>
          </w:p>
        </w:tc>
        <w:tc>
          <w:tcPr>
            <w:tcW w:w="1881" w:type="dxa"/>
          </w:tcPr>
          <w:p w14:paraId="1B3E70D7" w14:textId="77777777" w:rsidR="00846203" w:rsidRDefault="00000000">
            <w:r>
              <w:t>isExpired()</w:t>
            </w:r>
          </w:p>
        </w:tc>
        <w:tc>
          <w:tcPr>
            <w:tcW w:w="1881" w:type="dxa"/>
          </w:tcPr>
          <w:p w14:paraId="457BA1F3" w14:textId="77777777" w:rsidR="00846203" w:rsidRDefault="00000000">
            <w:r>
              <w:t>boolean</w:t>
            </w:r>
          </w:p>
        </w:tc>
        <w:tc>
          <w:tcPr>
            <w:tcW w:w="1881" w:type="dxa"/>
          </w:tcPr>
          <w:p w14:paraId="3300C9CF" w14:textId="77777777" w:rsidR="00846203" w:rsidRDefault="00000000">
            <w:r>
              <w:t>So với thời điểm hiện tại</w:t>
            </w:r>
          </w:p>
        </w:tc>
        <w:tc>
          <w:tcPr>
            <w:tcW w:w="1881" w:type="dxa"/>
          </w:tcPr>
          <w:p w14:paraId="404ADE92" w14:textId="77777777" w:rsidR="00846203" w:rsidRDefault="00846203"/>
        </w:tc>
      </w:tr>
      <w:tr w:rsidR="00846203" w14:paraId="7747F90A" w14:textId="77777777">
        <w:trPr>
          <w:jc w:val="center"/>
        </w:trPr>
        <w:tc>
          <w:tcPr>
            <w:tcW w:w="1881" w:type="dxa"/>
          </w:tcPr>
          <w:p w14:paraId="7E5EC8B4" w14:textId="77777777" w:rsidR="00846203" w:rsidRDefault="00000000">
            <w:r>
              <w:lastRenderedPageBreak/>
              <w:t>2.2</w:t>
            </w:r>
          </w:p>
        </w:tc>
        <w:tc>
          <w:tcPr>
            <w:tcW w:w="1881" w:type="dxa"/>
          </w:tcPr>
          <w:p w14:paraId="1546A0FF" w14:textId="77777777" w:rsidR="00846203" w:rsidRDefault="00000000">
            <w:r>
              <w:t>isUsed()</w:t>
            </w:r>
          </w:p>
        </w:tc>
        <w:tc>
          <w:tcPr>
            <w:tcW w:w="1881" w:type="dxa"/>
          </w:tcPr>
          <w:p w14:paraId="519B1700" w14:textId="77777777" w:rsidR="00846203" w:rsidRDefault="00000000">
            <w:r>
              <w:t>boolean</w:t>
            </w:r>
          </w:p>
        </w:tc>
        <w:tc>
          <w:tcPr>
            <w:tcW w:w="1881" w:type="dxa"/>
          </w:tcPr>
          <w:p w14:paraId="45CE35F7" w14:textId="77777777" w:rsidR="00846203" w:rsidRDefault="00000000">
            <w:r>
              <w:t>Kiểm tra vé đã được dùng chưa</w:t>
            </w:r>
          </w:p>
        </w:tc>
        <w:tc>
          <w:tcPr>
            <w:tcW w:w="1881" w:type="dxa"/>
          </w:tcPr>
          <w:p w14:paraId="12F90BD7" w14:textId="77777777" w:rsidR="00846203" w:rsidRDefault="00846203"/>
        </w:tc>
      </w:tr>
      <w:tr w:rsidR="00846203" w14:paraId="2D20B5FA" w14:textId="77777777">
        <w:trPr>
          <w:jc w:val="center"/>
        </w:trPr>
        <w:tc>
          <w:tcPr>
            <w:tcW w:w="1881" w:type="dxa"/>
          </w:tcPr>
          <w:p w14:paraId="1F29EED8" w14:textId="77777777" w:rsidR="00846203" w:rsidRDefault="00000000">
            <w:r>
              <w:t>2.3</w:t>
            </w:r>
          </w:p>
        </w:tc>
        <w:tc>
          <w:tcPr>
            <w:tcW w:w="1881" w:type="dxa"/>
          </w:tcPr>
          <w:p w14:paraId="26BC91D6" w14:textId="77777777" w:rsidR="00846203" w:rsidRDefault="00000000">
            <w:r>
              <w:t>isUsable()</w:t>
            </w:r>
          </w:p>
        </w:tc>
        <w:tc>
          <w:tcPr>
            <w:tcW w:w="1881" w:type="dxa"/>
          </w:tcPr>
          <w:p w14:paraId="2B338F84" w14:textId="77777777" w:rsidR="00846203" w:rsidRDefault="00000000">
            <w:r>
              <w:t>boolean</w:t>
            </w:r>
          </w:p>
        </w:tc>
        <w:tc>
          <w:tcPr>
            <w:tcW w:w="1881" w:type="dxa"/>
          </w:tcPr>
          <w:p w14:paraId="74158D72" w14:textId="77777777" w:rsidR="00846203" w:rsidRDefault="00000000">
            <w:r>
              <w:t>Chưa dùng và chưa hết hạn</w:t>
            </w:r>
          </w:p>
        </w:tc>
        <w:tc>
          <w:tcPr>
            <w:tcW w:w="1881" w:type="dxa"/>
          </w:tcPr>
          <w:p w14:paraId="79E04E17" w14:textId="77777777" w:rsidR="00846203" w:rsidRDefault="00846203"/>
        </w:tc>
      </w:tr>
      <w:tr w:rsidR="00846203" w14:paraId="6991EACF" w14:textId="77777777">
        <w:trPr>
          <w:jc w:val="center"/>
        </w:trPr>
        <w:tc>
          <w:tcPr>
            <w:tcW w:w="1881" w:type="dxa"/>
          </w:tcPr>
          <w:p w14:paraId="5AF207C4" w14:textId="77777777" w:rsidR="00846203" w:rsidRDefault="00000000">
            <w:r>
              <w:t>2.4</w:t>
            </w:r>
          </w:p>
        </w:tc>
        <w:tc>
          <w:tcPr>
            <w:tcW w:w="1881" w:type="dxa"/>
          </w:tcPr>
          <w:p w14:paraId="1220E324" w14:textId="77777777" w:rsidR="00846203" w:rsidRDefault="00000000">
            <w:r>
              <w:t>markUsed()</w:t>
            </w:r>
          </w:p>
        </w:tc>
        <w:tc>
          <w:tcPr>
            <w:tcW w:w="1881" w:type="dxa"/>
          </w:tcPr>
          <w:p w14:paraId="12B69600" w14:textId="77777777" w:rsidR="00846203" w:rsidRDefault="00000000">
            <w:r>
              <w:t>void</w:t>
            </w:r>
          </w:p>
        </w:tc>
        <w:tc>
          <w:tcPr>
            <w:tcW w:w="1881" w:type="dxa"/>
          </w:tcPr>
          <w:p w14:paraId="01A54124" w14:textId="77777777" w:rsidR="00846203" w:rsidRDefault="00000000">
            <w:r>
              <w:t>Ghi nhận thời điểm đã dùng</w:t>
            </w:r>
          </w:p>
        </w:tc>
        <w:tc>
          <w:tcPr>
            <w:tcW w:w="1881" w:type="dxa"/>
          </w:tcPr>
          <w:p w14:paraId="3BC0ABF7" w14:textId="77777777" w:rsidR="00846203" w:rsidRDefault="00846203"/>
        </w:tc>
      </w:tr>
      <w:tr w:rsidR="00846203" w14:paraId="7B0D6ABB" w14:textId="77777777">
        <w:trPr>
          <w:jc w:val="center"/>
        </w:trPr>
        <w:tc>
          <w:tcPr>
            <w:tcW w:w="1881" w:type="dxa"/>
          </w:tcPr>
          <w:p w14:paraId="1DEA08D4" w14:textId="77777777" w:rsidR="00846203" w:rsidRDefault="00000000">
            <w:r>
              <w:t>2.5</w:t>
            </w:r>
          </w:p>
        </w:tc>
        <w:tc>
          <w:tcPr>
            <w:tcW w:w="1881" w:type="dxa"/>
          </w:tcPr>
          <w:p w14:paraId="366169A2" w14:textId="77777777" w:rsidR="00846203" w:rsidRDefault="00000000">
            <w:r>
              <w:t>Getter/Setter</w:t>
            </w:r>
          </w:p>
        </w:tc>
        <w:tc>
          <w:tcPr>
            <w:tcW w:w="1881" w:type="dxa"/>
          </w:tcPr>
          <w:p w14:paraId="521E43AB" w14:textId="77777777" w:rsidR="00846203" w:rsidRDefault="00000000">
            <w:r>
              <w:t>-</w:t>
            </w:r>
          </w:p>
        </w:tc>
        <w:tc>
          <w:tcPr>
            <w:tcW w:w="1881" w:type="dxa"/>
          </w:tcPr>
          <w:p w14:paraId="6E16CC76" w14:textId="77777777" w:rsidR="00846203" w:rsidRDefault="00000000">
            <w:r>
              <w:t>Theo ràng buộc trên</w:t>
            </w:r>
          </w:p>
        </w:tc>
        <w:tc>
          <w:tcPr>
            <w:tcW w:w="1881" w:type="dxa"/>
          </w:tcPr>
          <w:p w14:paraId="7BAEC6CC" w14:textId="77777777" w:rsidR="00846203" w:rsidRDefault="00846203"/>
        </w:tc>
      </w:tr>
    </w:tbl>
    <w:p w14:paraId="4CC4740E" w14:textId="77777777" w:rsidR="00846203" w:rsidRDefault="00846203">
      <w:pPr>
        <w:spacing w:after="40"/>
      </w:pPr>
    </w:p>
    <w:p w14:paraId="27A51B1F" w14:textId="77777777" w:rsidR="00846203" w:rsidRDefault="00000000">
      <w:pPr>
        <w:pStyle w:val="Heading3"/>
      </w:pPr>
      <w:r>
        <w:rPr>
          <w:rFonts w:ascii="Times New Roman" w:eastAsia="Times New Roman" w:hAnsi="Times New Roman" w:cs="Times New Roman"/>
          <w:color w:val="0A3833"/>
          <w:sz w:val="27"/>
          <w:szCs w:val="27"/>
        </w:rPr>
        <w:t>3.2.17 Cart (đối tượng phiên làm việc)</w:t>
      </w:r>
    </w:p>
    <w:p w14:paraId="040E4C88" w14:textId="77777777" w:rsidR="00846203" w:rsidRDefault="00000000">
      <w:pPr>
        <w:spacing w:after="120"/>
        <w:ind w:firstLine="567"/>
        <w:jc w:val="both"/>
      </w:pPr>
      <w:r>
        <w:t xml:space="preserve">Giỏ hàng của một phiên làm việc. Không có bảng dữ liệu tương ứng trong cơ sở dữ liệu. Các dòng được lưu theo lịch khởi hành để vừa gộp được dòng trùng, vừa giữ nguyên thứ tự người dùng đã thêm vào giỏ.</w:t>
      </w:r>
    </w:p>
    <w:p w14:paraId="339AAFD6" w14:textId="77777777" w:rsidR="00846203" w:rsidRDefault="00000000">
      <w:pPr>
        <w:spacing w:after="120"/>
        <w:jc w:val="both"/>
      </w:pPr>
      <w:r>
        <w:rPr>
          <w:i/>
          <w:iCs/>
        </w:rPr>
        <w:t>Bảng CSDL tương ứng: (không có bảng - giữ tạm trong phiên làm việc của người dùng)</w:t>
      </w:r>
    </w:p>
    <w:p w14:paraId="50586195" w14:textId="77777777" w:rsidR="00846203" w:rsidRDefault="00000000">
      <w:pPr>
        <w:spacing w:before="160" w:after="80"/>
        <w:jc w:val="center"/>
      </w:pPr>
      <w:r>
        <w:rPr>
          <w:b/>
          <w:bCs/>
          <w:sz w:val="25"/>
          <w:szCs w:val="25"/>
        </w:rPr>
        <w:t>Bảng 3.17: Đặc tả thực thể Cart</w:t>
      </w:r>
    </w:p>
    <w:tbl>
      <w:tblPr>
        <w:tblStyle w:val="aff9"/>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642"/>
        <w:gridCol w:w="1816"/>
        <w:gridCol w:w="1723"/>
        <w:gridCol w:w="1744"/>
      </w:tblGrid>
      <w:tr w:rsidR="00846203" w14:paraId="5A5AF905" w14:textId="77777777">
        <w:trPr>
          <w:tblHeader/>
          <w:jc w:val="center"/>
        </w:trPr>
        <w:tc>
          <w:tcPr>
            <w:tcW w:w="1696" w:type="dxa"/>
            <w:shd w:val="clear" w:color="auto" w:fill="DDEFE9"/>
          </w:tcPr>
          <w:p w14:paraId="69A47DD9" w14:textId="77777777" w:rsidR="00846203" w:rsidRDefault="00000000">
            <w:r>
              <w:rPr>
                <w:b/>
                <w:bCs/>
              </w:rPr>
              <w:t>STT</w:t>
            </w:r>
          </w:p>
        </w:tc>
        <w:tc>
          <w:tcPr>
            <w:tcW w:w="2642" w:type="dxa"/>
            <w:shd w:val="clear" w:color="auto" w:fill="DDEFE9"/>
          </w:tcPr>
          <w:p w14:paraId="667CDD2C" w14:textId="77777777" w:rsidR="00846203" w:rsidRDefault="00000000">
            <w:r>
              <w:rPr>
                <w:b/>
                <w:bCs/>
              </w:rPr>
              <w:t>Công việc</w:t>
            </w:r>
          </w:p>
        </w:tc>
        <w:tc>
          <w:tcPr>
            <w:tcW w:w="1816" w:type="dxa"/>
            <w:shd w:val="clear" w:color="auto" w:fill="DDEFE9"/>
          </w:tcPr>
          <w:p w14:paraId="5F3DDE0A" w14:textId="77777777" w:rsidR="00846203" w:rsidRDefault="00000000">
            <w:r>
              <w:rPr>
                <w:b/>
                <w:bCs/>
              </w:rPr>
              <w:t>Kiểu dữ liệu</w:t>
            </w:r>
          </w:p>
        </w:tc>
        <w:tc>
          <w:tcPr>
            <w:tcW w:w="1723" w:type="dxa"/>
            <w:shd w:val="clear" w:color="auto" w:fill="DDEFE9"/>
          </w:tcPr>
          <w:p w14:paraId="637C058A" w14:textId="77777777" w:rsidR="00846203" w:rsidRDefault="00000000">
            <w:r>
              <w:rPr>
                <w:b/>
                <w:bCs/>
              </w:rPr>
              <w:t>Ràng buộc</w:t>
            </w:r>
          </w:p>
        </w:tc>
        <w:tc>
          <w:tcPr>
            <w:tcW w:w="1744" w:type="dxa"/>
            <w:shd w:val="clear" w:color="auto" w:fill="DDEFE9"/>
          </w:tcPr>
          <w:p w14:paraId="27ED6C28" w14:textId="77777777" w:rsidR="00846203" w:rsidRDefault="00000000">
            <w:r>
              <w:rPr>
                <w:b/>
                <w:bCs/>
              </w:rPr>
              <w:t>Ghi chú</w:t>
            </w:r>
          </w:p>
        </w:tc>
      </w:tr>
      <w:tr w:rsidR="00846203" w14:paraId="4C0A3D25" w14:textId="77777777">
        <w:trPr>
          <w:jc w:val="center"/>
        </w:trPr>
        <w:tc>
          <w:tcPr>
            <w:tcW w:w="1696" w:type="dxa"/>
          </w:tcPr>
          <w:p w14:paraId="6F102163" w14:textId="77777777" w:rsidR="00846203" w:rsidRDefault="00000000">
            <w:r>
              <w:rPr>
                <w:b/>
                <w:bCs/>
              </w:rPr>
              <w:t>1</w:t>
            </w:r>
          </w:p>
        </w:tc>
        <w:tc>
          <w:tcPr>
            <w:tcW w:w="2642" w:type="dxa"/>
            <w:shd w:val="clear" w:color="auto" w:fill="F0EAD6"/>
          </w:tcPr>
          <w:p w14:paraId="58DDB45F" w14:textId="77777777" w:rsidR="00846203" w:rsidRDefault="00000000">
            <w:r>
              <w:rPr>
                <w:b/>
                <w:bCs/>
              </w:rPr>
              <w:t>Khai báo thuộc tính</w:t>
            </w:r>
          </w:p>
        </w:tc>
        <w:tc>
          <w:tcPr>
            <w:tcW w:w="1816" w:type="dxa"/>
          </w:tcPr>
          <w:p w14:paraId="4C5D7F72" w14:textId="77777777" w:rsidR="00846203" w:rsidRDefault="00846203"/>
        </w:tc>
        <w:tc>
          <w:tcPr>
            <w:tcW w:w="1723" w:type="dxa"/>
          </w:tcPr>
          <w:p w14:paraId="39EF1793" w14:textId="77777777" w:rsidR="00846203" w:rsidRDefault="00846203"/>
        </w:tc>
        <w:tc>
          <w:tcPr>
            <w:tcW w:w="1744" w:type="dxa"/>
          </w:tcPr>
          <w:p w14:paraId="2468301B" w14:textId="77777777" w:rsidR="00846203" w:rsidRDefault="00846203"/>
        </w:tc>
      </w:tr>
      <w:tr w:rsidR="00846203" w14:paraId="7C6F3CD6" w14:textId="77777777">
        <w:trPr>
          <w:jc w:val="center"/>
        </w:trPr>
        <w:tc>
          <w:tcPr>
            <w:tcW w:w="1696" w:type="dxa"/>
          </w:tcPr>
          <w:p w14:paraId="3FD89D44" w14:textId="77777777" w:rsidR="00846203" w:rsidRDefault="00000000">
            <w:r>
              <w:t>1.1</w:t>
            </w:r>
          </w:p>
        </w:tc>
        <w:tc>
          <w:tcPr>
            <w:tcW w:w="2642" w:type="dxa"/>
          </w:tcPr>
          <w:p w14:paraId="741617F6" w14:textId="77777777" w:rsidR="00846203" w:rsidRDefault="00000000">
            <w:r>
              <w:t>items</w:t>
            </w:r>
          </w:p>
        </w:tc>
        <w:tc>
          <w:tcPr>
            <w:tcW w:w="1816" w:type="dxa"/>
          </w:tcPr>
          <w:p w14:paraId="0EA2258B" w14:textId="77777777" w:rsidR="00846203" w:rsidRDefault="00000000">
            <w:r>
              <w:t>Danh sách CartItem</w:t>
            </w:r>
          </w:p>
        </w:tc>
        <w:tc>
          <w:tcPr>
            <w:tcW w:w="1723" w:type="dxa"/>
          </w:tcPr>
          <w:p w14:paraId="7D86EBA2" w14:textId="77777777" w:rsidR="00846203" w:rsidRDefault="00000000">
            <w:r>
              <w:t xml:space="preserve">Khoá theo lịch khởi hành</w:t>
            </w:r>
          </w:p>
        </w:tc>
        <w:tc>
          <w:tcPr>
            <w:tcW w:w="1744" w:type="dxa"/>
          </w:tcPr>
          <w:p w14:paraId="3C0A9126" w14:textId="77777777" w:rsidR="00846203" w:rsidRDefault="00000000">
            <w:r>
              <w:t>Không truy cập trực tiếp, chỉ qua các phương thức</w:t>
            </w:r>
          </w:p>
        </w:tc>
      </w:tr>
      <w:tr w:rsidR="00846203" w14:paraId="143A57C0" w14:textId="77777777">
        <w:trPr>
          <w:jc w:val="center"/>
        </w:trPr>
        <w:tc>
          <w:tcPr>
            <w:tcW w:w="1696" w:type="dxa"/>
          </w:tcPr>
          <w:p w14:paraId="527DDC5F" w14:textId="77777777" w:rsidR="00846203" w:rsidRDefault="00000000">
            <w:r>
              <w:rPr>
                <w:b/>
                <w:bCs/>
              </w:rPr>
              <w:t>2</w:t>
            </w:r>
          </w:p>
        </w:tc>
        <w:tc>
          <w:tcPr>
            <w:tcW w:w="2642" w:type="dxa"/>
            <w:shd w:val="clear" w:color="auto" w:fill="F0EAD6"/>
          </w:tcPr>
          <w:p w14:paraId="417C0174" w14:textId="77777777" w:rsidR="00846203" w:rsidRDefault="00000000">
            <w:r>
              <w:rPr>
                <w:b/>
                <w:bCs/>
              </w:rPr>
              <w:t>Phương thức</w:t>
            </w:r>
          </w:p>
        </w:tc>
        <w:tc>
          <w:tcPr>
            <w:tcW w:w="1816" w:type="dxa"/>
          </w:tcPr>
          <w:p w14:paraId="4D5089EB" w14:textId="77777777" w:rsidR="00846203" w:rsidRDefault="00846203"/>
        </w:tc>
        <w:tc>
          <w:tcPr>
            <w:tcW w:w="1723" w:type="dxa"/>
          </w:tcPr>
          <w:p w14:paraId="25C7E0DA" w14:textId="77777777" w:rsidR="00846203" w:rsidRDefault="00846203"/>
        </w:tc>
        <w:tc>
          <w:tcPr>
            <w:tcW w:w="1744" w:type="dxa"/>
          </w:tcPr>
          <w:p w14:paraId="0009D4EE" w14:textId="77777777" w:rsidR="00846203" w:rsidRDefault="00846203"/>
        </w:tc>
      </w:tr>
      <w:tr w:rsidR="00846203" w14:paraId="19382C85" w14:textId="77777777">
        <w:trPr>
          <w:jc w:val="center"/>
        </w:trPr>
        <w:tc>
          <w:tcPr>
            <w:tcW w:w="1696" w:type="dxa"/>
          </w:tcPr>
          <w:p w14:paraId="1D451774" w14:textId="77777777" w:rsidR="00846203" w:rsidRDefault="00000000">
            <w:r>
              <w:t>2.1</w:t>
            </w:r>
          </w:p>
        </w:tc>
        <w:tc>
          <w:tcPr>
            <w:tcW w:w="2642" w:type="dxa"/>
          </w:tcPr>
          <w:p w14:paraId="7EA16ED5" w14:textId="77777777" w:rsidR="00846203" w:rsidRDefault="00000000">
            <w:r>
              <w:t>addOrMerge(CartItem)</w:t>
            </w:r>
          </w:p>
        </w:tc>
        <w:tc>
          <w:tcPr>
            <w:tcW w:w="1816" w:type="dxa"/>
          </w:tcPr>
          <w:p w14:paraId="1225EA20" w14:textId="77777777" w:rsidR="00846203" w:rsidRDefault="00000000">
            <w:r>
              <w:t>void</w:t>
            </w:r>
          </w:p>
        </w:tc>
        <w:tc>
          <w:tcPr>
            <w:tcW w:w="1723" w:type="dxa"/>
          </w:tcPr>
          <w:p w14:paraId="53939422" w14:textId="77777777" w:rsidR="00846203" w:rsidRDefault="00000000">
            <w:r>
              <w:t xml:space="preserve">Thêm dòng mới, hoặc cộng dồn số khách nếu lịch khởi hành đã có trong giỏ</w:t>
            </w:r>
          </w:p>
        </w:tc>
        <w:tc>
          <w:tcPr>
            <w:tcW w:w="1744" w:type="dxa"/>
          </w:tcPr>
          <w:p w14:paraId="5FA6B344" w14:textId="77777777" w:rsidR="00846203" w:rsidRDefault="00846203"/>
        </w:tc>
      </w:tr>
      <w:tr w:rsidR="00846203" w14:paraId="26F2E66D" w14:textId="77777777">
        <w:trPr>
          <w:jc w:val="center"/>
        </w:trPr>
        <w:tc>
          <w:tcPr>
            <w:tcW w:w="1696" w:type="dxa"/>
          </w:tcPr>
          <w:p w14:paraId="1B10A49D" w14:textId="77777777" w:rsidR="00846203" w:rsidRDefault="00000000">
            <w:r>
              <w:t>2.2</w:t>
            </w:r>
          </w:p>
        </w:tc>
        <w:tc>
          <w:tcPr>
            <w:tcW w:w="2642" w:type="dxa"/>
          </w:tcPr>
          <w:p w14:paraId="6887DAA6" w14:textId="77777777" w:rsidR="00846203" w:rsidRDefault="00000000">
            <w:r>
              <w:t>remove(Long departureId)</w:t>
            </w:r>
          </w:p>
        </w:tc>
        <w:tc>
          <w:tcPr>
            <w:tcW w:w="1816" w:type="dxa"/>
          </w:tcPr>
          <w:p w14:paraId="3EDBF450" w14:textId="77777777" w:rsidR="00846203" w:rsidRDefault="00000000">
            <w:r>
              <w:t>void</w:t>
            </w:r>
          </w:p>
        </w:tc>
        <w:tc>
          <w:tcPr>
            <w:tcW w:w="1723" w:type="dxa"/>
          </w:tcPr>
          <w:p w14:paraId="17386B05" w14:textId="77777777" w:rsidR="00846203" w:rsidRDefault="00000000">
            <w:r>
              <w:t xml:space="preserve">Xoá một dòng theo mã lịch khởi hành</w:t>
            </w:r>
          </w:p>
        </w:tc>
        <w:tc>
          <w:tcPr>
            <w:tcW w:w="1744" w:type="dxa"/>
          </w:tcPr>
          <w:p w14:paraId="6A6E5D01" w14:textId="77777777" w:rsidR="00846203" w:rsidRDefault="00846203"/>
        </w:tc>
      </w:tr>
      <w:tr w:rsidR="00846203" w14:paraId="36A3AA90" w14:textId="77777777">
        <w:trPr>
          <w:jc w:val="center"/>
        </w:trPr>
        <w:tc>
          <w:tcPr>
            <w:tcW w:w="1696" w:type="dxa"/>
          </w:tcPr>
          <w:p w14:paraId="4F7EAF20" w14:textId="77777777" w:rsidR="00846203" w:rsidRDefault="00000000">
            <w:r>
              <w:t>2.3</w:t>
            </w:r>
          </w:p>
        </w:tc>
        <w:tc>
          <w:tcPr>
            <w:tcW w:w="2642" w:type="dxa"/>
          </w:tcPr>
          <w:p w14:paraId="4A113C0F" w14:textId="77777777" w:rsidR="00846203" w:rsidRDefault="00000000">
            <w:r>
              <w:t>clear()</w:t>
            </w:r>
          </w:p>
        </w:tc>
        <w:tc>
          <w:tcPr>
            <w:tcW w:w="1816" w:type="dxa"/>
          </w:tcPr>
          <w:p w14:paraId="1239F8B3" w14:textId="77777777" w:rsidR="00846203" w:rsidRDefault="00000000">
            <w:r>
              <w:t>void</w:t>
            </w:r>
          </w:p>
        </w:tc>
        <w:tc>
          <w:tcPr>
            <w:tcW w:w="1723" w:type="dxa"/>
          </w:tcPr>
          <w:p w14:paraId="5506980F" w14:textId="77777777" w:rsidR="00846203" w:rsidRDefault="00000000">
            <w:r>
              <w:t>Làm rỗng giỏ hàng</w:t>
            </w:r>
          </w:p>
        </w:tc>
        <w:tc>
          <w:tcPr>
            <w:tcW w:w="1744" w:type="dxa"/>
          </w:tcPr>
          <w:p w14:paraId="790457A7" w14:textId="77777777" w:rsidR="00846203" w:rsidRDefault="00846203"/>
        </w:tc>
      </w:tr>
      <w:tr w:rsidR="00846203" w14:paraId="4FFB5BD9" w14:textId="77777777">
        <w:trPr>
          <w:jc w:val="center"/>
        </w:trPr>
        <w:tc>
          <w:tcPr>
            <w:tcW w:w="1696" w:type="dxa"/>
          </w:tcPr>
          <w:p w14:paraId="3FD32AC2" w14:textId="77777777" w:rsidR="00846203" w:rsidRDefault="00000000">
            <w:r>
              <w:t>2.4</w:t>
            </w:r>
          </w:p>
        </w:tc>
        <w:tc>
          <w:tcPr>
            <w:tcW w:w="2642" w:type="dxa"/>
          </w:tcPr>
          <w:p w14:paraId="231C2327" w14:textId="77777777" w:rsidR="00846203" w:rsidRDefault="00000000">
            <w:r>
              <w:t>getItemCount()</w:t>
            </w:r>
          </w:p>
        </w:tc>
        <w:tc>
          <w:tcPr>
            <w:tcW w:w="1816" w:type="dxa"/>
          </w:tcPr>
          <w:p w14:paraId="097D5E5F" w14:textId="77777777" w:rsidR="00846203" w:rsidRDefault="00000000">
            <w:r>
              <w:t>int</w:t>
            </w:r>
          </w:p>
        </w:tc>
        <w:tc>
          <w:tcPr>
            <w:tcW w:w="1723" w:type="dxa"/>
          </w:tcPr>
          <w:p w14:paraId="299A15C4" w14:textId="77777777" w:rsidR="00846203" w:rsidRDefault="00000000">
            <w:r>
              <w:t xml:space="preserve">Số dòng trong giỏ, hiện trên </w:t>
            </w:r>
            <w:r>
              <w:lastRenderedPageBreak/>
              <w:t>huy hiệu điều hướng</w:t>
            </w:r>
          </w:p>
        </w:tc>
        <w:tc>
          <w:tcPr>
            <w:tcW w:w="1744" w:type="dxa"/>
          </w:tcPr>
          <w:p w14:paraId="1741BCF9" w14:textId="77777777" w:rsidR="00846203" w:rsidRDefault="00846203"/>
        </w:tc>
      </w:tr>
      <w:tr w:rsidR="00846203" w14:paraId="07A4C90A" w14:textId="77777777">
        <w:trPr>
          <w:jc w:val="center"/>
        </w:trPr>
        <w:tc>
          <w:tcPr>
            <w:tcW w:w="1696" w:type="dxa"/>
          </w:tcPr>
          <w:p w14:paraId="78FF60EE" w14:textId="77777777" w:rsidR="00846203" w:rsidRDefault="00000000">
            <w:r>
              <w:t>2.5</w:t>
            </w:r>
          </w:p>
        </w:tc>
        <w:tc>
          <w:tcPr>
            <w:tcW w:w="2642" w:type="dxa"/>
          </w:tcPr>
          <w:p w14:paraId="78368723" w14:textId="77777777" w:rsidR="00846203" w:rsidRDefault="00000000">
            <w:r>
              <w:t>getTotalQuantity()</w:t>
            </w:r>
          </w:p>
        </w:tc>
        <w:tc>
          <w:tcPr>
            <w:tcW w:w="1816" w:type="dxa"/>
          </w:tcPr>
          <w:p w14:paraId="5EEB5382" w14:textId="77777777" w:rsidR="00846203" w:rsidRDefault="00000000">
            <w:r>
              <w:t>int</w:t>
            </w:r>
          </w:p>
        </w:tc>
        <w:tc>
          <w:tcPr>
            <w:tcW w:w="1723" w:type="dxa"/>
          </w:tcPr>
          <w:p w14:paraId="04EF7D91" w14:textId="77777777" w:rsidR="00846203" w:rsidRDefault="00000000">
            <w:r>
              <w:t>Tổng số khách của cả giỏ</w:t>
            </w:r>
          </w:p>
        </w:tc>
        <w:tc>
          <w:tcPr>
            <w:tcW w:w="1744" w:type="dxa"/>
          </w:tcPr>
          <w:p w14:paraId="72B0E742" w14:textId="77777777" w:rsidR="00846203" w:rsidRDefault="00846203"/>
        </w:tc>
      </w:tr>
      <w:tr w:rsidR="00846203" w14:paraId="79E759FA" w14:textId="77777777">
        <w:trPr>
          <w:jc w:val="center"/>
        </w:trPr>
        <w:tc>
          <w:tcPr>
            <w:tcW w:w="1696" w:type="dxa"/>
          </w:tcPr>
          <w:p w14:paraId="57C13410" w14:textId="77777777" w:rsidR="00846203" w:rsidRDefault="00000000">
            <w:r>
              <w:t>2.6</w:t>
            </w:r>
          </w:p>
        </w:tc>
        <w:tc>
          <w:tcPr>
            <w:tcW w:w="2642" w:type="dxa"/>
          </w:tcPr>
          <w:p w14:paraId="29F722D4" w14:textId="77777777" w:rsidR="00846203" w:rsidRDefault="00000000">
            <w:r>
              <w:t>getTotalAmount()</w:t>
            </w:r>
          </w:p>
        </w:tc>
        <w:tc>
          <w:tcPr>
            <w:tcW w:w="1816" w:type="dxa"/>
          </w:tcPr>
          <w:p w14:paraId="08FFF0C4" w14:textId="77777777" w:rsidR="00846203" w:rsidRDefault="00000000">
            <w:r>
              <w:t>BigDecimal</w:t>
            </w:r>
          </w:p>
        </w:tc>
        <w:tc>
          <w:tcPr>
            <w:tcW w:w="1723" w:type="dxa"/>
          </w:tcPr>
          <w:p w14:paraId="5DC44932" w14:textId="77777777" w:rsidR="00846203" w:rsidRDefault="00000000">
            <w:r>
              <w:t>Tổng tiền của cả giỏ</w:t>
            </w:r>
          </w:p>
        </w:tc>
        <w:tc>
          <w:tcPr>
            <w:tcW w:w="1744" w:type="dxa"/>
          </w:tcPr>
          <w:p w14:paraId="4E38F3A2" w14:textId="77777777" w:rsidR="00846203" w:rsidRDefault="00846203"/>
        </w:tc>
      </w:tr>
    </w:tbl>
    <w:p w14:paraId="3B73BAA4" w14:textId="77777777" w:rsidR="00846203" w:rsidRDefault="00846203">
      <w:pPr>
        <w:spacing w:after="40"/>
      </w:pPr>
    </w:p>
    <w:p w14:paraId="61CBF1EE" w14:textId="77777777" w:rsidR="00846203" w:rsidRDefault="00000000">
      <w:pPr>
        <w:pStyle w:val="Heading3"/>
      </w:pPr>
      <w:r>
        <w:rPr>
          <w:rFonts w:ascii="Times New Roman" w:eastAsia="Times New Roman" w:hAnsi="Times New Roman" w:cs="Times New Roman"/>
          <w:color w:val="0A3833"/>
          <w:sz w:val="27"/>
          <w:szCs w:val="27"/>
        </w:rPr>
        <w:t>3.2.18 CartItem (đối tượng phiên làm việc)</w:t>
      </w:r>
    </w:p>
    <w:p w14:paraId="680D14D2" w14:textId="77777777" w:rsidR="00846203" w:rsidRDefault="00000000">
      <w:pPr>
        <w:spacing w:after="120"/>
        <w:ind w:firstLine="567"/>
        <w:jc w:val="both"/>
      </w:pPr>
      <w:r>
        <w:t xml:space="preserve">Một dòng trong giỏ hàng: lịch khởi hành nào, mấy người lớn, mấy trẻ em. Mọi thông tin hiển thị (tên tour, ảnh, giá) được chép sẵn vào đây lúc thêm vào giỏ để trang giỏ hàng hiển thị được ngay mà không cần tra cứu lại; giá thật vẫn được đọc lại từ cơ sở dữ liệu ở bước thanh toán để đảm bảo chính xác.</w:t>
      </w:r>
    </w:p>
    <w:p w14:paraId="58E4A291" w14:textId="77777777" w:rsidR="00846203" w:rsidRDefault="00000000">
      <w:pPr>
        <w:spacing w:after="120"/>
        <w:jc w:val="both"/>
      </w:pPr>
      <w:r>
        <w:rPr>
          <w:i/>
          <w:iCs/>
        </w:rPr>
        <w:t>Bảng CSDL tương ứng: (không có bảng - giữ tạm trong phiên làm việc của người dùng)</w:t>
      </w:r>
    </w:p>
    <w:p w14:paraId="563D6C31" w14:textId="77777777" w:rsidR="00846203" w:rsidRDefault="00000000">
      <w:pPr>
        <w:spacing w:before="160" w:after="80"/>
        <w:jc w:val="center"/>
      </w:pPr>
      <w:r>
        <w:rPr>
          <w:b/>
          <w:bCs/>
          <w:sz w:val="25"/>
          <w:szCs w:val="25"/>
        </w:rPr>
        <w:t>Bảng 3.18: Đặc tả thực thể CartItem</w:t>
      </w:r>
    </w:p>
    <w:tbl>
      <w:tblPr>
        <w:tblStyle w:val="affa"/>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7"/>
        <w:gridCol w:w="2108"/>
        <w:gridCol w:w="1880"/>
        <w:gridCol w:w="1878"/>
        <w:gridCol w:w="1878"/>
      </w:tblGrid>
      <w:tr w:rsidR="00846203" w14:paraId="34AECE59" w14:textId="77777777">
        <w:trPr>
          <w:tblHeader/>
          <w:jc w:val="center"/>
        </w:trPr>
        <w:tc>
          <w:tcPr>
            <w:tcW w:w="1877" w:type="dxa"/>
            <w:shd w:val="clear" w:color="auto" w:fill="DDEFE9"/>
          </w:tcPr>
          <w:p w14:paraId="0D6C73A3" w14:textId="77777777" w:rsidR="00846203" w:rsidRDefault="00000000">
            <w:r>
              <w:rPr>
                <w:b/>
                <w:bCs/>
              </w:rPr>
              <w:t>STT</w:t>
            </w:r>
          </w:p>
        </w:tc>
        <w:tc>
          <w:tcPr>
            <w:tcW w:w="2108" w:type="dxa"/>
            <w:shd w:val="clear" w:color="auto" w:fill="DDEFE9"/>
          </w:tcPr>
          <w:p w14:paraId="149CF3E8" w14:textId="77777777" w:rsidR="00846203" w:rsidRDefault="00000000">
            <w:r>
              <w:rPr>
                <w:b/>
                <w:bCs/>
              </w:rPr>
              <w:t>Công việc</w:t>
            </w:r>
          </w:p>
        </w:tc>
        <w:tc>
          <w:tcPr>
            <w:tcW w:w="1880" w:type="dxa"/>
            <w:shd w:val="clear" w:color="auto" w:fill="DDEFE9"/>
          </w:tcPr>
          <w:p w14:paraId="6445CDE4" w14:textId="77777777" w:rsidR="00846203" w:rsidRDefault="00000000">
            <w:r>
              <w:rPr>
                <w:b/>
                <w:bCs/>
              </w:rPr>
              <w:t>Kiểu dữ liệu</w:t>
            </w:r>
          </w:p>
        </w:tc>
        <w:tc>
          <w:tcPr>
            <w:tcW w:w="1878" w:type="dxa"/>
            <w:shd w:val="clear" w:color="auto" w:fill="DDEFE9"/>
          </w:tcPr>
          <w:p w14:paraId="64F89006" w14:textId="77777777" w:rsidR="00846203" w:rsidRDefault="00000000">
            <w:r>
              <w:rPr>
                <w:b/>
                <w:bCs/>
              </w:rPr>
              <w:t>Ràng buộc</w:t>
            </w:r>
          </w:p>
        </w:tc>
        <w:tc>
          <w:tcPr>
            <w:tcW w:w="1878" w:type="dxa"/>
            <w:shd w:val="clear" w:color="auto" w:fill="DDEFE9"/>
          </w:tcPr>
          <w:p w14:paraId="2EBA1B1C" w14:textId="77777777" w:rsidR="00846203" w:rsidRDefault="00000000">
            <w:r>
              <w:rPr>
                <w:b/>
                <w:bCs/>
              </w:rPr>
              <w:t>Ghi chú</w:t>
            </w:r>
          </w:p>
        </w:tc>
      </w:tr>
      <w:tr w:rsidR="00846203" w14:paraId="3CFE4B32" w14:textId="77777777">
        <w:trPr>
          <w:jc w:val="center"/>
        </w:trPr>
        <w:tc>
          <w:tcPr>
            <w:tcW w:w="1877" w:type="dxa"/>
          </w:tcPr>
          <w:p w14:paraId="312F099E" w14:textId="77777777" w:rsidR="00846203" w:rsidRDefault="00000000">
            <w:r>
              <w:rPr>
                <w:b/>
                <w:bCs/>
              </w:rPr>
              <w:t>1</w:t>
            </w:r>
          </w:p>
        </w:tc>
        <w:tc>
          <w:tcPr>
            <w:tcW w:w="2108" w:type="dxa"/>
            <w:shd w:val="clear" w:color="auto" w:fill="F0EAD6"/>
          </w:tcPr>
          <w:p w14:paraId="7490D1B4" w14:textId="77777777" w:rsidR="00846203" w:rsidRDefault="00000000">
            <w:r>
              <w:rPr>
                <w:b/>
                <w:bCs/>
              </w:rPr>
              <w:t>Khai báo thuộc tính</w:t>
            </w:r>
          </w:p>
        </w:tc>
        <w:tc>
          <w:tcPr>
            <w:tcW w:w="1880" w:type="dxa"/>
          </w:tcPr>
          <w:p w14:paraId="72C9E863" w14:textId="77777777" w:rsidR="00846203" w:rsidRDefault="00846203"/>
        </w:tc>
        <w:tc>
          <w:tcPr>
            <w:tcW w:w="1878" w:type="dxa"/>
          </w:tcPr>
          <w:p w14:paraId="46E523DD" w14:textId="77777777" w:rsidR="00846203" w:rsidRDefault="00846203"/>
        </w:tc>
        <w:tc>
          <w:tcPr>
            <w:tcW w:w="1878" w:type="dxa"/>
          </w:tcPr>
          <w:p w14:paraId="5F9D9F8A" w14:textId="77777777" w:rsidR="00846203" w:rsidRDefault="00846203"/>
        </w:tc>
      </w:tr>
      <w:tr w:rsidR="00846203" w14:paraId="4C9EE775" w14:textId="77777777">
        <w:trPr>
          <w:jc w:val="center"/>
        </w:trPr>
        <w:tc>
          <w:tcPr>
            <w:tcW w:w="1877" w:type="dxa"/>
          </w:tcPr>
          <w:p w14:paraId="0297A3BF" w14:textId="77777777" w:rsidR="00846203" w:rsidRDefault="00000000">
            <w:r>
              <w:t>1.1</w:t>
            </w:r>
          </w:p>
        </w:tc>
        <w:tc>
          <w:tcPr>
            <w:tcW w:w="2108" w:type="dxa"/>
          </w:tcPr>
          <w:p w14:paraId="0E717D0E" w14:textId="77777777" w:rsidR="00846203" w:rsidRDefault="00000000">
            <w:r>
              <w:t>departureId</w:t>
            </w:r>
          </w:p>
        </w:tc>
        <w:tc>
          <w:tcPr>
            <w:tcW w:w="1880" w:type="dxa"/>
          </w:tcPr>
          <w:p w14:paraId="32D72B13" w14:textId="77777777" w:rsidR="00846203" w:rsidRDefault="00000000">
            <w:r>
              <w:t>Long</w:t>
            </w:r>
          </w:p>
        </w:tc>
        <w:tc>
          <w:tcPr>
            <w:tcW w:w="1878" w:type="dxa"/>
          </w:tcPr>
          <w:p w14:paraId="039C5019" w14:textId="77777777" w:rsidR="00846203" w:rsidRDefault="00000000">
            <w:r>
              <w:t>Khoá của dòng trong giỏ</w:t>
            </w:r>
          </w:p>
        </w:tc>
        <w:tc>
          <w:tcPr>
            <w:tcW w:w="1878" w:type="dxa"/>
          </w:tcPr>
          <w:p w14:paraId="1EB97A8B" w14:textId="77777777" w:rsidR="00846203" w:rsidRDefault="00000000">
            <w:r>
              <w:t xml:space="preserve">Trùng lịch khởi hành thì gộp thay vì thêm dòng mới</w:t>
            </w:r>
          </w:p>
        </w:tc>
      </w:tr>
      <w:tr w:rsidR="00846203" w14:paraId="6D64BD5D" w14:textId="77777777">
        <w:trPr>
          <w:jc w:val="center"/>
        </w:trPr>
        <w:tc>
          <w:tcPr>
            <w:tcW w:w="1877" w:type="dxa"/>
          </w:tcPr>
          <w:p w14:paraId="07225FDB" w14:textId="77777777" w:rsidR="00846203" w:rsidRDefault="00000000">
            <w:r>
              <w:t>1.2</w:t>
            </w:r>
          </w:p>
        </w:tc>
        <w:tc>
          <w:tcPr>
            <w:tcW w:w="2108" w:type="dxa"/>
          </w:tcPr>
          <w:p w14:paraId="4CC3FAB2" w14:textId="77777777" w:rsidR="00846203" w:rsidRDefault="00000000">
            <w:r>
              <w:t>tourId / tourCode / tourName / tourSlug / destination / thumbnail</w:t>
            </w:r>
          </w:p>
        </w:tc>
        <w:tc>
          <w:tcPr>
            <w:tcW w:w="1880" w:type="dxa"/>
          </w:tcPr>
          <w:p w14:paraId="157569F7" w14:textId="77777777" w:rsidR="00846203" w:rsidRDefault="00000000">
            <w:r>
              <w:t>Long/String</w:t>
            </w:r>
          </w:p>
        </w:tc>
        <w:tc>
          <w:tcPr>
            <w:tcW w:w="1878" w:type="dxa"/>
          </w:tcPr>
          <w:p w14:paraId="546EE067" w14:textId="77777777" w:rsidR="00846203" w:rsidRDefault="00000000">
            <w:r>
              <w:t>Bản sao dữ liệu tour</w:t>
            </w:r>
          </w:p>
        </w:tc>
        <w:tc>
          <w:tcPr>
            <w:tcW w:w="1878" w:type="dxa"/>
          </w:tcPr>
          <w:p w14:paraId="3CA3A7AF" w14:textId="77777777" w:rsidR="00846203" w:rsidRDefault="00846203"/>
        </w:tc>
      </w:tr>
      <w:tr w:rsidR="00846203" w14:paraId="5F4F3E6F" w14:textId="77777777">
        <w:trPr>
          <w:jc w:val="center"/>
        </w:trPr>
        <w:tc>
          <w:tcPr>
            <w:tcW w:w="1877" w:type="dxa"/>
          </w:tcPr>
          <w:p w14:paraId="4CC17BFD" w14:textId="77777777" w:rsidR="00846203" w:rsidRDefault="00000000">
            <w:r>
              <w:t>1.3</w:t>
            </w:r>
          </w:p>
        </w:tc>
        <w:tc>
          <w:tcPr>
            <w:tcW w:w="2108" w:type="dxa"/>
          </w:tcPr>
          <w:p w14:paraId="35BE85A2" w14:textId="77777777" w:rsidR="00846203" w:rsidRDefault="00000000">
            <w:r>
              <w:t>departureDate / returnDate</w:t>
            </w:r>
          </w:p>
        </w:tc>
        <w:tc>
          <w:tcPr>
            <w:tcW w:w="1880" w:type="dxa"/>
          </w:tcPr>
          <w:p w14:paraId="691960D4" w14:textId="77777777" w:rsidR="00846203" w:rsidRDefault="00000000">
            <w:r>
              <w:t>LocalDate</w:t>
            </w:r>
          </w:p>
        </w:tc>
        <w:tc>
          <w:tcPr>
            <w:tcW w:w="1878" w:type="dxa"/>
          </w:tcPr>
          <w:p w14:paraId="0DA4A213" w14:textId="77777777" w:rsidR="00846203" w:rsidRDefault="00000000">
            <w:r>
              <w:t xml:space="preserve">Bản sao dữ liệu lịch khởi hành</w:t>
            </w:r>
          </w:p>
        </w:tc>
        <w:tc>
          <w:tcPr>
            <w:tcW w:w="1878" w:type="dxa"/>
          </w:tcPr>
          <w:p w14:paraId="7FEA6C72" w14:textId="77777777" w:rsidR="00846203" w:rsidRDefault="00846203"/>
        </w:tc>
      </w:tr>
      <w:tr w:rsidR="00846203" w14:paraId="64806635" w14:textId="77777777">
        <w:trPr>
          <w:jc w:val="center"/>
        </w:trPr>
        <w:tc>
          <w:tcPr>
            <w:tcW w:w="1877" w:type="dxa"/>
          </w:tcPr>
          <w:p w14:paraId="7E1B0D40" w14:textId="77777777" w:rsidR="00846203" w:rsidRDefault="00000000">
            <w:r>
              <w:t>1.4</w:t>
            </w:r>
          </w:p>
        </w:tc>
        <w:tc>
          <w:tcPr>
            <w:tcW w:w="2108" w:type="dxa"/>
          </w:tcPr>
          <w:p w14:paraId="6ED843C9" w14:textId="77777777" w:rsidR="00846203" w:rsidRDefault="00000000">
            <w:r>
              <w:t>durationDays / durationNights</w:t>
            </w:r>
          </w:p>
        </w:tc>
        <w:tc>
          <w:tcPr>
            <w:tcW w:w="1880" w:type="dxa"/>
          </w:tcPr>
          <w:p w14:paraId="79AD79D1" w14:textId="77777777" w:rsidR="00846203" w:rsidRDefault="00000000">
            <w:r>
              <w:t>Integer</w:t>
            </w:r>
          </w:p>
        </w:tc>
        <w:tc>
          <w:tcPr>
            <w:tcW w:w="1878" w:type="dxa"/>
          </w:tcPr>
          <w:p w14:paraId="0F273440" w14:textId="77777777" w:rsidR="00846203" w:rsidRDefault="00000000">
            <w:r>
              <w:t>Bản sao dữ liệu tour</w:t>
            </w:r>
          </w:p>
        </w:tc>
        <w:tc>
          <w:tcPr>
            <w:tcW w:w="1878" w:type="dxa"/>
          </w:tcPr>
          <w:p w14:paraId="6E0C2F53" w14:textId="77777777" w:rsidR="00846203" w:rsidRDefault="00846203"/>
        </w:tc>
      </w:tr>
      <w:tr w:rsidR="00846203" w14:paraId="33A555F0" w14:textId="77777777">
        <w:trPr>
          <w:jc w:val="center"/>
        </w:trPr>
        <w:tc>
          <w:tcPr>
            <w:tcW w:w="1877" w:type="dxa"/>
          </w:tcPr>
          <w:p w14:paraId="2CDDDE31" w14:textId="77777777" w:rsidR="00846203" w:rsidRDefault="00000000">
            <w:r>
              <w:t>1.5</w:t>
            </w:r>
          </w:p>
        </w:tc>
        <w:tc>
          <w:tcPr>
            <w:tcW w:w="2108" w:type="dxa"/>
          </w:tcPr>
          <w:p w14:paraId="56A1B698" w14:textId="77777777" w:rsidR="00846203" w:rsidRDefault="00000000">
            <w:r>
              <w:t>priceAdult / priceChild</w:t>
            </w:r>
          </w:p>
        </w:tc>
        <w:tc>
          <w:tcPr>
            <w:tcW w:w="1880" w:type="dxa"/>
          </w:tcPr>
          <w:p w14:paraId="14E6D949" w14:textId="77777777" w:rsidR="00846203" w:rsidRDefault="00000000">
            <w:r>
              <w:t>BigDecimal</w:t>
            </w:r>
          </w:p>
        </w:tc>
        <w:tc>
          <w:tcPr>
            <w:tcW w:w="1878" w:type="dxa"/>
          </w:tcPr>
          <w:p w14:paraId="772A86DB" w14:textId="77777777" w:rsidR="00846203" w:rsidRDefault="00000000">
            <w:r>
              <w:t>Bản sao giá tại thời điểm thêm vào giỏ</w:t>
            </w:r>
          </w:p>
        </w:tc>
        <w:tc>
          <w:tcPr>
            <w:tcW w:w="1878" w:type="dxa"/>
          </w:tcPr>
          <w:p w14:paraId="35846862" w14:textId="77777777" w:rsidR="00846203" w:rsidRDefault="00000000">
            <w:r>
              <w:t>Giá thật được đọc lại ở bước thanh toán</w:t>
            </w:r>
          </w:p>
        </w:tc>
      </w:tr>
      <w:tr w:rsidR="00846203" w14:paraId="3DB5D58C" w14:textId="77777777">
        <w:trPr>
          <w:jc w:val="center"/>
        </w:trPr>
        <w:tc>
          <w:tcPr>
            <w:tcW w:w="1877" w:type="dxa"/>
          </w:tcPr>
          <w:p w14:paraId="68DEA5F6" w14:textId="77777777" w:rsidR="00846203" w:rsidRDefault="00000000">
            <w:r>
              <w:t>1.6</w:t>
            </w:r>
          </w:p>
        </w:tc>
        <w:tc>
          <w:tcPr>
            <w:tcW w:w="2108" w:type="dxa"/>
          </w:tcPr>
          <w:p w14:paraId="4091BD09" w14:textId="77777777" w:rsidR="00846203" w:rsidRDefault="00000000">
            <w:r>
              <w:t>numAdults / numChildren</w:t>
            </w:r>
          </w:p>
        </w:tc>
        <w:tc>
          <w:tcPr>
            <w:tcW w:w="1880" w:type="dxa"/>
          </w:tcPr>
          <w:p w14:paraId="320DE6F9" w14:textId="77777777" w:rsidR="00846203" w:rsidRDefault="00000000">
            <w:r>
              <w:t>int</w:t>
            </w:r>
          </w:p>
        </w:tc>
        <w:tc>
          <w:tcPr>
            <w:tcW w:w="1878" w:type="dxa"/>
          </w:tcPr>
          <w:p w14:paraId="5A62BD17" w14:textId="77777777" w:rsidR="00846203" w:rsidRDefault="00000000">
            <w:r>
              <w:t>Số khách của dòng</w:t>
            </w:r>
          </w:p>
        </w:tc>
        <w:tc>
          <w:tcPr>
            <w:tcW w:w="1878" w:type="dxa"/>
          </w:tcPr>
          <w:p w14:paraId="18FD0502" w14:textId="77777777" w:rsidR="00846203" w:rsidRDefault="00846203"/>
        </w:tc>
      </w:tr>
      <w:tr w:rsidR="00846203" w14:paraId="6F463F48" w14:textId="77777777">
        <w:trPr>
          <w:jc w:val="center"/>
        </w:trPr>
        <w:tc>
          <w:tcPr>
            <w:tcW w:w="1877" w:type="dxa"/>
          </w:tcPr>
          <w:p w14:paraId="03CE4211" w14:textId="77777777" w:rsidR="00846203" w:rsidRDefault="00000000">
            <w:r>
              <w:rPr>
                <w:b/>
                <w:bCs/>
              </w:rPr>
              <w:t>2</w:t>
            </w:r>
          </w:p>
        </w:tc>
        <w:tc>
          <w:tcPr>
            <w:tcW w:w="2108" w:type="dxa"/>
            <w:shd w:val="clear" w:color="auto" w:fill="F0EAD6"/>
          </w:tcPr>
          <w:p w14:paraId="1AC9305D" w14:textId="77777777" w:rsidR="00846203" w:rsidRDefault="00000000">
            <w:r>
              <w:rPr>
                <w:b/>
                <w:bCs/>
              </w:rPr>
              <w:t>Phương thức</w:t>
            </w:r>
          </w:p>
        </w:tc>
        <w:tc>
          <w:tcPr>
            <w:tcW w:w="1880" w:type="dxa"/>
          </w:tcPr>
          <w:p w14:paraId="33511D61" w14:textId="77777777" w:rsidR="00846203" w:rsidRDefault="00846203"/>
        </w:tc>
        <w:tc>
          <w:tcPr>
            <w:tcW w:w="1878" w:type="dxa"/>
          </w:tcPr>
          <w:p w14:paraId="49E0D18D" w14:textId="77777777" w:rsidR="00846203" w:rsidRDefault="00846203"/>
        </w:tc>
        <w:tc>
          <w:tcPr>
            <w:tcW w:w="1878" w:type="dxa"/>
          </w:tcPr>
          <w:p w14:paraId="50D3FAB8" w14:textId="77777777" w:rsidR="00846203" w:rsidRDefault="00846203"/>
        </w:tc>
      </w:tr>
      <w:tr w:rsidR="00846203" w14:paraId="0ABC5784" w14:textId="77777777">
        <w:trPr>
          <w:jc w:val="center"/>
        </w:trPr>
        <w:tc>
          <w:tcPr>
            <w:tcW w:w="1877" w:type="dxa"/>
          </w:tcPr>
          <w:p w14:paraId="74F69035" w14:textId="77777777" w:rsidR="00846203" w:rsidRDefault="00000000">
            <w:r>
              <w:lastRenderedPageBreak/>
              <w:t>2.1</w:t>
            </w:r>
          </w:p>
        </w:tc>
        <w:tc>
          <w:tcPr>
            <w:tcW w:w="2108" w:type="dxa"/>
          </w:tcPr>
          <w:p w14:paraId="3207468D" w14:textId="77777777" w:rsidR="00846203" w:rsidRDefault="00000000">
            <w:r>
              <w:t>getQuantity()</w:t>
            </w:r>
          </w:p>
        </w:tc>
        <w:tc>
          <w:tcPr>
            <w:tcW w:w="1880" w:type="dxa"/>
          </w:tcPr>
          <w:p w14:paraId="5C2A6E75" w14:textId="77777777" w:rsidR="00846203" w:rsidRDefault="00000000">
            <w:r>
              <w:t>int</w:t>
            </w:r>
          </w:p>
        </w:tc>
        <w:tc>
          <w:tcPr>
            <w:tcW w:w="1878" w:type="dxa"/>
          </w:tcPr>
          <w:p w14:paraId="62DC532C" w14:textId="77777777" w:rsidR="00846203" w:rsidRDefault="00000000">
            <w:r>
              <w:t>Tổng số khách của dòng; bằng 0 thì dòng bị xoá khỏi giỏ</w:t>
            </w:r>
          </w:p>
        </w:tc>
        <w:tc>
          <w:tcPr>
            <w:tcW w:w="1878" w:type="dxa"/>
          </w:tcPr>
          <w:p w14:paraId="396FA291" w14:textId="77777777" w:rsidR="00846203" w:rsidRDefault="00846203"/>
        </w:tc>
      </w:tr>
      <w:tr w:rsidR="00846203" w14:paraId="594F441F" w14:textId="77777777">
        <w:trPr>
          <w:jc w:val="center"/>
        </w:trPr>
        <w:tc>
          <w:tcPr>
            <w:tcW w:w="1877" w:type="dxa"/>
          </w:tcPr>
          <w:p w14:paraId="76761753" w14:textId="77777777" w:rsidR="00846203" w:rsidRDefault="00000000">
            <w:r>
              <w:t>2.2</w:t>
            </w:r>
          </w:p>
        </w:tc>
        <w:tc>
          <w:tcPr>
            <w:tcW w:w="2108" w:type="dxa"/>
          </w:tcPr>
          <w:p w14:paraId="2B69CA15" w14:textId="77777777" w:rsidR="00846203" w:rsidRDefault="00000000">
            <w:r>
              <w:t>getSubtotal()</w:t>
            </w:r>
          </w:p>
        </w:tc>
        <w:tc>
          <w:tcPr>
            <w:tcW w:w="1880" w:type="dxa"/>
          </w:tcPr>
          <w:p w14:paraId="147A5615" w14:textId="77777777" w:rsidR="00846203" w:rsidRDefault="00000000">
            <w:r>
              <w:t>BigDecimal</w:t>
            </w:r>
          </w:p>
        </w:tc>
        <w:tc>
          <w:tcPr>
            <w:tcW w:w="1878" w:type="dxa"/>
          </w:tcPr>
          <w:p w14:paraId="34451DED" w14:textId="77777777" w:rsidR="00846203" w:rsidRDefault="00000000">
            <w:r>
              <w:t>Thành tiền của dòng</w:t>
            </w:r>
          </w:p>
        </w:tc>
        <w:tc>
          <w:tcPr>
            <w:tcW w:w="1878" w:type="dxa"/>
          </w:tcPr>
          <w:p w14:paraId="5A99CCB6" w14:textId="77777777" w:rsidR="00846203" w:rsidRDefault="00846203"/>
        </w:tc>
      </w:tr>
      <w:tr w:rsidR="00846203" w14:paraId="7DAC2DE5" w14:textId="77777777">
        <w:trPr>
          <w:jc w:val="center"/>
        </w:trPr>
        <w:tc>
          <w:tcPr>
            <w:tcW w:w="1877" w:type="dxa"/>
          </w:tcPr>
          <w:p w14:paraId="50F54994" w14:textId="77777777" w:rsidR="00846203" w:rsidRDefault="00000000">
            <w:r>
              <w:t>2.3</w:t>
            </w:r>
          </w:p>
        </w:tc>
        <w:tc>
          <w:tcPr>
            <w:tcW w:w="2108" w:type="dxa"/>
          </w:tcPr>
          <w:p w14:paraId="6D149751" w14:textId="77777777" w:rsidR="00846203" w:rsidRDefault="00000000">
            <w:r>
              <w:t>merge(int, int)</w:t>
            </w:r>
          </w:p>
        </w:tc>
        <w:tc>
          <w:tcPr>
            <w:tcW w:w="1880" w:type="dxa"/>
          </w:tcPr>
          <w:p w14:paraId="49FDF57D" w14:textId="77777777" w:rsidR="00846203" w:rsidRDefault="00000000">
            <w:r>
              <w:t>void</w:t>
            </w:r>
          </w:p>
        </w:tc>
        <w:tc>
          <w:tcPr>
            <w:tcW w:w="1878" w:type="dxa"/>
          </w:tcPr>
          <w:p w14:paraId="2EBF8804" w14:textId="77777777" w:rsidR="00846203" w:rsidRDefault="00000000">
            <w:r>
              <w:t xml:space="preserve">Cộng thêm khách khi đặt trùng lịch khởi hành đã có trong giỏ</w:t>
            </w:r>
          </w:p>
        </w:tc>
        <w:tc>
          <w:tcPr>
            <w:tcW w:w="1878" w:type="dxa"/>
          </w:tcPr>
          <w:p w14:paraId="04D1BF7F" w14:textId="77777777" w:rsidR="00846203" w:rsidRDefault="00846203"/>
        </w:tc>
      </w:tr>
      <w:tr w:rsidR="00846203" w14:paraId="6FE043C5" w14:textId="77777777">
        <w:trPr>
          <w:jc w:val="center"/>
        </w:trPr>
        <w:tc>
          <w:tcPr>
            <w:tcW w:w="1877" w:type="dxa"/>
          </w:tcPr>
          <w:p w14:paraId="5169A453" w14:textId="77777777" w:rsidR="00846203" w:rsidRDefault="00000000">
            <w:r>
              <w:t>2.4</w:t>
            </w:r>
          </w:p>
        </w:tc>
        <w:tc>
          <w:tcPr>
            <w:tcW w:w="2108" w:type="dxa"/>
          </w:tcPr>
          <w:p w14:paraId="5CD1E0FD" w14:textId="77777777" w:rsidR="00846203" w:rsidRDefault="00000000">
            <w:r>
              <w:t>getDurationText()</w:t>
            </w:r>
          </w:p>
        </w:tc>
        <w:tc>
          <w:tcPr>
            <w:tcW w:w="1880" w:type="dxa"/>
          </w:tcPr>
          <w:p w14:paraId="7AB125C5" w14:textId="77777777" w:rsidR="00846203" w:rsidRDefault="00000000">
            <w:r>
              <w:t>String</w:t>
            </w:r>
          </w:p>
        </w:tc>
        <w:tc>
          <w:tcPr>
            <w:tcW w:w="1878" w:type="dxa"/>
          </w:tcPr>
          <w:p w14:paraId="7902EAED" w14:textId="77777777" w:rsidR="00846203" w:rsidRDefault="00000000">
            <w:r>
              <w:t>Trả về chuỗi "X ngày Y đêm"</w:t>
            </w:r>
          </w:p>
        </w:tc>
        <w:tc>
          <w:tcPr>
            <w:tcW w:w="1878" w:type="dxa"/>
          </w:tcPr>
          <w:p w14:paraId="7FFB89BE" w14:textId="77777777" w:rsidR="00846203" w:rsidRDefault="00846203"/>
        </w:tc>
      </w:tr>
    </w:tbl>
    <w:p w14:paraId="0994BF40" w14:textId="77777777" w:rsidR="00846203" w:rsidRDefault="00846203">
      <w:pPr>
        <w:spacing w:after="40"/>
      </w:pPr>
    </w:p>
    <w:p w14:paraId="2A79B645" w14:textId="77777777" w:rsidR="00846203" w:rsidRDefault="00000000">
      <w:pPr>
        <w:pStyle w:val="Heading2"/>
      </w:pPr>
      <w:r>
        <w:rPr>
          <w:rFonts w:ascii="Times New Roman" w:eastAsia="Times New Roman" w:hAnsi="Times New Roman" w:cs="Times New Roman"/>
          <w:color w:val="0A3833"/>
          <w:sz w:val="28"/>
          <w:szCs w:val="28"/>
        </w:rPr>
        <w:t>3.3 Screen Flow: Phân luồng màn hình của ứng dụng</w:t>
      </w:r>
    </w:p>
    <w:p w14:paraId="1A523B80" w14:textId="77777777" w:rsidR="00846203" w:rsidRDefault="00000000">
      <w:pPr>
        <w:jc w:val="center"/>
      </w:pPr>
      <w:r>
        <w:rPr>
          <w:noProof/>
        </w:rPr>
        <w:drawing>
          <wp:inline distT="114300" distB="114300" distL="114300" distR="114300" wp14:anchorId="6D719389" wp14:editId="3935D25A">
            <wp:extent cx="5972175" cy="3289300"/>
            <wp:effectExtent l="0" t="0" r="0" b="0"/>
            <wp:docPr id="7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3"/>
                    <a:srcRect/>
                    <a:stretch>
                      <a:fillRect/>
                    </a:stretch>
                  </pic:blipFill>
                  <pic:spPr>
                    <a:xfrm>
                      <a:off x="0" y="0"/>
                      <a:ext cx="5972175" cy="3289300"/>
                    </a:xfrm>
                    <a:prstGeom prst="rect">
                      <a:avLst/>
                    </a:prstGeom>
                    <a:ln/>
                  </pic:spPr>
                </pic:pic>
              </a:graphicData>
            </a:graphic>
          </wp:inline>
        </w:drawing>
      </w:r>
    </w:p>
    <w:p w14:paraId="5FC16D72" w14:textId="77777777" w:rsidR="00846203" w:rsidRDefault="00000000">
      <w:pPr>
        <w:spacing w:before="80" w:after="280"/>
        <w:jc w:val="center"/>
      </w:pPr>
      <w:r>
        <w:rPr>
          <w:i/>
          <w:iCs/>
          <w:sz w:val="24"/>
          <w:szCs w:val="24"/>
        </w:rPr>
        <w:t>Hình 3.2: Sơ đồ phân luồng màn hình</w:t>
      </w:r>
    </w:p>
    <w:p w14:paraId="1A90A75A" w14:textId="77777777" w:rsidR="00846203" w:rsidRDefault="00000000">
      <w:pPr>
        <w:pStyle w:val="Heading2"/>
      </w:pPr>
      <w:r>
        <w:rPr>
          <w:rFonts w:ascii="Times New Roman" w:eastAsia="Times New Roman" w:hAnsi="Times New Roman" w:cs="Times New Roman"/>
          <w:color w:val="0A3833"/>
          <w:sz w:val="28"/>
          <w:szCs w:val="28"/>
        </w:rPr>
        <w:t>3.4 Cơ sở dữ liệu</w:t>
      </w:r>
    </w:p>
    <w:p w14:paraId="3A70E19E" w14:textId="77777777" w:rsidR="00846203" w:rsidRDefault="00000000">
      <w:pPr>
        <w:pStyle w:val="Heading3"/>
      </w:pPr>
      <w:r>
        <w:rPr>
          <w:rFonts w:ascii="Times New Roman" w:eastAsia="Times New Roman" w:hAnsi="Times New Roman" w:cs="Times New Roman"/>
          <w:color w:val="0A3833"/>
          <w:sz w:val="27"/>
          <w:szCs w:val="27"/>
        </w:rPr>
        <w:t>3.4.1 Cơ sở dữ liệu quan hệ</w:t>
      </w:r>
    </w:p>
    <w:p w14:paraId="178C2D89" w14:textId="77777777" w:rsidR="00846203" w:rsidRDefault="00000000">
      <w:pPr>
        <w:numPr>
          <w:ilvl w:val="0"/>
          <w:numId w:val="1"/>
        </w:numPr>
        <w:spacing w:after="120"/>
        <w:jc w:val="both"/>
      </w:pPr>
      <w:r>
        <w:t>Sơ đồ thực thể và mối kết hợp (ERD):</w:t>
      </w:r>
    </w:p>
    <w:p w14:paraId="77BBB104" w14:textId="77777777" w:rsidR="00846203" w:rsidRDefault="00000000">
      <w:pPr>
        <w:jc w:val="center"/>
      </w:pPr>
      <w:r>
        <w:rPr>
          <w:noProof/>
        </w:rPr>
        <w:lastRenderedPageBreak/>
        <w:drawing>
          <wp:inline distT="114300" distB="114300" distL="114300" distR="114300" wp14:anchorId="60D3899B" wp14:editId="2E52E104">
            <wp:extent cx="5972175" cy="3581400"/>
            <wp:effectExtent l="0" t="0" r="0" b="0"/>
            <wp:docPr id="12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4"/>
                    <a:srcRect/>
                    <a:stretch>
                      <a:fillRect/>
                    </a:stretch>
                  </pic:blipFill>
                  <pic:spPr>
                    <a:xfrm>
                      <a:off x="0" y="0"/>
                      <a:ext cx="5972175" cy="3581400"/>
                    </a:xfrm>
                    <a:prstGeom prst="rect">
                      <a:avLst/>
                    </a:prstGeom>
                    <a:ln/>
                  </pic:spPr>
                </pic:pic>
              </a:graphicData>
            </a:graphic>
          </wp:inline>
        </w:drawing>
      </w:r>
    </w:p>
    <w:p w14:paraId="7682D4E5" w14:textId="77777777" w:rsidR="00846203" w:rsidRDefault="00000000">
      <w:pPr>
        <w:spacing w:before="80" w:after="280"/>
        <w:jc w:val="center"/>
        <w:rPr>
          <w:i/>
          <w:iCs/>
          <w:sz w:val="24"/>
          <w:szCs w:val="24"/>
        </w:rPr>
      </w:pPr>
      <w:r>
        <w:rPr>
          <w:i/>
          <w:iCs/>
          <w:sz w:val="24"/>
          <w:szCs w:val="24"/>
        </w:rPr>
        <w:t>Hình 3.4.1.1: Biểu đồ ERD - TourBookingDB</w:t>
      </w:r>
    </w:p>
    <w:p w14:paraId="142E4B82" w14:textId="77777777" w:rsidR="00846203" w:rsidRDefault="00000000" w:rsidP="00620B72">
      <w:pPr>
        <w:numPr>
          <w:ilvl w:val="0"/>
          <w:numId w:val="1"/>
        </w:numPr>
        <w:spacing w:after="120"/>
      </w:pPr>
      <w:r>
        <w:lastRenderedPageBreak/>
        <w:t>Sơ đồ trên HQL CSDL:</w:t>
      </w:r>
      <w:r>
        <w:br/>
      </w:r>
      <w:r>
        <w:rPr>
          <w:noProof/>
        </w:rPr>
        <w:drawing>
          <wp:inline distT="114300" distB="114300" distL="114300" distR="114300" wp14:anchorId="3C8F2AE6" wp14:editId="5B6D883A">
            <wp:extent cx="5972175" cy="5969000"/>
            <wp:effectExtent l="0" t="0" r="0" b="0"/>
            <wp:docPr id="7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5"/>
                    <a:srcRect/>
                    <a:stretch>
                      <a:fillRect/>
                    </a:stretch>
                  </pic:blipFill>
                  <pic:spPr>
                    <a:xfrm>
                      <a:off x="0" y="0"/>
                      <a:ext cx="5972175" cy="5969000"/>
                    </a:xfrm>
                    <a:prstGeom prst="rect">
                      <a:avLst/>
                    </a:prstGeom>
                    <a:ln/>
                  </pic:spPr>
                </pic:pic>
              </a:graphicData>
            </a:graphic>
          </wp:inline>
        </w:drawing>
      </w:r>
    </w:p>
    <w:p w14:paraId="4F136682" w14:textId="77777777" w:rsidR="00846203" w:rsidRDefault="00000000">
      <w:pPr>
        <w:spacing w:before="80" w:after="280"/>
        <w:jc w:val="center"/>
      </w:pPr>
      <w:r>
        <w:rPr>
          <w:i/>
          <w:iCs/>
          <w:sz w:val="24"/>
          <w:szCs w:val="24"/>
        </w:rPr>
        <w:t>Hình 3.4.1.2: Biểu đồ Database Diagram - TourBookingDB</w:t>
      </w:r>
    </w:p>
    <w:p w14:paraId="3650707B" w14:textId="77777777" w:rsidR="00846203" w:rsidRDefault="00000000">
      <w:pPr>
        <w:pStyle w:val="Heading3"/>
      </w:pPr>
      <w:r>
        <w:rPr>
          <w:rFonts w:ascii="Times New Roman" w:eastAsia="Times New Roman" w:hAnsi="Times New Roman" w:cs="Times New Roman"/>
          <w:color w:val="0A3833"/>
          <w:sz w:val="27"/>
          <w:szCs w:val="27"/>
        </w:rPr>
        <w:t>3.4.2 Các ràng buộc toàn vẹn trong CSDL</w:t>
      </w:r>
    </w:p>
    <w:p w14:paraId="46F7DDB3" w14:textId="77777777" w:rsidR="00846203" w:rsidRDefault="00000000">
      <w:pPr>
        <w:spacing w:after="120"/>
        <w:ind w:firstLine="567"/>
        <w:jc w:val="both"/>
      </w:pPr>
      <w:r>
        <w:rPr>
          <w:b/>
          <w:bCs/>
        </w:rPr>
        <w:t>Về toàn vẹn thực thể:</w:t>
      </w:r>
      <w:r>
        <w:t xml:space="preserve"> mỗi bảng có khoá chính tự tăng, không được để trống, không trùng lặp. Các mã nghiệp vụ hiển thị cho người dùng (mã tour, mã đơn, mã khuyến mãi, đường dẫn danh mục, đường dẫn tour, email đăng nhập) đều bắt buộc phải duy nhất trong toàn hệ thống.</w:t>
      </w:r>
    </w:p>
    <w:p w14:paraId="2E00ECA7" w14:textId="77777777" w:rsidR="00846203" w:rsidRDefault="00000000">
      <w:pPr>
        <w:spacing w:after="120"/>
        <w:ind w:firstLine="567"/>
        <w:jc w:val="both"/>
      </w:pPr>
      <w:r>
        <w:rPr>
          <w:b/>
          <w:bCs/>
        </w:rPr>
        <w:lastRenderedPageBreak/>
        <w:t>Về toàn vẹn tham chiếu:</w:t>
      </w:r>
      <w:r>
        <w:t xml:space="preserve"> mọi bảng con đều tham chiếu đúng khoá chính của bảng cha. Một bản ghi cha đang được bảng con tham chiếu thì không xoá được (đây là </w:t>
      </w:r>
      <w:r>
        <w:rPr>
          <w:b/>
          <w:bCs/>
        </w:rPr>
        <w:t>lớp bảo vệ cuối cùng</w:t>
      </w:r>
      <w:r>
        <w:t>); tuy nhiên, thông báo cho người dùng khi chặn xoá không phải là một lỗi kỹ thuật khó hiểu, mà là một câu tiếng Việt rõ ràng do chương trình chủ động kiểm tra và báo trước (xem bảng dưới).</w:t>
      </w:r>
    </w:p>
    <w:p w14:paraId="74838739" w14:textId="77777777" w:rsidR="00846203" w:rsidRDefault="00000000">
      <w:pPr>
        <w:spacing w:after="120"/>
        <w:ind w:firstLine="567"/>
        <w:jc w:val="both"/>
      </w:pPr>
      <w:r>
        <w:rPr>
          <w:b/>
          <w:bCs/>
        </w:rPr>
        <w:t>Về toàn vẹn miền giá trị:</w:t>
      </w:r>
      <w:r>
        <w:t xml:space="preserve"> các trường dữ liệu đều tuân theo kiểu dữ liệu và phạm vi hợp lệ, được chương trình kiểm tra ngay khi người dùng nhập liệu, không phó mặc cho ràng buộc của cơ sở dữ liệu:</w:t>
      </w:r>
    </w:p>
    <w:p w14:paraId="74E79DA0" w14:textId="77777777" w:rsidR="00846203" w:rsidRDefault="00000000">
      <w:pPr>
        <w:numPr>
          <w:ilvl w:val="0"/>
          <w:numId w:val="2"/>
        </w:numPr>
        <w:pBdr>
          <w:top w:val="nil"/>
          <w:left w:val="nil"/>
          <w:bottom w:val="nil"/>
          <w:right w:val="nil"/>
          <w:between w:val="nil"/>
        </w:pBdr>
        <w:spacing w:after="0"/>
      </w:pPr>
      <w:r>
        <w:rPr>
          <w:color w:val="000000"/>
        </w:rPr>
        <w:t>Số điện thoại: đúng định dạng số điện thoại Việt Nam - bắt đầu bằng số 0, tổng cộng 10 hoặc 11 chữ số.</w:t>
      </w:r>
    </w:p>
    <w:p w14:paraId="7496F025" w14:textId="77777777" w:rsidR="00846203" w:rsidRDefault="00000000">
      <w:pPr>
        <w:numPr>
          <w:ilvl w:val="0"/>
          <w:numId w:val="2"/>
        </w:numPr>
        <w:pBdr>
          <w:top w:val="nil"/>
          <w:left w:val="nil"/>
          <w:bottom w:val="nil"/>
          <w:right w:val="nil"/>
          <w:between w:val="nil"/>
        </w:pBdr>
        <w:spacing w:after="0"/>
      </w:pPr>
      <w:r>
        <w:rPr>
          <w:color w:val="000000"/>
        </w:rPr>
        <w:t>Email: đúng định dạng email chuẩn, tối đa 150 ký tự, và khi đăng ký phải là email chưa từng được dùng.</w:t>
      </w:r>
    </w:p>
    <w:p w14:paraId="5D87A05E" w14:textId="77777777" w:rsidR="00846203" w:rsidRDefault="00000000">
      <w:pPr>
        <w:numPr>
          <w:ilvl w:val="0"/>
          <w:numId w:val="2"/>
        </w:numPr>
        <w:pBdr>
          <w:top w:val="nil"/>
          <w:left w:val="nil"/>
          <w:bottom w:val="nil"/>
          <w:right w:val="nil"/>
          <w:between w:val="nil"/>
        </w:pBdr>
        <w:spacing w:after="0"/>
      </w:pPr>
      <w:r>
        <w:rPr>
          <w:color w:val="000000"/>
        </w:rPr>
        <w:t>Mật khẩu: tối thiểu 6, tối đa 50 ký tự; mật khẩu và xác nhận mật khẩu phải trùng khớp.</w:t>
      </w:r>
    </w:p>
    <w:p w14:paraId="372029C3" w14:textId="77777777" w:rsidR="00846203" w:rsidRDefault="00000000">
      <w:pPr>
        <w:numPr>
          <w:ilvl w:val="0"/>
          <w:numId w:val="2"/>
        </w:numPr>
        <w:pBdr>
          <w:top w:val="nil"/>
          <w:left w:val="nil"/>
          <w:bottom w:val="nil"/>
          <w:right w:val="nil"/>
          <w:between w:val="nil"/>
        </w:pBdr>
        <w:spacing w:after="0"/>
      </w:pPr>
      <w:r>
        <w:rPr>
          <w:color w:val="000000"/>
        </w:rPr>
        <w:t>Số tiền (giá tour, giá người lớn/trẻ em, tổng tiền, số tiền giảm giá...): luôn tính toán chính xác tuyệt đối, không làm tròn sai lệch khi cộng dồn nhiều dòng.</w:t>
      </w:r>
    </w:p>
    <w:p w14:paraId="67EF0217" w14:textId="77777777" w:rsidR="00846203" w:rsidRDefault="00000000">
      <w:pPr>
        <w:numPr>
          <w:ilvl w:val="0"/>
          <w:numId w:val="2"/>
        </w:numPr>
        <w:pBdr>
          <w:top w:val="nil"/>
          <w:left w:val="nil"/>
          <w:bottom w:val="nil"/>
          <w:right w:val="nil"/>
          <w:between w:val="nil"/>
        </w:pBdr>
        <w:spacing w:after="0"/>
      </w:pPr>
      <w:r>
        <w:rPr>
          <w:color w:val="000000"/>
        </w:rPr>
        <w:t>Số chỗ (tổng số chỗ, số chỗ còn trống): luôn là số nguyên dương, không bao giờ được phép âm.</w:t>
      </w:r>
    </w:p>
    <w:p w14:paraId="57302DE8" w14:textId="77777777" w:rsidR="00846203" w:rsidRDefault="00000000">
      <w:pPr>
        <w:numPr>
          <w:ilvl w:val="0"/>
          <w:numId w:val="2"/>
        </w:numPr>
        <w:pBdr>
          <w:top w:val="nil"/>
          <w:left w:val="nil"/>
          <w:bottom w:val="nil"/>
          <w:right w:val="nil"/>
          <w:between w:val="nil"/>
        </w:pBdr>
        <w:spacing w:after="80"/>
      </w:pPr>
      <w:r>
        <w:rPr>
          <w:color w:val="000000"/>
        </w:rPr>
        <w:t>Số sao đánh giá: khoảng giá trị 1-5.</w:t>
      </w:r>
    </w:p>
    <w:p w14:paraId="6E5DF94A" w14:textId="77777777" w:rsidR="00846203" w:rsidRDefault="00000000">
      <w:pPr>
        <w:spacing w:after="120"/>
        <w:ind w:firstLine="567"/>
        <w:jc w:val="both"/>
      </w:pPr>
      <w:r>
        <w:rPr>
          <w:b/>
          <w:bCs/>
        </w:rPr>
        <w:t>Về toàn vẹn nghiệp vụ - đặc thù quan trọng nhất của đồ án:</w:t>
      </w:r>
      <w:r>
        <w:t xml:space="preserve"> đề bài yêu cầu không được đặt bất kỳ ràng buộc, hàm tính toán, thủ tục lưu trữ hay cơ chế tự động kích hoạt nào ở tầng cơ sở dữ liệu. Toàn bộ quy tắc nghiệp vụ dưới đây được chương trình ứng dụng chủ động kiểm tra và từ chối kèm thông báo rõ ràng khi vi phạm:</w:t>
      </w:r>
    </w:p>
    <w:p w14:paraId="26318E2F" w14:textId="77777777" w:rsidR="00846203" w:rsidRDefault="00000000">
      <w:pPr>
        <w:spacing w:before="160" w:after="80"/>
        <w:jc w:val="center"/>
      </w:pPr>
      <w:r>
        <w:rPr>
          <w:b/>
          <w:bCs/>
          <w:sz w:val="25"/>
          <w:szCs w:val="25"/>
        </w:rPr>
        <w:t>Bảng 3.19: 3.4.2 Các ràng buộc toàn vẹn trong CSDL</w:t>
      </w:r>
    </w:p>
    <w:tbl>
      <w:tblPr>
        <w:tblStyle w:val="affb"/>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846203" w14:paraId="18C86532" w14:textId="77777777">
        <w:trPr>
          <w:tblHeader/>
          <w:jc w:val="center"/>
        </w:trPr>
        <w:tc>
          <w:tcPr>
            <w:tcW w:w="3135" w:type="dxa"/>
            <w:shd w:val="clear" w:color="auto" w:fill="DDEFE9"/>
          </w:tcPr>
          <w:p w14:paraId="5628761E" w14:textId="77777777" w:rsidR="00846203" w:rsidRDefault="00000000">
            <w:r>
              <w:rPr>
                <w:b/>
                <w:bCs/>
              </w:rPr>
              <w:t>Xoá</w:t>
            </w:r>
          </w:p>
        </w:tc>
        <w:tc>
          <w:tcPr>
            <w:tcW w:w="3135" w:type="dxa"/>
            <w:shd w:val="clear" w:color="auto" w:fill="DDEFE9"/>
          </w:tcPr>
          <w:p w14:paraId="69483CF4" w14:textId="77777777" w:rsidR="00846203" w:rsidRDefault="00000000">
            <w:r>
              <w:rPr>
                <w:b/>
                <w:bCs/>
              </w:rPr>
              <w:t>Bị chặn khi</w:t>
            </w:r>
          </w:p>
        </w:tc>
        <w:tc>
          <w:tcPr>
            <w:tcW w:w="3135" w:type="dxa"/>
            <w:shd w:val="clear" w:color="auto" w:fill="DDEFE9"/>
          </w:tcPr>
          <w:p w14:paraId="1357579A" w14:textId="77777777" w:rsidR="00846203" w:rsidRDefault="00000000">
            <w:r>
              <w:rPr>
                <w:b/>
                <w:bCs/>
              </w:rPr>
              <w:t>Thông báo cho người dùng</w:t>
            </w:r>
          </w:p>
        </w:tc>
      </w:tr>
      <w:tr w:rsidR="00846203" w14:paraId="14453D87" w14:textId="77777777">
        <w:trPr>
          <w:jc w:val="center"/>
        </w:trPr>
        <w:tc>
          <w:tcPr>
            <w:tcW w:w="3135" w:type="dxa"/>
          </w:tcPr>
          <w:p w14:paraId="5ADEF61F" w14:textId="77777777" w:rsidR="00846203" w:rsidRDefault="00000000">
            <w:r>
              <w:t>Danh mục tour</w:t>
            </w:r>
          </w:p>
        </w:tc>
        <w:tc>
          <w:tcPr>
            <w:tcW w:w="3135" w:type="dxa"/>
          </w:tcPr>
          <w:p w14:paraId="3694DDA0" w14:textId="77777777" w:rsidR="00846203" w:rsidRDefault="00000000">
            <w:r>
              <w:t>còn tour thuộc danh mục</w:t>
            </w:r>
          </w:p>
        </w:tc>
        <w:tc>
          <w:tcPr>
            <w:tcW w:w="3135" w:type="dxa"/>
          </w:tcPr>
          <w:p w14:paraId="08071F37" w14:textId="77777777" w:rsidR="00846203" w:rsidRDefault="00000000">
            <w:r>
              <w:t>"Không thể xoá danh mục còn tour"</w:t>
            </w:r>
          </w:p>
        </w:tc>
      </w:tr>
      <w:tr w:rsidR="00846203" w14:paraId="681500DD" w14:textId="77777777">
        <w:trPr>
          <w:jc w:val="center"/>
        </w:trPr>
        <w:tc>
          <w:tcPr>
            <w:tcW w:w="3135" w:type="dxa"/>
          </w:tcPr>
          <w:p w14:paraId="3F560E87" w14:textId="77777777" w:rsidR="00846203" w:rsidRDefault="00000000">
            <w:r>
              <w:t>Tour</w:t>
            </w:r>
          </w:p>
        </w:tc>
        <w:tc>
          <w:tcPr>
            <w:tcW w:w="3135" w:type="dxa"/>
          </w:tcPr>
          <w:p w14:paraId="63782A81" w14:textId="77777777" w:rsidR="00846203" w:rsidRDefault="00000000">
            <w:r>
              <w:t>đã có lượt đặt / đã có đánh giá / đã có liên hệ</w:t>
            </w:r>
          </w:p>
        </w:tc>
        <w:tc>
          <w:tcPr>
            <w:tcW w:w="3135" w:type="dxa"/>
          </w:tcPr>
          <w:p w14:paraId="1403926C" w14:textId="77777777" w:rsidR="00846203" w:rsidRDefault="00000000">
            <w:r>
              <w:t>Thông báo tương ứng từng trường hợp, ví dụ "Không xoá được: còn liên hệ đang hỏi về tour này"</w:t>
            </w:r>
          </w:p>
        </w:tc>
      </w:tr>
      <w:tr w:rsidR="00846203" w14:paraId="7D69178A" w14:textId="77777777">
        <w:trPr>
          <w:jc w:val="center"/>
        </w:trPr>
        <w:tc>
          <w:tcPr>
            <w:tcW w:w="3135" w:type="dxa"/>
          </w:tcPr>
          <w:p w14:paraId="08CF1101" w14:textId="77777777" w:rsidR="00846203" w:rsidRDefault="00000000">
            <w:r>
              <w:lastRenderedPageBreak/>
              <w:t xml:space="preserve">Lịch khởi hành</w:t>
            </w:r>
          </w:p>
        </w:tc>
        <w:tc>
          <w:tcPr>
            <w:tcW w:w="3135" w:type="dxa"/>
          </w:tcPr>
          <w:p w14:paraId="0ACC0A5D" w14:textId="77777777" w:rsidR="00846203" w:rsidRDefault="00000000">
            <w:r>
              <w:t>đã có lượt đặt</w:t>
            </w:r>
          </w:p>
        </w:tc>
        <w:tc>
          <w:tcPr>
            <w:tcW w:w="3135" w:type="dxa"/>
          </w:tcPr>
          <w:p w14:paraId="50B651B3" w14:textId="77777777" w:rsidR="00846203" w:rsidRDefault="00000000">
            <w:r>
              <w:t xml:space="preserve">"Không thể xoá lịch khởi hành đã có khách đặt"</w:t>
            </w:r>
          </w:p>
        </w:tc>
      </w:tr>
      <w:tr w:rsidR="00846203" w14:paraId="68171464" w14:textId="77777777">
        <w:trPr>
          <w:jc w:val="center"/>
        </w:trPr>
        <w:tc>
          <w:tcPr>
            <w:tcW w:w="3135" w:type="dxa"/>
          </w:tcPr>
          <w:p w14:paraId="43B90F54" w14:textId="77777777" w:rsidR="00846203" w:rsidRDefault="00000000">
            <w:r>
              <w:t>Tài khoản</w:t>
            </w:r>
          </w:p>
        </w:tc>
        <w:tc>
          <w:tcPr>
            <w:tcW w:w="3135" w:type="dxa"/>
          </w:tcPr>
          <w:p w14:paraId="2D8DEFA5" w14:textId="77777777" w:rsidR="00846203" w:rsidRDefault="00000000">
            <w:r>
              <w:t>có đơn / là chính mình / là quản trị viên cuối cùng / có đánh giá / có lượt dùng mã / có lịch sử xử lý đơn hoặc liên hệ</w:t>
            </w:r>
          </w:p>
        </w:tc>
        <w:tc>
          <w:tcPr>
            <w:tcW w:w="3135" w:type="dxa"/>
          </w:tcPr>
          <w:p w14:paraId="392F5686" w14:textId="77777777" w:rsidR="00846203" w:rsidRDefault="00000000">
            <w:r>
              <w:t>Thông báo tương ứng từng trường hợp, ví dụ "Không xoá được: tài khoản này đã từng đổi trạng thái đơn hàng"</w:t>
            </w:r>
          </w:p>
        </w:tc>
      </w:tr>
    </w:tbl>
    <w:p w14:paraId="587625A1" w14:textId="77777777" w:rsidR="00846203" w:rsidRDefault="00846203">
      <w:pPr>
        <w:spacing w:after="40"/>
      </w:pPr>
    </w:p>
    <w:p w14:paraId="478E8182" w14:textId="77777777" w:rsidR="00846203" w:rsidRDefault="00000000">
      <w:pPr>
        <w:spacing w:after="120"/>
        <w:ind w:firstLine="567"/>
        <w:jc w:val="both"/>
      </w:pPr>
      <w:r>
        <w:t xml:space="preserve">Kết quả kiểm chứng thật trên cơ sở dữ liệu đang chạy: số lượng ràng buộc kiểm tra dữ liệu, hàm tính toán, thủ tục lưu trữ và cơ chế tự động kích hoạt đặt ở tầng cơ sở dữ liệu đều bằng </w:t>
      </w:r>
      <w:r>
        <w:rPr>
          <w:b/>
          <w:bCs/>
        </w:rPr>
        <w:t>0</w:t>
      </w:r>
      <w:r>
        <w:t xml:space="preserve"> trên toàn bộ hệ thống.</w:t>
      </w:r>
    </w:p>
    <w:p w14:paraId="410B20E8" w14:textId="77777777" w:rsidR="00846203" w:rsidRDefault="00000000">
      <w:pPr>
        <w:pStyle w:val="Heading2"/>
      </w:pPr>
      <w:r>
        <w:rPr>
          <w:rFonts w:ascii="Times New Roman" w:eastAsia="Times New Roman" w:hAnsi="Times New Roman" w:cs="Times New Roman"/>
          <w:color w:val="0A3833"/>
          <w:sz w:val="28"/>
          <w:szCs w:val="28"/>
        </w:rPr>
        <w:t>3.5 Một số màn hình thiết kế</w:t>
      </w:r>
    </w:p>
    <w:p w14:paraId="62FA4576" w14:textId="77777777" w:rsidR="00846203" w:rsidRDefault="00000000">
      <w:pPr>
        <w:pStyle w:val="Heading3"/>
      </w:pPr>
      <w:r>
        <w:rPr>
          <w:rFonts w:ascii="Times New Roman" w:eastAsia="Times New Roman" w:hAnsi="Times New Roman" w:cs="Times New Roman"/>
          <w:color w:val="0A3833"/>
          <w:sz w:val="27"/>
          <w:szCs w:val="27"/>
        </w:rPr>
        <w:t>3.5.1 Trang chủ</w:t>
      </w:r>
    </w:p>
    <w:p w14:paraId="3647B043" w14:textId="77777777" w:rsidR="00846203" w:rsidRDefault="00000000">
      <w:pPr>
        <w:jc w:val="center"/>
      </w:pPr>
      <w:r>
        <w:rPr>
          <w:noProof/>
        </w:rPr>
        <w:drawing>
          <wp:inline distT="0" distB="0" distL="0" distR="0" wp14:anchorId="14100EA3" wp14:editId="470E3677">
            <wp:extent cx="5400000" cy="3750000"/>
            <wp:effectExtent l="0" t="0" r="0" b="0"/>
            <wp:docPr id="11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6"/>
                    <a:srcRect/>
                    <a:stretch>
                      <a:fillRect/>
                    </a:stretch>
                  </pic:blipFill>
                  <pic:spPr>
                    <a:xfrm>
                      <a:off x="0" y="0"/>
                      <a:ext cx="5400000" cy="3750000"/>
                    </a:xfrm>
                    <a:prstGeom prst="rect">
                      <a:avLst/>
                    </a:prstGeom>
                    <a:ln/>
                  </pic:spPr>
                </pic:pic>
              </a:graphicData>
            </a:graphic>
          </wp:inline>
        </w:drawing>
      </w:r>
    </w:p>
    <w:p w14:paraId="7741BF7F" w14:textId="77777777" w:rsidR="00846203" w:rsidRDefault="00000000">
      <w:pPr>
        <w:spacing w:before="80" w:after="280"/>
        <w:jc w:val="center"/>
      </w:pPr>
      <w:r>
        <w:rPr>
          <w:i/>
          <w:iCs/>
          <w:sz w:val="24"/>
          <w:szCs w:val="24"/>
        </w:rPr>
        <w:t>Hình 3.3: Màn hình trang chủ</w:t>
      </w:r>
    </w:p>
    <w:p w14:paraId="305C5E14" w14:textId="77777777" w:rsidR="00846203" w:rsidRDefault="00000000">
      <w:pPr>
        <w:spacing w:after="120"/>
        <w:ind w:firstLine="567"/>
        <w:jc w:val="both"/>
      </w:pPr>
      <w:r>
        <w:lastRenderedPageBreak/>
        <w:t xml:space="preserve">Chức năng của màn hình: giới thiệu tổng quan hệ thống, dẫn dắt người dùng tới tìm kiếm và đặt tour. Mô tả: banner giới thiệu kèm ô tìm kiếm nhanh, dải tour nổi bật lấy trực tiếp từ dữ liệu (đánh dấu </w:t>
      </w:r>
      <w:r>
        <w:rPr>
          <w:rFonts w:ascii="Consolas" w:eastAsia="Consolas" w:hAnsi="Consolas" w:cs="Consolas"/>
          <w:sz w:val="23"/>
          <w:szCs w:val="23"/>
        </w:rPr>
        <w:t>featured</w:t>
      </w:r>
      <w:r>
        <w:t>), khối số liệu ấn tượng (số tour, số điểm đến), khối danh mục tour, dải địa danh chạy ngang, khối "bốn bước đặt tour".</w:t>
      </w:r>
    </w:p>
    <w:p w14:paraId="6291F151" w14:textId="77777777" w:rsidR="00846203" w:rsidRDefault="00000000">
      <w:pPr>
        <w:pStyle w:val="Heading3"/>
      </w:pPr>
      <w:r>
        <w:rPr>
          <w:rFonts w:ascii="Times New Roman" w:eastAsia="Times New Roman" w:hAnsi="Times New Roman" w:cs="Times New Roman"/>
          <w:color w:val="0A3833"/>
          <w:sz w:val="27"/>
          <w:szCs w:val="27"/>
        </w:rPr>
        <w:t>3.5.2 Trang tìm kiếm và danh sách tour</w:t>
      </w:r>
    </w:p>
    <w:p w14:paraId="13E39848" w14:textId="77777777" w:rsidR="00846203" w:rsidRDefault="00000000">
      <w:pPr>
        <w:jc w:val="center"/>
      </w:pPr>
      <w:r>
        <w:rPr>
          <w:noProof/>
        </w:rPr>
        <w:drawing>
          <wp:inline distT="0" distB="0" distL="0" distR="0" wp14:anchorId="074C565D" wp14:editId="1699ED2D">
            <wp:extent cx="5400000" cy="5250000"/>
            <wp:effectExtent l="0" t="0" r="0" b="0"/>
            <wp:docPr id="11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7"/>
                    <a:srcRect/>
                    <a:stretch>
                      <a:fillRect/>
                    </a:stretch>
                  </pic:blipFill>
                  <pic:spPr>
                    <a:xfrm>
                      <a:off x="0" y="0"/>
                      <a:ext cx="5400000" cy="5250000"/>
                    </a:xfrm>
                    <a:prstGeom prst="rect">
                      <a:avLst/>
                    </a:prstGeom>
                    <a:ln/>
                  </pic:spPr>
                </pic:pic>
              </a:graphicData>
            </a:graphic>
          </wp:inline>
        </w:drawing>
      </w:r>
    </w:p>
    <w:p w14:paraId="1D55AC32" w14:textId="77777777" w:rsidR="00846203" w:rsidRDefault="00000000">
      <w:pPr>
        <w:spacing w:before="80" w:after="280"/>
        <w:jc w:val="center"/>
      </w:pPr>
      <w:r>
        <w:rPr>
          <w:i/>
          <w:iCs/>
          <w:sz w:val="24"/>
          <w:szCs w:val="24"/>
        </w:rPr>
        <w:t>Hình 3.4: Màn hình tìm kiếm và danh sách tour</w:t>
      </w:r>
    </w:p>
    <w:p w14:paraId="7ABBA9D1" w14:textId="77777777" w:rsidR="00846203" w:rsidRDefault="00000000">
      <w:pPr>
        <w:spacing w:after="120"/>
        <w:ind w:firstLine="567"/>
        <w:jc w:val="both"/>
      </w:pPr>
      <w:r>
        <w:t xml:space="preserve">Chức năng của màn hình: cho phép tìm kiếm theo từ khoá và lọc theo danh mục/khoảng giá. Mô tả: thanh tìm kiếm và bộ lọc ở đầu trang, lưới thẻ tour bên dưới kèm </w:t>
      </w:r>
      <w:r>
        <w:lastRenderedPageBreak/>
        <w:t>ảnh hoặc khung cảnh minh hoạ, giá "từ...", số ngày/đêm; điều khiển phân trang giữ nguyên toàn bộ bộ lọc đang áp dụng.</w:t>
      </w:r>
    </w:p>
    <w:p w14:paraId="0C6EA4D9" w14:textId="77777777" w:rsidR="00846203" w:rsidRDefault="00000000">
      <w:pPr>
        <w:pStyle w:val="Heading3"/>
      </w:pPr>
      <w:r>
        <w:rPr>
          <w:rFonts w:ascii="Times New Roman" w:eastAsia="Times New Roman" w:hAnsi="Times New Roman" w:cs="Times New Roman"/>
          <w:color w:val="0A3833"/>
          <w:sz w:val="27"/>
          <w:szCs w:val="27"/>
        </w:rPr>
        <w:lastRenderedPageBreak/>
        <w:t>3.5.3 Trang chi tiết tour</w:t>
      </w:r>
    </w:p>
    <w:p w14:paraId="0BB6DE4B" w14:textId="77777777" w:rsidR="00846203" w:rsidRDefault="00000000">
      <w:pPr>
        <w:jc w:val="center"/>
      </w:pPr>
      <w:r>
        <w:rPr>
          <w:noProof/>
        </w:rPr>
        <w:lastRenderedPageBreak/>
        <w:drawing>
          <wp:inline distT="0" distB="0" distL="0" distR="0" wp14:anchorId="2A2CA473" wp14:editId="0DADA619">
            <wp:extent cx="5400000" cy="9750000"/>
            <wp:effectExtent l="0" t="0" r="0" b="0"/>
            <wp:docPr id="11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8"/>
                    <a:srcRect/>
                    <a:stretch>
                      <a:fillRect/>
                    </a:stretch>
                  </pic:blipFill>
                  <pic:spPr>
                    <a:xfrm>
                      <a:off x="0" y="0"/>
                      <a:ext cx="5400000" cy="9750000"/>
                    </a:xfrm>
                    <a:prstGeom prst="rect">
                      <a:avLst/>
                    </a:prstGeom>
                    <a:ln/>
                  </pic:spPr>
                </pic:pic>
              </a:graphicData>
            </a:graphic>
          </wp:inline>
        </w:drawing>
      </w:r>
    </w:p>
    <w:p w14:paraId="017AA556" w14:textId="77777777" w:rsidR="00846203" w:rsidRDefault="00000000">
      <w:pPr>
        <w:spacing w:before="80" w:after="280"/>
        <w:jc w:val="center"/>
      </w:pPr>
      <w:r>
        <w:rPr>
          <w:i/>
          <w:iCs/>
          <w:sz w:val="24"/>
          <w:szCs w:val="24"/>
        </w:rPr>
        <w:lastRenderedPageBreak/>
        <w:t>Hình 3.5: Màn hình chi tiết tour</w:t>
      </w:r>
    </w:p>
    <w:p w14:paraId="59258FA9" w14:textId="77777777" w:rsidR="00846203" w:rsidRDefault="00000000">
      <w:pPr>
        <w:spacing w:after="120"/>
        <w:ind w:firstLine="567"/>
        <w:jc w:val="both"/>
      </w:pPr>
      <w:r>
        <w:t xml:space="preserve">Chức năng của màn hình: cung cấp đầy đủ thông tin để khách quyết định đặt. Mô tả: thư viện ảnh, mô tả tour, lịch trình từng ngày dạng gấp mở, bảng các lịch khởi hành kèm ngày đi/về, giá người lớn/trẻ em, số chỗ còn trống và nút "Thêm vào giỏ" cho từng lịch khởi hành.</w:t>
      </w:r>
    </w:p>
    <w:p w14:paraId="110521D0" w14:textId="77777777" w:rsidR="00846203" w:rsidRDefault="00000000">
      <w:pPr>
        <w:pStyle w:val="Heading3"/>
      </w:pPr>
      <w:r>
        <w:rPr>
          <w:rFonts w:ascii="Times New Roman" w:eastAsia="Times New Roman" w:hAnsi="Times New Roman" w:cs="Times New Roman"/>
          <w:color w:val="0A3833"/>
          <w:sz w:val="27"/>
          <w:szCs w:val="27"/>
        </w:rPr>
        <w:t>3.5.4 Trang giỏ hàng và thanh toán</w:t>
      </w:r>
    </w:p>
    <w:p w14:paraId="0CEED838" w14:textId="77777777" w:rsidR="00846203" w:rsidRDefault="00000000">
      <w:pPr>
        <w:jc w:val="center"/>
      </w:pPr>
      <w:r>
        <w:rPr>
          <w:noProof/>
        </w:rPr>
        <w:drawing>
          <wp:inline distT="0" distB="0" distL="0" distR="0" wp14:anchorId="59C9CA26" wp14:editId="2D5CEF12">
            <wp:extent cx="5400000" cy="5250000"/>
            <wp:effectExtent l="0" t="0" r="0" b="0"/>
            <wp:docPr id="11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9"/>
                    <a:srcRect/>
                    <a:stretch>
                      <a:fillRect/>
                    </a:stretch>
                  </pic:blipFill>
                  <pic:spPr>
                    <a:xfrm>
                      <a:off x="0" y="0"/>
                      <a:ext cx="5400000" cy="5250000"/>
                    </a:xfrm>
                    <a:prstGeom prst="rect">
                      <a:avLst/>
                    </a:prstGeom>
                    <a:ln/>
                  </pic:spPr>
                </pic:pic>
              </a:graphicData>
            </a:graphic>
          </wp:inline>
        </w:drawing>
      </w:r>
    </w:p>
    <w:p w14:paraId="41E9A3E7" w14:textId="77777777" w:rsidR="00846203" w:rsidRDefault="00000000">
      <w:pPr>
        <w:spacing w:before="80" w:after="280"/>
        <w:jc w:val="center"/>
      </w:pPr>
      <w:r>
        <w:rPr>
          <w:i/>
          <w:iCs/>
          <w:sz w:val="24"/>
          <w:szCs w:val="24"/>
        </w:rPr>
        <w:t>Hình 3.6: Màn hình giỏ hàng và thanh toán</w:t>
      </w:r>
    </w:p>
    <w:p w14:paraId="3B419A4D" w14:textId="77777777" w:rsidR="00846203" w:rsidRDefault="00000000">
      <w:pPr>
        <w:spacing w:after="120"/>
        <w:ind w:firstLine="567"/>
        <w:jc w:val="both"/>
      </w:pPr>
      <w:r>
        <w:t>Chức năng của màn hình: hoàn tất việc đặt tour. Mô tả: danh sách các dòng trong giỏ kèm ảnh, tên tour, ngày đi, số khách, thành tiền; biểu mẫu thông tin liên hệ được điền sẵn; ô nhập mã giảm giá kiểm bằng AJAX; tổng tiền cập nhật theo thời gian thực khi áp mã.</w:t>
      </w:r>
    </w:p>
    <w:p w14:paraId="5EC95D74" w14:textId="77777777" w:rsidR="00846203" w:rsidRDefault="00000000">
      <w:pPr>
        <w:pStyle w:val="Heading3"/>
      </w:pPr>
      <w:r>
        <w:rPr>
          <w:rFonts w:ascii="Times New Roman" w:eastAsia="Times New Roman" w:hAnsi="Times New Roman" w:cs="Times New Roman"/>
          <w:color w:val="0A3833"/>
          <w:sz w:val="27"/>
          <w:szCs w:val="27"/>
        </w:rPr>
        <w:lastRenderedPageBreak/>
        <w:t>3.5.5 Trang tổng quan khu quản trị</w:t>
      </w:r>
    </w:p>
    <w:p w14:paraId="6E13110A" w14:textId="77777777" w:rsidR="00846203" w:rsidRDefault="00000000">
      <w:pPr>
        <w:jc w:val="center"/>
      </w:pPr>
      <w:r>
        <w:rPr>
          <w:noProof/>
        </w:rPr>
        <w:drawing>
          <wp:inline distT="0" distB="0" distL="0" distR="0" wp14:anchorId="614C4228" wp14:editId="4592D059">
            <wp:extent cx="5400000" cy="5250000"/>
            <wp:effectExtent l="0" t="0" r="0" b="0"/>
            <wp:docPr id="11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0"/>
                    <a:srcRect/>
                    <a:stretch>
                      <a:fillRect/>
                    </a:stretch>
                  </pic:blipFill>
                  <pic:spPr>
                    <a:xfrm>
                      <a:off x="0" y="0"/>
                      <a:ext cx="5400000" cy="5250000"/>
                    </a:xfrm>
                    <a:prstGeom prst="rect">
                      <a:avLst/>
                    </a:prstGeom>
                    <a:ln/>
                  </pic:spPr>
                </pic:pic>
              </a:graphicData>
            </a:graphic>
          </wp:inline>
        </w:drawing>
      </w:r>
    </w:p>
    <w:p w14:paraId="6C81AE08" w14:textId="77777777" w:rsidR="00846203" w:rsidRDefault="00000000">
      <w:pPr>
        <w:spacing w:before="80" w:after="280"/>
        <w:jc w:val="center"/>
      </w:pPr>
      <w:r>
        <w:rPr>
          <w:i/>
          <w:iCs/>
          <w:sz w:val="24"/>
          <w:szCs w:val="24"/>
        </w:rPr>
        <w:t>Hình 3.7: Màn hình tổng quan khu quản trị</w:t>
      </w:r>
    </w:p>
    <w:p w14:paraId="45FE5D6B" w14:textId="77777777" w:rsidR="00846203" w:rsidRDefault="00000000">
      <w:pPr>
        <w:spacing w:after="120"/>
        <w:ind w:firstLine="567"/>
        <w:jc w:val="both"/>
      </w:pPr>
      <w:r>
        <w:t xml:space="preserve">Chức năng của màn hình: giúp quản trị viên nắm nhanh tình hình kinh doanh. Mô tả: các thẻ số liệu khái quát (đơn theo trạng thái, tour đang bán, tài khoản), biểu đồ cột doanh thu theo tháng vẽ bằng SVG đọc dữ liệu qua </w:t>
      </w:r>
      <w:r>
        <w:rPr>
          <w:rFonts w:ascii="Consolas" w:eastAsia="Consolas" w:hAnsi="Consolas" w:cs="Consolas"/>
          <w:sz w:val="23"/>
          <w:szCs w:val="23"/>
        </w:rPr>
        <w:t>/api/admin/stats/revenue</w:t>
      </w:r>
      <w:r>
        <w:t>, có đường kẻ mốc và nhãn số tiền.</w:t>
      </w:r>
    </w:p>
    <w:p w14:paraId="4A52BD18" w14:textId="77777777" w:rsidR="00846203" w:rsidRDefault="00000000">
      <w:pPr>
        <w:spacing w:after="120"/>
        <w:ind w:firstLine="567"/>
        <w:jc w:val="both"/>
      </w:pPr>
      <w:r>
        <w:t xml:space="preserve">Lưu ý khi đọc ảnh chụp màn hình này: ở bản chụp tĩnh đính kèm báo cáo, khối biểu đồ doanh thu có thể hiện trống. Đây </w:t>
      </w:r>
      <w:r>
        <w:rPr>
          <w:b/>
          <w:bCs/>
        </w:rPr>
        <w:t>không phải lỗi tính năng</w:t>
      </w:r>
      <w:r>
        <w:t xml:space="preserve"> - biểu đồ được vẽ bằng JavaScript sau khi gọi AJAX tới </w:t>
      </w:r>
      <w:r>
        <w:rPr>
          <w:rFonts w:ascii="Consolas" w:eastAsia="Consolas" w:hAnsi="Consolas" w:cs="Consolas"/>
          <w:sz w:val="23"/>
          <w:szCs w:val="23"/>
        </w:rPr>
        <w:t>/api/admin/stats/revenue</w:t>
      </w:r>
      <w:r>
        <w:t xml:space="preserve">, mà công cụ chụp ảnh tĩnh không mang theo cookie phiên đăng nhập nên lệnh gọi bị từ chối và script vẽ biểu đồ không </w:t>
      </w:r>
      <w:r>
        <w:lastRenderedPageBreak/>
        <w:t>có dữ liệu để chạy. Khi mở bằng trình duyệt thật với phiên đăng nhập quản trị viên hợp lệ, biểu đồ hiển thị đầy đủ.</w:t>
      </w:r>
    </w:p>
    <w:p w14:paraId="632D18C9" w14:textId="77777777" w:rsidR="00846203" w:rsidRDefault="00000000">
      <w:pPr>
        <w:pStyle w:val="Heading3"/>
      </w:pPr>
      <w:r>
        <w:rPr>
          <w:rFonts w:ascii="Times New Roman" w:eastAsia="Times New Roman" w:hAnsi="Times New Roman" w:cs="Times New Roman"/>
          <w:color w:val="0A3833"/>
          <w:sz w:val="27"/>
          <w:szCs w:val="27"/>
        </w:rPr>
        <w:t>3.5.6 Trang quản lý tour (khu quản trị)</w:t>
      </w:r>
    </w:p>
    <w:p w14:paraId="541CB368" w14:textId="77777777" w:rsidR="00846203" w:rsidRDefault="00000000">
      <w:pPr>
        <w:jc w:val="center"/>
      </w:pPr>
      <w:r>
        <w:rPr>
          <w:noProof/>
        </w:rPr>
        <w:drawing>
          <wp:inline distT="0" distB="0" distL="0" distR="0" wp14:anchorId="2C4FBBAD" wp14:editId="09DFB16B">
            <wp:extent cx="5400000" cy="5250000"/>
            <wp:effectExtent l="0" t="0" r="0" b="0"/>
            <wp:docPr id="11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1"/>
                    <a:srcRect/>
                    <a:stretch>
                      <a:fillRect/>
                    </a:stretch>
                  </pic:blipFill>
                  <pic:spPr>
                    <a:xfrm>
                      <a:off x="0" y="0"/>
                      <a:ext cx="5400000" cy="5250000"/>
                    </a:xfrm>
                    <a:prstGeom prst="rect">
                      <a:avLst/>
                    </a:prstGeom>
                    <a:ln/>
                  </pic:spPr>
                </pic:pic>
              </a:graphicData>
            </a:graphic>
          </wp:inline>
        </w:drawing>
      </w:r>
    </w:p>
    <w:p w14:paraId="6C1B7532" w14:textId="77777777" w:rsidR="00846203" w:rsidRDefault="00000000">
      <w:pPr>
        <w:spacing w:before="80" w:after="280"/>
        <w:jc w:val="center"/>
      </w:pPr>
      <w:r>
        <w:rPr>
          <w:i/>
          <w:iCs/>
          <w:sz w:val="24"/>
          <w:szCs w:val="24"/>
        </w:rPr>
        <w:t>Hình 3.8: Màn hình quản lý tour</w:t>
      </w:r>
    </w:p>
    <w:p w14:paraId="746BE5E3" w14:textId="77777777" w:rsidR="00846203" w:rsidRDefault="00000000">
      <w:pPr>
        <w:spacing w:after="120"/>
        <w:ind w:firstLine="567"/>
        <w:jc w:val="both"/>
      </w:pPr>
      <w:r>
        <w:t>Chức năng của màn hình: quản trị viên thêm/sửa tour và ảnh minh hoạ. Mô tả: danh sách tour có phân trang và bộ lọc; biểu mẫu thêm/sửa gồm thông tin chung, chọn danh mục, nhập lịch trình từng ngày, khu vực kéo-thả nhiều ảnh để tải lên; nút "Xoá" chỉ khả dụng khi tour chưa có lượt đặt/đánh giá/liên hệ.</w:t>
      </w:r>
    </w:p>
    <w:p w14:paraId="6A5F36DD" w14:textId="77777777" w:rsidR="00846203" w:rsidRDefault="00000000">
      <w:pPr>
        <w:pStyle w:val="Heading3"/>
      </w:pPr>
      <w:r>
        <w:rPr>
          <w:rFonts w:ascii="Times New Roman" w:eastAsia="Times New Roman" w:hAnsi="Times New Roman" w:cs="Times New Roman"/>
          <w:color w:val="0A3833"/>
          <w:sz w:val="27"/>
          <w:szCs w:val="27"/>
        </w:rPr>
        <w:lastRenderedPageBreak/>
        <w:t>3.5.7 Trang kiểm duyệt đánh giá (khu quản trị, UC015)</w:t>
      </w:r>
    </w:p>
    <w:p w14:paraId="61C8B0CC" w14:textId="77777777" w:rsidR="00846203" w:rsidRDefault="00000000">
      <w:pPr>
        <w:jc w:val="center"/>
      </w:pPr>
      <w:r>
        <w:rPr>
          <w:noProof/>
        </w:rPr>
        <w:drawing>
          <wp:inline distT="0" distB="0" distL="0" distR="0" wp14:anchorId="65A619FB" wp14:editId="303F904B">
            <wp:extent cx="5400000" cy="3375000"/>
            <wp:effectExtent l="0" t="0" r="0" b="0"/>
            <wp:docPr id="12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2"/>
                    <a:srcRect/>
                    <a:stretch>
                      <a:fillRect/>
                    </a:stretch>
                  </pic:blipFill>
                  <pic:spPr>
                    <a:xfrm>
                      <a:off x="0" y="0"/>
                      <a:ext cx="5400000" cy="3375000"/>
                    </a:xfrm>
                    <a:prstGeom prst="rect">
                      <a:avLst/>
                    </a:prstGeom>
                    <a:ln/>
                  </pic:spPr>
                </pic:pic>
              </a:graphicData>
            </a:graphic>
          </wp:inline>
        </w:drawing>
      </w:r>
    </w:p>
    <w:p w14:paraId="6B336D41" w14:textId="77777777" w:rsidR="00846203" w:rsidRDefault="00000000">
      <w:pPr>
        <w:spacing w:before="80" w:after="280"/>
        <w:jc w:val="center"/>
      </w:pPr>
      <w:r>
        <w:rPr>
          <w:i/>
          <w:iCs/>
          <w:sz w:val="24"/>
          <w:szCs w:val="24"/>
        </w:rPr>
        <w:t>Hình 3.9: Màn hình kiểm duyệt đánh giá</w:t>
      </w:r>
    </w:p>
    <w:p w14:paraId="2EF34D14" w14:textId="77777777" w:rsidR="00846203" w:rsidRDefault="00000000">
      <w:pPr>
        <w:spacing w:after="120"/>
        <w:ind w:firstLine="567"/>
        <w:jc w:val="both"/>
      </w:pPr>
      <w:r>
        <w:t xml:space="preserve">Chức năng của màn hình: cho quản trị viên duyệt/bỏ duyệt/trả lời/xoá đánh giá của khách hàng trước khi đánh giá đó được phép hiển thị công khai ở trang chi tiết tour. Mô tả: danh sách phân trang tại </w:t>
      </w:r>
      <w:r>
        <w:rPr>
          <w:rFonts w:ascii="Consolas" w:eastAsia="Consolas" w:hAnsi="Consolas" w:cs="Consolas"/>
          <w:sz w:val="23"/>
          <w:szCs w:val="23"/>
        </w:rPr>
        <w:t>/admin/reviews</w:t>
      </w:r>
      <w:r>
        <w:t xml:space="preserve">, mặc định lọc theo trạng thái "Chờ duyệt" (có thể chuyển sang "Đã duyệt"/"Tất cả"); mỗi dòng hiện tour, người viết, số sao, trích đoạn nội dung, ngày gửi, và nhãn "Đã xác thực" khi đánh giá gắn với một đơn đã hoàn thành thật; nút "Duyệt"/"Bỏ duyệt" đảo cờ </w:t>
      </w:r>
      <w:r>
        <w:rPr>
          <w:rFonts w:ascii="Consolas" w:eastAsia="Consolas" w:hAnsi="Consolas" w:cs="Consolas"/>
          <w:sz w:val="23"/>
          <w:szCs w:val="23"/>
        </w:rPr>
        <w:t>approved</w:t>
      </w:r>
      <w:r>
        <w:t xml:space="preserve">, nút "Trả lời" ghi </w:t>
      </w:r>
      <w:r>
        <w:rPr>
          <w:rFonts w:ascii="Consolas" w:eastAsia="Consolas" w:hAnsi="Consolas" w:cs="Consolas"/>
          <w:sz w:val="23"/>
          <w:szCs w:val="23"/>
        </w:rPr>
        <w:t>admin_reply</w:t>
      </w:r>
      <w:r>
        <w:t>, nút "Xoá" xoá hẳn bản ghi; menu quản trị có huy hiệu đếm số đánh giá đang chờ duyệt.</w:t>
      </w:r>
    </w:p>
    <w:p w14:paraId="46E0B27C" w14:textId="77777777" w:rsidR="00846203" w:rsidRDefault="00000000">
      <w:pPr>
        <w:pStyle w:val="Heading3"/>
      </w:pPr>
      <w:r>
        <w:rPr>
          <w:rFonts w:ascii="Times New Roman" w:eastAsia="Times New Roman" w:hAnsi="Times New Roman" w:cs="Times New Roman"/>
          <w:color w:val="0A3833"/>
          <w:sz w:val="27"/>
          <w:szCs w:val="27"/>
        </w:rPr>
        <w:lastRenderedPageBreak/>
        <w:t>3.5.8 Trang gửi liên hệ (UC016)</w:t>
      </w:r>
    </w:p>
    <w:p w14:paraId="352C1E0F" w14:textId="77777777" w:rsidR="00846203" w:rsidRDefault="00000000">
      <w:pPr>
        <w:jc w:val="center"/>
      </w:pPr>
      <w:r>
        <w:rPr>
          <w:noProof/>
        </w:rPr>
        <w:drawing>
          <wp:inline distT="0" distB="0" distL="0" distR="0" wp14:anchorId="118F6C7C" wp14:editId="46417F5A">
            <wp:extent cx="5400000" cy="4125000"/>
            <wp:effectExtent l="0" t="0" r="0" b="0"/>
            <wp:docPr id="12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3"/>
                    <a:srcRect/>
                    <a:stretch>
                      <a:fillRect/>
                    </a:stretch>
                  </pic:blipFill>
                  <pic:spPr>
                    <a:xfrm>
                      <a:off x="0" y="0"/>
                      <a:ext cx="5400000" cy="4125000"/>
                    </a:xfrm>
                    <a:prstGeom prst="rect">
                      <a:avLst/>
                    </a:prstGeom>
                    <a:ln/>
                  </pic:spPr>
                </pic:pic>
              </a:graphicData>
            </a:graphic>
          </wp:inline>
        </w:drawing>
      </w:r>
    </w:p>
    <w:p w14:paraId="7889E536" w14:textId="77777777" w:rsidR="00846203" w:rsidRDefault="00000000">
      <w:pPr>
        <w:spacing w:before="80" w:after="280"/>
        <w:jc w:val="center"/>
      </w:pPr>
      <w:r>
        <w:rPr>
          <w:i/>
          <w:iCs/>
          <w:sz w:val="24"/>
          <w:szCs w:val="24"/>
        </w:rPr>
        <w:t>Hình 3.10: Màn hình gửi liên hệ</w:t>
      </w:r>
    </w:p>
    <w:p w14:paraId="5D2B388F" w14:textId="77777777" w:rsidR="00846203" w:rsidRDefault="00000000">
      <w:pPr>
        <w:spacing w:after="120"/>
        <w:ind w:firstLine="567"/>
        <w:jc w:val="both"/>
      </w:pPr>
      <w:r>
        <w:t xml:space="preserve">Chức năng của màn hình: cho phép bất kỳ ai gửi câu hỏi hoặc yêu cầu tư vấn, không cần đăng nhập. Mô tả: biểu mẫu tại </w:t>
      </w:r>
      <w:r>
        <w:rPr>
          <w:rFonts w:ascii="Consolas" w:eastAsia="Consolas" w:hAnsi="Consolas" w:cs="Consolas"/>
          <w:sz w:val="23"/>
          <w:szCs w:val="23"/>
        </w:rPr>
        <w:t>/contact</w:t>
      </w:r>
      <w:r>
        <w:t xml:space="preserve"> gồm họ tên, email, số điện thoại (tuỳ chọn), tiêu đề, nội dung; khi mở từ nút "Liên hệ về tour này" ở trang chi tiết tour thì tên tour đang hỏi hiện sẵn phía trên biểu mẫu và được gắn kèm vào liên hệ gửi đi.</w:t>
      </w:r>
    </w:p>
    <w:p w14:paraId="5E25AE2C" w14:textId="77777777" w:rsidR="00846203" w:rsidRDefault="00000000">
      <w:pPr>
        <w:pStyle w:val="Heading3"/>
      </w:pPr>
      <w:r>
        <w:rPr>
          <w:rFonts w:ascii="Times New Roman" w:eastAsia="Times New Roman" w:hAnsi="Times New Roman" w:cs="Times New Roman"/>
          <w:color w:val="0A3833"/>
          <w:sz w:val="27"/>
          <w:szCs w:val="27"/>
        </w:rPr>
        <w:lastRenderedPageBreak/>
        <w:t>3.5.9 Trang quản lý liên hệ (khu quản trị, UC017)</w:t>
      </w:r>
    </w:p>
    <w:p w14:paraId="6697C139" w14:textId="77777777" w:rsidR="00846203" w:rsidRDefault="00000000">
      <w:pPr>
        <w:jc w:val="center"/>
      </w:pPr>
      <w:r>
        <w:rPr>
          <w:noProof/>
        </w:rPr>
        <w:drawing>
          <wp:inline distT="0" distB="0" distL="0" distR="0" wp14:anchorId="59BF8346" wp14:editId="231BFDA2">
            <wp:extent cx="5400000" cy="3750000"/>
            <wp:effectExtent l="0" t="0" r="0" b="0"/>
            <wp:docPr id="10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4"/>
                    <a:srcRect/>
                    <a:stretch>
                      <a:fillRect/>
                    </a:stretch>
                  </pic:blipFill>
                  <pic:spPr>
                    <a:xfrm>
                      <a:off x="0" y="0"/>
                      <a:ext cx="5400000" cy="3750000"/>
                    </a:xfrm>
                    <a:prstGeom prst="rect">
                      <a:avLst/>
                    </a:prstGeom>
                    <a:ln/>
                  </pic:spPr>
                </pic:pic>
              </a:graphicData>
            </a:graphic>
          </wp:inline>
        </w:drawing>
      </w:r>
    </w:p>
    <w:p w14:paraId="66DC8F7B" w14:textId="77777777" w:rsidR="00846203" w:rsidRDefault="00000000">
      <w:pPr>
        <w:spacing w:before="80" w:after="280"/>
        <w:jc w:val="center"/>
      </w:pPr>
      <w:r>
        <w:rPr>
          <w:i/>
          <w:iCs/>
          <w:sz w:val="24"/>
          <w:szCs w:val="24"/>
        </w:rPr>
        <w:t>Hình 3.11: Màn hình quản lý liên hệ</w:t>
      </w:r>
    </w:p>
    <w:p w14:paraId="3679517A" w14:textId="77777777" w:rsidR="00846203" w:rsidRDefault="00000000">
      <w:pPr>
        <w:spacing w:after="120"/>
        <w:ind w:firstLine="567"/>
        <w:jc w:val="both"/>
      </w:pPr>
      <w:r>
        <w:t>Chức năng của màn hình: cho quản trị viên xử lý các liên hệ khách gửi từ chức năng Gửi liên hệ. Mô tả: danh sách phân trang, mặc định lọc "Mới"; mỗi dòng hiện người gửi, tour đang hỏi (nếu có), tiêu đề, ngày gửi; xem chi tiết và trả lời ngay trong bảng theo kiểu gấp mở, cùng khuôn với màn kiểm duyệt đánh giá; đổi trạng thái sang "Đã xử lý"/"Thư rác" thì ghi lại người xử lý và thời điểm xử lý; menu quản trị có huy hiệu đếm số liên hệ "Mới".</w:t>
      </w:r>
    </w:p>
    <w:p w14:paraId="67378F75" w14:textId="77777777" w:rsidR="00846203" w:rsidRDefault="00000000">
      <w:pPr>
        <w:pStyle w:val="Heading1"/>
        <w:pageBreakBefore/>
        <w:jc w:val="center"/>
      </w:pPr>
      <w:r>
        <w:rPr>
          <w:rFonts w:ascii="Times New Roman" w:eastAsia="Times New Roman" w:hAnsi="Times New Roman" w:cs="Times New Roman"/>
          <w:color w:val="0A3833"/>
          <w:sz w:val="32"/>
          <w:szCs w:val="32"/>
        </w:rPr>
        <w:lastRenderedPageBreak/>
        <w:t>CHƯƠNG 4: HIỆN THỰC ỨNG DỤNG WEB</w:t>
      </w:r>
    </w:p>
    <w:p w14:paraId="5987690C" w14:textId="77777777" w:rsidR="00846203" w:rsidRDefault="00000000">
      <w:pPr>
        <w:pStyle w:val="Heading2"/>
      </w:pPr>
      <w:r>
        <w:rPr>
          <w:rFonts w:ascii="Times New Roman" w:eastAsia="Times New Roman" w:hAnsi="Times New Roman" w:cs="Times New Roman"/>
          <w:color w:val="0A3833"/>
          <w:sz w:val="28"/>
          <w:szCs w:val="28"/>
        </w:rPr>
        <w:t>4.1 Công nghệ và kiến trúc hiện thực</w:t>
      </w:r>
    </w:p>
    <w:p w14:paraId="3AD5E0A1" w14:textId="77777777" w:rsidR="00846203" w:rsidRDefault="00000000">
      <w:pPr>
        <w:spacing w:after="120"/>
        <w:ind w:firstLine="567"/>
        <w:jc w:val="both"/>
      </w:pPr>
      <w:r>
        <w:t xml:space="preserve">Hệ thống được hiện thực bằng Spring Boot (phiên bản 3.5), dùng Spring MVC kết hợp Thymeleaf để dựng các trang phía người dùng theo kiểu kết xuất sẵn trên máy chủ; song song đó là một lớp dịch vụ theo kiểu REST phục vụ các thao tác cập nhật nhanh không cần tải lại trang (giỏ hàng, tra cứu lịch khởi hành theo ngày, kiểm tra mã giảm giá, vẽ biểu đồ doanh thu). Cơ sở dữ liệu dùng SQL Server, thao tác thông qua Spring Data JPA. Việc xác thực và phân quyền người dùng dùng Spring Security. Việc gửi thư điện tử dùng JavaMail. Giao diện dựng trên nền Bootstrap được tuỳ biến lại toàn bộ theo bảng màu và phông chữ riêng của nhóm, không giữ giao diện mặc định.</w:t>
      </w:r>
    </w:p>
    <w:p w14:paraId="3A175036" w14:textId="77777777" w:rsidR="00846203" w:rsidRDefault="00000000">
      <w:pPr>
        <w:pStyle w:val="Heading2"/>
      </w:pPr>
      <w:r>
        <w:rPr>
          <w:rFonts w:ascii="Times New Roman" w:eastAsia="Times New Roman" w:hAnsi="Times New Roman" w:cs="Times New Roman"/>
          <w:color w:val="0A3833"/>
          <w:sz w:val="28"/>
          <w:szCs w:val="28"/>
        </w:rPr>
        <w:t>4.2 Tổ chức các tầng của ứng dụng</w:t>
      </w:r>
    </w:p>
    <w:p w14:paraId="2B6D0BA6" w14:textId="77777777" w:rsidR="00846203" w:rsidRDefault="00000000">
      <w:pPr>
        <w:spacing w:after="120"/>
        <w:ind w:firstLine="567"/>
        <w:jc w:val="both"/>
      </w:pPr>
      <w:r>
        <w:t>Mã nguồn được tổ chức theo kiến trúc phân tầng quen thuộc của các ứng dụng Web: tầng giao diện (tiếp nhận yêu cầu và chọn khuôn mẫu hiển thị phù hợp), tầng dịch vụ (nơi đặt toàn bộ quy tắc nghiệp vụ bằng mã Java, đúng theo yêu cầu của đề bài là không dùng ràng buộc kiểm tra hay thủ tục lưu trữ ở phía cơ sở dữ liệu), tầng truy xuất dữ liệu (làm việc trực tiếp với cơ sở dữ liệu), và tầng thực thể ánh xạ 16 bảng dữ liệu của hệ thống.</w:t>
      </w:r>
    </w:p>
    <w:p w14:paraId="1164A597" w14:textId="77777777" w:rsidR="00846203" w:rsidRDefault="00000000">
      <w:pPr>
        <w:spacing w:after="120"/>
        <w:ind w:firstLine="567"/>
        <w:jc w:val="both"/>
      </w:pPr>
      <w:r>
        <w:t>Một quy ước quan trọng nhóm tuân thủ xuyên suốt: tầng giao diện chỉ được phép hiển thị một quan hệ giữa hai bảng dữ liệu khi tầng dịch vụ đã chủ động nạp sẵn dữ liệu đó ngay trong truy vấn ban đầu. Nhờ quy ước này, một trang không bao giờ rơi vào tình huống kết xuất dở dang vì cố đọc dữ liệu chưa được chuẩn bị sẵn - lỗi dạng này khó phát hiện vì trang vẫn trả về bình thường nhưng nội dung bị cắt cụt giữa chừng, nên nhóm luôn kiểm tra thủ công phần cuối của mỗi trang sau khi thêm một quan hệ dữ liệu mới lên khuôn mẫu.</w:t>
      </w:r>
    </w:p>
    <w:p w14:paraId="5D3153DE" w14:textId="77777777" w:rsidR="00846203" w:rsidRDefault="00000000">
      <w:pPr>
        <w:pStyle w:val="Heading2"/>
      </w:pPr>
      <w:r>
        <w:rPr>
          <w:rFonts w:ascii="Times New Roman" w:eastAsia="Times New Roman" w:hAnsi="Times New Roman" w:cs="Times New Roman"/>
          <w:color w:val="0A3833"/>
          <w:sz w:val="28"/>
          <w:szCs w:val="28"/>
        </w:rPr>
        <w:t>4.3 Kết nối và tổ chức cơ sở dữ liệu</w:t>
      </w:r>
    </w:p>
    <w:p w14:paraId="486B4676" w14:textId="77777777" w:rsidR="00846203" w:rsidRDefault="00000000">
      <w:pPr>
        <w:spacing w:after="120"/>
        <w:ind w:firstLine="567"/>
        <w:jc w:val="both"/>
      </w:pPr>
      <w:r>
        <w:t xml:space="preserve">Cơ sở dữ liệu SQL Server của hệ thống có 16 bảng quan hệ chặt chẽ với nhau: 7 bảng lõi mô tả danh mục, tour, lịch khởi hành, đơn đặt và tài khoản, cùng 9 bảng bổ sung phục vụ hành khách đi cùng, thanh toán, dòng lịch sử thay đổi trạng thái đơn, đánh giá, liên hệ và mã giảm giá. Cấu trúc toàn bộ 16 bảng được định nghĩa trước bằng một kịch bản lệnh cơ sở dữ liệu duy nhất, và ứng dụng chỉ được phép khởi động khi cấu trúc các lớp thực thể </w:t>
      </w:r>
      <w:r>
        <w:lastRenderedPageBreak/>
        <w:t>trong mã nguồn khớp tuyệt đối với cấu trúc bảng thật - bất kỳ sai lệch nào (thêm/bớt một cột, đổi kiểu dữ liệu) đều khiến ứng dụng dừng lại ngay lúc khởi động thay vì lỗi âm thầm lúc đang chạy.</w:t>
      </w:r>
    </w:p>
    <w:p w14:paraId="567AFC66" w14:textId="77777777" w:rsidR="00846203" w:rsidRDefault="00000000">
      <w:pPr>
        <w:spacing w:after="120"/>
        <w:ind w:firstLine="567"/>
        <w:jc w:val="both"/>
      </w:pPr>
      <w:r>
        <w:t>Việc kết nối tới cơ sở dữ liệu dùng một tài khoản riêng của ứng dụng, không phải tài khoản quản trị hệ thống, và tài khoản đó chỉ có quyền đọc/ghi trên đúng một cơ sở dữ liệu của đồ án.</w:t>
      </w:r>
    </w:p>
    <w:p w14:paraId="4731C599" w14:textId="77777777" w:rsidR="00846203" w:rsidRDefault="00000000">
      <w:pPr>
        <w:pStyle w:val="Heading2"/>
      </w:pPr>
      <w:r>
        <w:rPr>
          <w:rFonts w:ascii="Times New Roman" w:eastAsia="Times New Roman" w:hAnsi="Times New Roman" w:cs="Times New Roman"/>
          <w:color w:val="0A3833"/>
          <w:sz w:val="28"/>
          <w:szCs w:val="28"/>
        </w:rPr>
        <w:t>4.4 Bảo mật và phân quyền</w:t>
      </w:r>
    </w:p>
    <w:p w14:paraId="5B7651AD" w14:textId="77777777" w:rsidR="00846203" w:rsidRDefault="00000000">
      <w:pPr>
        <w:spacing w:after="120"/>
        <w:ind w:firstLine="567"/>
        <w:jc w:val="both"/>
      </w:pPr>
      <w:r>
        <w:t>Hệ thống phân biệt rõ ba nhóm quyền truy cập: khách vãng lai, khách hàng đã đăng nhập, và quản trị viên; khu vực dành cho quản trị viên được bảo vệ riêng, người không đủ quyền truy cập vào sẽ bị từ chối. Mật khẩu người dùng được mã hoá một chiều trước khi lưu trữ, không thể đọc ngược lại được kể cả bởi quản trị viên hệ thống.</w:t>
      </w:r>
    </w:p>
    <w:p w14:paraId="6528448B" w14:textId="77777777" w:rsidR="00846203" w:rsidRDefault="00000000">
      <w:pPr>
        <w:spacing w:after="120"/>
        <w:ind w:firstLine="567"/>
        <w:jc w:val="both"/>
      </w:pPr>
      <w:r>
        <w:t>Mọi thao tác làm thay đổi dữ liệu đều được bảo vệ khỏi giả mạo yêu cầu từ một trang khác. Hệ thống còn theo dõi các phiên đăng nhập đang hoạt động: khi quản trị viên khoá hoặc hạ quyền một tài khoản đang có phiên đăng nhập, phiên đó bị buộc kết thúc ngay ở yêu cầu kế tiếp của người dùng đó, không phải chờ họ tự đăng xuất mới mất quyền truy cập.</w:t>
      </w:r>
    </w:p>
    <w:p w14:paraId="54DA7B83" w14:textId="77777777" w:rsidR="00846203" w:rsidRDefault="00000000">
      <w:pPr>
        <w:pStyle w:val="Heading2"/>
      </w:pPr>
      <w:r>
        <w:rPr>
          <w:rFonts w:ascii="Times New Roman" w:eastAsia="Times New Roman" w:hAnsi="Times New Roman" w:cs="Times New Roman"/>
          <w:color w:val="0A3833"/>
          <w:sz w:val="28"/>
          <w:szCs w:val="28"/>
        </w:rPr>
        <w:t>4.5 Gửi thư điện tử</w:t>
      </w:r>
    </w:p>
    <w:p w14:paraId="5CC12376" w14:textId="77777777" w:rsidR="00846203" w:rsidRDefault="00000000">
      <w:pPr>
        <w:spacing w:after="120"/>
        <w:ind w:firstLine="567"/>
        <w:jc w:val="both"/>
      </w:pPr>
      <w:r>
        <w:t>Hệ thống gửi thư điện tử ở hai thời điểm: khi khách đăng ký tài khoản thành công (thư chào mừng) và khi khách đặt tour thành công (thư xác nhận đơn). Việc gửi thư được tách khỏi luồng xử lý chính - nếu gửi thư thất bại vì một lý do nào đó (ví dụ sự cố mạng) thì thao tác đăng ký hay đặt tour vẫn hoàn tất bình thường, lỗi gửi thư chỉ được ghi nhận nội bộ chứ không làm hỏng trải nghiệm của người dùng.</w:t>
      </w:r>
    </w:p>
    <w:p w14:paraId="787A3BA8" w14:textId="77777777" w:rsidR="00846203" w:rsidRDefault="00000000">
      <w:pPr>
        <w:spacing w:after="120"/>
        <w:ind w:firstLine="567"/>
        <w:jc w:val="both"/>
      </w:pPr>
      <w:r>
        <w:t>Ở môi trường phát triển và kiểm thử, nội dung thư được ghi ra nhật ký hệ thống thay vì gửi thật, giúp việc kiểm thử không cần tới một tài khoản thư điện tử thật; khi triển khai chính thức, chỉ cần đổi một dòng cấu hình để chuyển sang gửi qua một máy chủ thư điện tử thật, không phải sửa mã nguồn.</w:t>
      </w:r>
    </w:p>
    <w:p w14:paraId="044F9B6A" w14:textId="77777777" w:rsidR="00846203" w:rsidRDefault="00000000">
      <w:pPr>
        <w:pStyle w:val="Heading2"/>
      </w:pPr>
      <w:r>
        <w:rPr>
          <w:rFonts w:ascii="Times New Roman" w:eastAsia="Times New Roman" w:hAnsi="Times New Roman" w:cs="Times New Roman"/>
          <w:color w:val="0A3833"/>
          <w:sz w:val="28"/>
          <w:szCs w:val="28"/>
        </w:rPr>
        <w:lastRenderedPageBreak/>
        <w:t>4.6 Tác vụ định kỳ (tự động)</w:t>
      </w:r>
    </w:p>
    <w:p w14:paraId="7D09DCE3" w14:textId="77777777" w:rsidR="00846203" w:rsidRDefault="00000000">
      <w:pPr>
        <w:spacing w:after="120"/>
        <w:ind w:firstLine="567"/>
        <w:jc w:val="both"/>
      </w:pPr>
      <w:r>
        <w:t xml:space="preserve">Ngoài các thao tác do người dùng chủ động thực hiện, hệ thống còn có một tác vụ chạy ngầm định kỳ (mỗi 15 phút) để rà soát các đơn đặt tour đang ở trạng thái chờ xác nhận nhưng quá lâu chưa được thanh toán (quá 24 giờ kể từ lúc đặt). Các đơn quá hạn được hệ thống tự động chuyển sang trạng thái đã huỷ, trả lại số chỗ đã giữ cho lịch khởi hành, trả lại lượt dùng mã giảm giá nếu có, và ghi thêm một mốc mới vào dòng lịch sử trạng thái của đơn với người thực hiện là hệ thống (không phải quản trị viên hay khách hàng). Nhờ tác vụ này, số chỗ hiển thị cho khách luôn phản ánh đúng tình trạng thực tế, không bị giữ chỗ vô thời hạn bởi những đơn không bao giờ hoàn tất thanh toán.</w:t>
      </w:r>
    </w:p>
    <w:p w14:paraId="7E6BF72F" w14:textId="77777777" w:rsidR="00846203" w:rsidRDefault="00000000">
      <w:pPr>
        <w:pStyle w:val="Heading2"/>
      </w:pPr>
      <w:r>
        <w:rPr>
          <w:rFonts w:ascii="Times New Roman" w:eastAsia="Times New Roman" w:hAnsi="Times New Roman" w:cs="Times New Roman"/>
          <w:color w:val="0A3833"/>
          <w:sz w:val="28"/>
          <w:szCs w:val="28"/>
        </w:rPr>
        <w:t>4.7 Các màn hình đã hiện thực</w:t>
      </w:r>
    </w:p>
    <w:p w14:paraId="0EF6B6B2" w14:textId="77777777" w:rsidR="00846203" w:rsidRDefault="00000000">
      <w:pPr>
        <w:spacing w:after="120"/>
        <w:ind w:firstLine="567"/>
        <w:jc w:val="both"/>
      </w:pPr>
      <w:r>
        <w:t xml:space="preserve">Các màn hình chính đã được hiện thực đầy đủ ở cả hai phía: phía khách truy cập gồm trang chủ, trang tìm kiếm và danh sách tour, trang chi tiết tour, trang giỏ hàng, trang thanh toán có nhập danh sách hành khách, trang lịch sử và chi tiết đơn đặt (kèm chức năng tự huỷ đơn), trang hồ sơ cá nhân, và trang gửi liên hệ; phía quản trị gồm trang tổng quan có biểu đồ doanh thu, các trang quản lý danh mục, tour và ảnh, lịch khởi hành, đơn đặt tour, tài khoản người dùng, mã khuyến mãi, kiểm duyệt đánh giá và quản lý liên hệ, cùng các trang chỉ xem chi tiết (không cho sửa) riêng cho tour, danh mục và tài khoản. Một số màn hình tiêu biểu đã được trình bày kèm hình chụp thật ở mục 3.5 của chương trước; các màn hình còn lại có cùng phong cách trình bày và cùng hệ thống thiết kế thống nhất trên toàn bộ ứng dụng.</w:t>
      </w:r>
    </w:p>
    <w:p w14:paraId="29CB7E71" w14:textId="77777777" w:rsidR="00846203" w:rsidRDefault="00000000">
      <w:pPr>
        <w:pStyle w:val="Heading2"/>
      </w:pPr>
      <w:r>
        <w:rPr>
          <w:rFonts w:ascii="Times New Roman" w:eastAsia="Times New Roman" w:hAnsi="Times New Roman" w:cs="Times New Roman"/>
          <w:color w:val="0A3833"/>
          <w:sz w:val="28"/>
          <w:szCs w:val="28"/>
        </w:rPr>
        <w:t>4.8 Kiểm thử ứng dụng</w:t>
      </w:r>
    </w:p>
    <w:p w14:paraId="7EBE7C3B" w14:textId="77777777" w:rsidR="00846203" w:rsidRDefault="00000000">
      <w:pPr>
        <w:spacing w:after="120"/>
        <w:ind w:firstLine="567"/>
        <w:jc w:val="both"/>
      </w:pPr>
      <w:r>
        <w:t>Phần còn lại của chương trình bày cách nhóm chuẩn bị môi trường kiểm thử, danh sách các tình huống đã kiểm tra và kết quả thu được trên dữ liệu thật, tuân thủ đúng nguyên tắc trung thực: tình huống nào đã kiểm và cho kết quả đúng được ghi “Đạt”, tình huống nào chưa có điều kiện kiểm chứng bằng thao tác thật được ghi rõ “Chưa kiểm” kèm lý do, không suy diễn kết quả.</w:t>
      </w:r>
    </w:p>
    <w:p w14:paraId="6CB0D2B3" w14:textId="77777777" w:rsidR="00846203" w:rsidRDefault="00000000">
      <w:pPr>
        <w:pStyle w:val="Heading3"/>
      </w:pPr>
      <w:r>
        <w:rPr>
          <w:rFonts w:ascii="Times New Roman" w:eastAsia="Times New Roman" w:hAnsi="Times New Roman" w:cs="Times New Roman"/>
          <w:color w:val="0A3833"/>
          <w:sz w:val="28"/>
          <w:szCs w:val="28"/>
        </w:rPr>
        <w:lastRenderedPageBreak/>
        <w:t>4.8.1 Những yêu cầu về tài nguyên cho kiểm thử ứng dụng</w:t>
      </w:r>
    </w:p>
    <w:p w14:paraId="56901330" w14:textId="77777777" w:rsidR="00846203" w:rsidRDefault="00000000">
      <w:pPr>
        <w:pStyle w:val="Heading4"/>
      </w:pPr>
      <w:r>
        <w:rPr>
          <w:rFonts w:ascii="Times New Roman" w:eastAsia="Times New Roman" w:hAnsi="Times New Roman" w:cs="Times New Roman"/>
          <w:color w:val="0A3833"/>
          <w:sz w:val="27"/>
          <w:szCs w:val="27"/>
        </w:rPr>
        <w:t>Phần cứng</w:t>
      </w:r>
    </w:p>
    <w:p w14:paraId="703D0382" w14:textId="77777777" w:rsidR="00846203" w:rsidRDefault="00000000">
      <w:pPr>
        <w:spacing w:before="160" w:after="80"/>
        <w:jc w:val="center"/>
      </w:pPr>
      <w:r>
        <w:rPr>
          <w:b/>
          <w:bCs/>
          <w:sz w:val="25"/>
          <w:szCs w:val="25"/>
        </w:rPr>
        <w:t>Bảng 4.9: Phần cứng</w:t>
      </w:r>
    </w:p>
    <w:tbl>
      <w:tblPr>
        <w:tblStyle w:val="affc"/>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846203" w14:paraId="351CEB1C" w14:textId="77777777">
        <w:trPr>
          <w:tblHeader/>
          <w:jc w:val="center"/>
        </w:trPr>
        <w:tc>
          <w:tcPr>
            <w:tcW w:w="2351" w:type="dxa"/>
            <w:shd w:val="clear" w:color="auto" w:fill="DDEFE9"/>
          </w:tcPr>
          <w:p w14:paraId="6FBC81B8" w14:textId="77777777" w:rsidR="00846203" w:rsidRDefault="00000000">
            <w:r>
              <w:rPr>
                <w:b/>
                <w:bCs/>
              </w:rPr>
              <w:t>CPU</w:t>
            </w:r>
          </w:p>
        </w:tc>
        <w:tc>
          <w:tcPr>
            <w:tcW w:w="2351" w:type="dxa"/>
            <w:shd w:val="clear" w:color="auto" w:fill="DDEFE9"/>
          </w:tcPr>
          <w:p w14:paraId="2DC95479" w14:textId="77777777" w:rsidR="00846203" w:rsidRDefault="00000000">
            <w:r>
              <w:rPr>
                <w:b/>
                <w:bCs/>
              </w:rPr>
              <w:t>RAM</w:t>
            </w:r>
          </w:p>
        </w:tc>
        <w:tc>
          <w:tcPr>
            <w:tcW w:w="2351" w:type="dxa"/>
            <w:shd w:val="clear" w:color="auto" w:fill="DDEFE9"/>
          </w:tcPr>
          <w:p w14:paraId="1FBA7DB3" w14:textId="77777777" w:rsidR="00846203" w:rsidRDefault="00000000">
            <w:r>
              <w:rPr>
                <w:b/>
                <w:bCs/>
              </w:rPr>
              <w:t>HDD/SSD</w:t>
            </w:r>
          </w:p>
        </w:tc>
        <w:tc>
          <w:tcPr>
            <w:tcW w:w="2351" w:type="dxa"/>
            <w:shd w:val="clear" w:color="auto" w:fill="DDEFE9"/>
          </w:tcPr>
          <w:p w14:paraId="50750A67" w14:textId="77777777" w:rsidR="00846203" w:rsidRDefault="00000000">
            <w:r>
              <w:rPr>
                <w:b/>
                <w:bCs/>
              </w:rPr>
              <w:t>Kết nối</w:t>
            </w:r>
          </w:p>
        </w:tc>
      </w:tr>
      <w:tr w:rsidR="00846203" w14:paraId="5DF5B35E" w14:textId="77777777">
        <w:trPr>
          <w:jc w:val="center"/>
        </w:trPr>
        <w:tc>
          <w:tcPr>
            <w:tcW w:w="2351" w:type="dxa"/>
          </w:tcPr>
          <w:p w14:paraId="317454E9" w14:textId="77777777" w:rsidR="00846203" w:rsidRDefault="00000000">
            <w:r>
              <w:t>Intel Core i5 trở lên, 2.0 GHz</w:t>
            </w:r>
          </w:p>
        </w:tc>
        <w:tc>
          <w:tcPr>
            <w:tcW w:w="2351" w:type="dxa"/>
          </w:tcPr>
          <w:p w14:paraId="56EA29E9" w14:textId="77777777" w:rsidR="00846203" w:rsidRDefault="00000000">
            <w:r>
              <w:t>8 GB trở lên</w:t>
            </w:r>
          </w:p>
        </w:tc>
        <w:tc>
          <w:tcPr>
            <w:tcW w:w="2351" w:type="dxa"/>
          </w:tcPr>
          <w:p w14:paraId="7056C37B" w14:textId="77777777" w:rsidR="00846203" w:rsidRDefault="00000000">
            <w:r>
              <w:t>Còn trống tối thiểu 2 GB</w:t>
            </w:r>
          </w:p>
        </w:tc>
        <w:tc>
          <w:tcPr>
            <w:tcW w:w="2351" w:type="dxa"/>
          </w:tcPr>
          <w:p w14:paraId="4B963ED8" w14:textId="77777777" w:rsidR="00846203" w:rsidRDefault="00000000">
            <w:r>
              <w:t>Không bắt buộc mạng ngoài (SQL Server chạy cục bộ)</w:t>
            </w:r>
          </w:p>
        </w:tc>
      </w:tr>
    </w:tbl>
    <w:p w14:paraId="35EF0141" w14:textId="77777777" w:rsidR="00846203" w:rsidRDefault="00846203">
      <w:pPr>
        <w:spacing w:after="40"/>
      </w:pPr>
    </w:p>
    <w:p w14:paraId="2D0FE7DE" w14:textId="77777777" w:rsidR="00846203" w:rsidRDefault="00000000">
      <w:pPr>
        <w:pStyle w:val="Heading4"/>
      </w:pPr>
      <w:r>
        <w:rPr>
          <w:rFonts w:ascii="Times New Roman" w:eastAsia="Times New Roman" w:hAnsi="Times New Roman" w:cs="Times New Roman"/>
          <w:color w:val="0A3833"/>
          <w:sz w:val="27"/>
          <w:szCs w:val="27"/>
        </w:rPr>
        <w:t>Phần mềm</w:t>
      </w:r>
    </w:p>
    <w:p w14:paraId="563EED8A" w14:textId="77777777" w:rsidR="00846203" w:rsidRDefault="00000000">
      <w:pPr>
        <w:spacing w:before="160" w:after="80"/>
        <w:jc w:val="center"/>
      </w:pPr>
      <w:r>
        <w:rPr>
          <w:b/>
          <w:bCs/>
          <w:sz w:val="25"/>
          <w:szCs w:val="25"/>
        </w:rPr>
        <w:t>Bảng 4.10: Phần mềm</w:t>
      </w:r>
    </w:p>
    <w:tbl>
      <w:tblPr>
        <w:tblStyle w:val="affd"/>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846203" w14:paraId="64628C30" w14:textId="77777777">
        <w:trPr>
          <w:tblHeader/>
          <w:jc w:val="center"/>
        </w:trPr>
        <w:tc>
          <w:tcPr>
            <w:tcW w:w="3135" w:type="dxa"/>
            <w:shd w:val="clear" w:color="auto" w:fill="DDEFE9"/>
          </w:tcPr>
          <w:p w14:paraId="472BA252" w14:textId="77777777" w:rsidR="00846203" w:rsidRDefault="00000000">
            <w:r>
              <w:rPr>
                <w:b/>
                <w:bCs/>
              </w:rPr>
              <w:t>Tên phần mềm</w:t>
            </w:r>
          </w:p>
        </w:tc>
        <w:tc>
          <w:tcPr>
            <w:tcW w:w="3135" w:type="dxa"/>
            <w:shd w:val="clear" w:color="auto" w:fill="DDEFE9"/>
          </w:tcPr>
          <w:p w14:paraId="6FFEFFCC" w14:textId="77777777" w:rsidR="00846203" w:rsidRDefault="00000000">
            <w:r>
              <w:rPr>
                <w:b/>
                <w:bCs/>
              </w:rPr>
              <w:t>Phiên bản</w:t>
            </w:r>
          </w:p>
        </w:tc>
        <w:tc>
          <w:tcPr>
            <w:tcW w:w="3135" w:type="dxa"/>
            <w:shd w:val="clear" w:color="auto" w:fill="DDEFE9"/>
          </w:tcPr>
          <w:p w14:paraId="24A83769" w14:textId="77777777" w:rsidR="00846203" w:rsidRDefault="00000000">
            <w:r>
              <w:rPr>
                <w:b/>
                <w:bCs/>
              </w:rPr>
              <w:t>Loại</w:t>
            </w:r>
          </w:p>
        </w:tc>
      </w:tr>
      <w:tr w:rsidR="00846203" w14:paraId="526C38D1" w14:textId="77777777">
        <w:trPr>
          <w:jc w:val="center"/>
        </w:trPr>
        <w:tc>
          <w:tcPr>
            <w:tcW w:w="3135" w:type="dxa"/>
          </w:tcPr>
          <w:p w14:paraId="33A8ED7F" w14:textId="77777777" w:rsidR="00846203" w:rsidRDefault="00000000">
            <w:r>
              <w:t>Amazon Corretto (OpenJDK)</w:t>
            </w:r>
          </w:p>
        </w:tc>
        <w:tc>
          <w:tcPr>
            <w:tcW w:w="3135" w:type="dxa"/>
          </w:tcPr>
          <w:p w14:paraId="72ABF5BA" w14:textId="77777777" w:rsidR="00846203" w:rsidRDefault="00000000">
            <w:r>
              <w:t xml:space="preserve">23 (biên dịch </w:t>
            </w:r>
            <w:r>
              <w:rPr>
                <w:rFonts w:ascii="Consolas" w:eastAsia="Consolas" w:hAnsi="Consolas" w:cs="Consolas"/>
                <w:sz w:val="23"/>
                <w:szCs w:val="23"/>
              </w:rPr>
              <w:t>--release 21</w:t>
            </w:r>
            <w:r>
              <w:t>)</w:t>
            </w:r>
          </w:p>
        </w:tc>
        <w:tc>
          <w:tcPr>
            <w:tcW w:w="3135" w:type="dxa"/>
          </w:tcPr>
          <w:p w14:paraId="49FEE38B" w14:textId="77777777" w:rsidR="00846203" w:rsidRDefault="00000000">
            <w:r>
              <w:t>JDK</w:t>
            </w:r>
          </w:p>
        </w:tc>
      </w:tr>
      <w:tr w:rsidR="00846203" w14:paraId="0EBF1FDA" w14:textId="77777777">
        <w:trPr>
          <w:jc w:val="center"/>
        </w:trPr>
        <w:tc>
          <w:tcPr>
            <w:tcW w:w="3135" w:type="dxa"/>
          </w:tcPr>
          <w:p w14:paraId="1CCC844B" w14:textId="77777777" w:rsidR="00846203" w:rsidRDefault="00000000">
            <w:r>
              <w:t>Apache Maven Wrapper (</w:t>
            </w:r>
            <w:r>
              <w:rPr>
                <w:rFonts w:ascii="Consolas" w:eastAsia="Consolas" w:hAnsi="Consolas" w:cs="Consolas"/>
                <w:sz w:val="23"/>
                <w:szCs w:val="23"/>
              </w:rPr>
              <w:t>mvnw</w:t>
            </w:r>
            <w:r>
              <w:t>)</w:t>
            </w:r>
          </w:p>
        </w:tc>
        <w:tc>
          <w:tcPr>
            <w:tcW w:w="3135" w:type="dxa"/>
          </w:tcPr>
          <w:p w14:paraId="6CFBE6F8" w14:textId="77777777" w:rsidR="00846203" w:rsidRDefault="00000000">
            <w:r>
              <w:t>đi kèm dự án</w:t>
            </w:r>
          </w:p>
        </w:tc>
        <w:tc>
          <w:tcPr>
            <w:tcW w:w="3135" w:type="dxa"/>
          </w:tcPr>
          <w:p w14:paraId="16D89B00" w14:textId="77777777" w:rsidR="00846203" w:rsidRDefault="00000000">
            <w:r>
              <w:t>Công cụ build</w:t>
            </w:r>
          </w:p>
        </w:tc>
      </w:tr>
      <w:tr w:rsidR="00846203" w14:paraId="26CE32F3" w14:textId="77777777">
        <w:trPr>
          <w:jc w:val="center"/>
        </w:trPr>
        <w:tc>
          <w:tcPr>
            <w:tcW w:w="3135" w:type="dxa"/>
          </w:tcPr>
          <w:p w14:paraId="5535A14C" w14:textId="77777777" w:rsidR="00846203" w:rsidRDefault="00000000">
            <w:r>
              <w:t>Microsoft SQL Server</w:t>
            </w:r>
          </w:p>
        </w:tc>
        <w:tc>
          <w:tcPr>
            <w:tcW w:w="3135" w:type="dxa"/>
          </w:tcPr>
          <w:p w14:paraId="0579B5CF" w14:textId="77777777" w:rsidR="00846203" w:rsidRDefault="00000000">
            <w:r>
              <w:t>2025 Developer Edition</w:t>
            </w:r>
          </w:p>
        </w:tc>
        <w:tc>
          <w:tcPr>
            <w:tcW w:w="3135" w:type="dxa"/>
          </w:tcPr>
          <w:p w14:paraId="29406778" w14:textId="77777777" w:rsidR="00846203" w:rsidRDefault="00000000">
            <w:r>
              <w:t>Hệ quản trị cơ sở dữ liệu</w:t>
            </w:r>
          </w:p>
        </w:tc>
      </w:tr>
      <w:tr w:rsidR="00846203" w14:paraId="4EEC23E6" w14:textId="77777777">
        <w:trPr>
          <w:jc w:val="center"/>
        </w:trPr>
        <w:tc>
          <w:tcPr>
            <w:tcW w:w="3135" w:type="dxa"/>
          </w:tcPr>
          <w:p w14:paraId="4F854B46" w14:textId="77777777" w:rsidR="00846203" w:rsidRDefault="00000000">
            <w:r>
              <w:t>SQLCMD (ODBC Driver 18 Tools)</w:t>
            </w:r>
          </w:p>
        </w:tc>
        <w:tc>
          <w:tcPr>
            <w:tcW w:w="3135" w:type="dxa"/>
          </w:tcPr>
          <w:p w14:paraId="47A5A2B5" w14:textId="77777777" w:rsidR="00846203" w:rsidRDefault="00000000">
            <w:r>
              <w:t>18.x</w:t>
            </w:r>
          </w:p>
        </w:tc>
        <w:tc>
          <w:tcPr>
            <w:tcW w:w="3135" w:type="dxa"/>
          </w:tcPr>
          <w:p w14:paraId="385FD145" w14:textId="77777777" w:rsidR="00846203" w:rsidRDefault="00000000">
            <w:r>
              <w:t>Công cụ dòng lệnh SQL Server</w:t>
            </w:r>
          </w:p>
        </w:tc>
      </w:tr>
      <w:tr w:rsidR="00846203" w14:paraId="12645EA0" w14:textId="77777777">
        <w:trPr>
          <w:jc w:val="center"/>
        </w:trPr>
        <w:tc>
          <w:tcPr>
            <w:tcW w:w="3135" w:type="dxa"/>
          </w:tcPr>
          <w:p w14:paraId="542A149B" w14:textId="77777777" w:rsidR="00846203" w:rsidRDefault="00000000">
            <w:r>
              <w:t>Microsoft Windows</w:t>
            </w:r>
          </w:p>
        </w:tc>
        <w:tc>
          <w:tcPr>
            <w:tcW w:w="3135" w:type="dxa"/>
          </w:tcPr>
          <w:p w14:paraId="6D656748" w14:textId="77777777" w:rsidR="00846203" w:rsidRDefault="00000000">
            <w:r>
              <w:t>10/11 64-bit</w:t>
            </w:r>
          </w:p>
        </w:tc>
        <w:tc>
          <w:tcPr>
            <w:tcW w:w="3135" w:type="dxa"/>
          </w:tcPr>
          <w:p w14:paraId="6638215A" w14:textId="77777777" w:rsidR="00846203" w:rsidRDefault="00000000">
            <w:r>
              <w:t>Hệ điều hành</w:t>
            </w:r>
          </w:p>
        </w:tc>
      </w:tr>
      <w:tr w:rsidR="00846203" w14:paraId="64752328" w14:textId="77777777">
        <w:trPr>
          <w:jc w:val="center"/>
        </w:trPr>
        <w:tc>
          <w:tcPr>
            <w:tcW w:w="3135" w:type="dxa"/>
          </w:tcPr>
          <w:p w14:paraId="2F8EED4D" w14:textId="77777777" w:rsidR="00846203" w:rsidRDefault="00000000">
            <w:r>
              <w:t>Trình duyệt (Chrome/Edge)</w:t>
            </w:r>
          </w:p>
        </w:tc>
        <w:tc>
          <w:tcPr>
            <w:tcW w:w="3135" w:type="dxa"/>
          </w:tcPr>
          <w:p w14:paraId="19328043" w14:textId="77777777" w:rsidR="00846203" w:rsidRDefault="00000000">
            <w:r>
              <w:t>Bản mới nhất</w:t>
            </w:r>
          </w:p>
        </w:tc>
        <w:tc>
          <w:tcPr>
            <w:tcW w:w="3135" w:type="dxa"/>
          </w:tcPr>
          <w:p w14:paraId="416F4349" w14:textId="77777777" w:rsidR="00846203" w:rsidRDefault="00000000">
            <w:r>
              <w:t>Kiểm thử giao diện</w:t>
            </w:r>
          </w:p>
        </w:tc>
      </w:tr>
    </w:tbl>
    <w:p w14:paraId="7CD294FD" w14:textId="77777777" w:rsidR="00846203" w:rsidRDefault="00846203">
      <w:pPr>
        <w:spacing w:after="40"/>
      </w:pPr>
    </w:p>
    <w:p w14:paraId="35AA977C" w14:textId="77777777" w:rsidR="00846203" w:rsidRDefault="00000000">
      <w:pPr>
        <w:pStyle w:val="Heading3"/>
      </w:pPr>
      <w:r>
        <w:rPr>
          <w:rFonts w:ascii="Times New Roman" w:eastAsia="Times New Roman" w:hAnsi="Times New Roman" w:cs="Times New Roman"/>
          <w:color w:val="0A3833"/>
          <w:sz w:val="28"/>
          <w:szCs w:val="28"/>
        </w:rPr>
        <w:t>4.8.2 Danh sách các tình huống để kiểm tra ứng dụng</w:t>
      </w:r>
    </w:p>
    <w:p w14:paraId="6C824756" w14:textId="77777777" w:rsidR="00846203" w:rsidRDefault="00000000">
      <w:pPr>
        <w:spacing w:before="160" w:after="80"/>
        <w:jc w:val="center"/>
      </w:pPr>
      <w:r>
        <w:rPr>
          <w:b/>
          <w:bCs/>
          <w:sz w:val="25"/>
          <w:szCs w:val="25"/>
        </w:rPr>
        <w:t>Bảng 4.11: 4.8.2 Danh sách các tình huống để kiểm tra ứng dụng</w:t>
      </w:r>
    </w:p>
    <w:tbl>
      <w:tblPr>
        <w:tblStyle w:val="affe"/>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1865"/>
        <w:gridCol w:w="1155"/>
        <w:gridCol w:w="1451"/>
        <w:gridCol w:w="1757"/>
        <w:gridCol w:w="1386"/>
        <w:gridCol w:w="1227"/>
      </w:tblGrid>
      <w:tr w:rsidR="00846203" w14:paraId="0AE73F10" w14:textId="77777777">
        <w:trPr>
          <w:tblHeader/>
          <w:jc w:val="center"/>
        </w:trPr>
        <w:tc>
          <w:tcPr>
            <w:tcW w:w="780" w:type="dxa"/>
            <w:shd w:val="clear" w:color="auto" w:fill="DDEFE9"/>
          </w:tcPr>
          <w:p w14:paraId="5CF79F88" w14:textId="77777777" w:rsidR="00846203" w:rsidRDefault="00000000">
            <w:r>
              <w:rPr>
                <w:b/>
                <w:bCs/>
              </w:rPr>
              <w:t>Test ID</w:t>
            </w:r>
          </w:p>
        </w:tc>
        <w:tc>
          <w:tcPr>
            <w:tcW w:w="1865" w:type="dxa"/>
            <w:shd w:val="clear" w:color="auto" w:fill="DDEFE9"/>
          </w:tcPr>
          <w:p w14:paraId="22B016D3" w14:textId="77777777" w:rsidR="00846203" w:rsidRDefault="00000000">
            <w:r>
              <w:rPr>
                <w:b/>
                <w:bCs/>
              </w:rPr>
              <w:t>Chức năng</w:t>
            </w:r>
          </w:p>
        </w:tc>
        <w:tc>
          <w:tcPr>
            <w:tcW w:w="1155" w:type="dxa"/>
            <w:shd w:val="clear" w:color="auto" w:fill="DDEFE9"/>
          </w:tcPr>
          <w:p w14:paraId="58685E23" w14:textId="77777777" w:rsidR="00846203" w:rsidRDefault="00000000">
            <w:r>
              <w:rPr>
                <w:b/>
                <w:bCs/>
              </w:rPr>
              <w:t>Mô tả</w:t>
            </w:r>
          </w:p>
        </w:tc>
        <w:tc>
          <w:tcPr>
            <w:tcW w:w="1451" w:type="dxa"/>
            <w:shd w:val="clear" w:color="auto" w:fill="DDEFE9"/>
          </w:tcPr>
          <w:p w14:paraId="36F05B7A" w14:textId="77777777" w:rsidR="00846203" w:rsidRDefault="00000000">
            <w:r>
              <w:rPr>
                <w:b/>
                <w:bCs/>
              </w:rPr>
              <w:t>Điều kiện trước</w:t>
            </w:r>
          </w:p>
        </w:tc>
        <w:tc>
          <w:tcPr>
            <w:tcW w:w="1757" w:type="dxa"/>
            <w:shd w:val="clear" w:color="auto" w:fill="DDEFE9"/>
          </w:tcPr>
          <w:p w14:paraId="3DF22D57" w14:textId="77777777" w:rsidR="00846203" w:rsidRDefault="00000000">
            <w:r>
              <w:rPr>
                <w:b/>
                <w:bCs/>
              </w:rPr>
              <w:t>Dữ liệu Test</w:t>
            </w:r>
          </w:p>
        </w:tc>
        <w:tc>
          <w:tcPr>
            <w:tcW w:w="1386" w:type="dxa"/>
            <w:shd w:val="clear" w:color="auto" w:fill="DDEFE9"/>
          </w:tcPr>
          <w:p w14:paraId="0EC22A2A" w14:textId="77777777" w:rsidR="00846203" w:rsidRDefault="00000000">
            <w:r>
              <w:rPr>
                <w:b/>
                <w:bCs/>
              </w:rPr>
              <w:t>Kết quả mong muốn</w:t>
            </w:r>
          </w:p>
        </w:tc>
        <w:tc>
          <w:tcPr>
            <w:tcW w:w="1227" w:type="dxa"/>
            <w:shd w:val="clear" w:color="auto" w:fill="DDEFE9"/>
          </w:tcPr>
          <w:p w14:paraId="49D852A4" w14:textId="77777777" w:rsidR="00846203" w:rsidRDefault="00000000">
            <w:r>
              <w:rPr>
                <w:b/>
                <w:bCs/>
              </w:rPr>
              <w:t>Ghi chú</w:t>
            </w:r>
          </w:p>
        </w:tc>
      </w:tr>
      <w:tr w:rsidR="00846203" w14:paraId="5BB204B4" w14:textId="77777777">
        <w:trPr>
          <w:jc w:val="center"/>
        </w:trPr>
        <w:tc>
          <w:tcPr>
            <w:tcW w:w="780" w:type="dxa"/>
          </w:tcPr>
          <w:p w14:paraId="646B085A" w14:textId="77777777" w:rsidR="00846203" w:rsidRDefault="00000000">
            <w:r>
              <w:t>TS01</w:t>
            </w:r>
          </w:p>
        </w:tc>
        <w:tc>
          <w:tcPr>
            <w:tcW w:w="1865" w:type="dxa"/>
          </w:tcPr>
          <w:p w14:paraId="792C3FBB" w14:textId="77777777" w:rsidR="00846203" w:rsidRDefault="00000000">
            <w:r>
              <w:t>UC006 Đăng nhập</w:t>
            </w:r>
          </w:p>
        </w:tc>
        <w:tc>
          <w:tcPr>
            <w:tcW w:w="1155" w:type="dxa"/>
          </w:tcPr>
          <w:p w14:paraId="3195DD60" w14:textId="77777777" w:rsidR="00846203" w:rsidRDefault="00000000">
            <w:r>
              <w:t>Đăng nhập tài khoản khách hàng hợp lệ</w:t>
            </w:r>
          </w:p>
        </w:tc>
        <w:tc>
          <w:tcPr>
            <w:tcW w:w="1451" w:type="dxa"/>
          </w:tcPr>
          <w:p w14:paraId="5D5A69D7" w14:textId="77777777" w:rsidR="00846203" w:rsidRDefault="00000000">
            <w:r>
              <w:t>Tài khoản mẫu đã có sẵn</w:t>
            </w:r>
          </w:p>
        </w:tc>
        <w:tc>
          <w:tcPr>
            <w:tcW w:w="1757" w:type="dxa"/>
          </w:tcPr>
          <w:p w14:paraId="709B3F42" w14:textId="77777777" w:rsidR="00846203" w:rsidRDefault="00000000">
            <w:r>
              <w:t>Một tài khoản khách hàng mẫu với mật khẩu đúng</w:t>
            </w:r>
          </w:p>
        </w:tc>
        <w:tc>
          <w:tcPr>
            <w:tcW w:w="1386" w:type="dxa"/>
          </w:tcPr>
          <w:p w14:paraId="0ED6C53C" w14:textId="77777777" w:rsidR="00846203" w:rsidRDefault="00000000">
            <w:r>
              <w:t>Đăng nhập thành công, chuyển về trang chủ/trang trước đó</w:t>
            </w:r>
          </w:p>
        </w:tc>
        <w:tc>
          <w:tcPr>
            <w:tcW w:w="1227" w:type="dxa"/>
          </w:tcPr>
          <w:p w14:paraId="605944D2" w14:textId="77777777" w:rsidR="00846203" w:rsidRDefault="00846203"/>
        </w:tc>
      </w:tr>
      <w:tr w:rsidR="00846203" w14:paraId="1FC06906" w14:textId="77777777">
        <w:trPr>
          <w:jc w:val="center"/>
        </w:trPr>
        <w:tc>
          <w:tcPr>
            <w:tcW w:w="780" w:type="dxa"/>
          </w:tcPr>
          <w:p w14:paraId="576B541E" w14:textId="77777777" w:rsidR="00846203" w:rsidRDefault="00000000">
            <w:r>
              <w:lastRenderedPageBreak/>
              <w:t>TS02</w:t>
            </w:r>
          </w:p>
        </w:tc>
        <w:tc>
          <w:tcPr>
            <w:tcW w:w="1865" w:type="dxa"/>
          </w:tcPr>
          <w:p w14:paraId="4B86DDDC" w14:textId="77777777" w:rsidR="00846203" w:rsidRDefault="00000000">
            <w:r>
              <w:t>UC006 Đăng nhập</w:t>
            </w:r>
          </w:p>
        </w:tc>
        <w:tc>
          <w:tcPr>
            <w:tcW w:w="1155" w:type="dxa"/>
          </w:tcPr>
          <w:p w14:paraId="0FFA2E65" w14:textId="77777777" w:rsidR="00846203" w:rsidRDefault="00000000">
            <w:r>
              <w:t>Sai mật khẩu</w:t>
            </w:r>
          </w:p>
        </w:tc>
        <w:tc>
          <w:tcPr>
            <w:tcW w:w="1451" w:type="dxa"/>
          </w:tcPr>
          <w:p w14:paraId="0BD29AA2" w14:textId="77777777" w:rsidR="00846203" w:rsidRDefault="00000000">
            <w:r>
              <w:t>Tài khoản tồn tại</w:t>
            </w:r>
          </w:p>
        </w:tc>
        <w:tc>
          <w:tcPr>
            <w:tcW w:w="1757" w:type="dxa"/>
          </w:tcPr>
          <w:p w14:paraId="2982E656" w14:textId="77777777" w:rsidR="00846203" w:rsidRDefault="00000000">
            <w:r>
              <w:t>Tài khoản mẫu, nhập sai mật khẩu</w:t>
            </w:r>
          </w:p>
        </w:tc>
        <w:tc>
          <w:tcPr>
            <w:tcW w:w="1386" w:type="dxa"/>
          </w:tcPr>
          <w:p w14:paraId="1DCB2E89" w14:textId="77777777" w:rsidR="00846203" w:rsidRDefault="00000000">
            <w:r>
              <w:t>Thông báo lỗi, không đăng nhập, ở lại trang đăng nhập</w:t>
            </w:r>
          </w:p>
        </w:tc>
        <w:tc>
          <w:tcPr>
            <w:tcW w:w="1227" w:type="dxa"/>
          </w:tcPr>
          <w:p w14:paraId="16C50794" w14:textId="77777777" w:rsidR="00846203" w:rsidRDefault="00846203"/>
        </w:tc>
      </w:tr>
      <w:tr w:rsidR="00846203" w14:paraId="4D568E1C" w14:textId="77777777">
        <w:trPr>
          <w:jc w:val="center"/>
        </w:trPr>
        <w:tc>
          <w:tcPr>
            <w:tcW w:w="780" w:type="dxa"/>
          </w:tcPr>
          <w:p w14:paraId="3389BDC2" w14:textId="77777777" w:rsidR="00846203" w:rsidRDefault="00000000">
            <w:r>
              <w:t>TS03</w:t>
            </w:r>
          </w:p>
        </w:tc>
        <w:tc>
          <w:tcPr>
            <w:tcW w:w="1865" w:type="dxa"/>
          </w:tcPr>
          <w:p w14:paraId="46418641" w14:textId="77777777" w:rsidR="00846203" w:rsidRDefault="00000000">
            <w:r>
              <w:t>UC004+UC006 Giỏ hàng sống sót qua đăng nhập</w:t>
            </w:r>
          </w:p>
        </w:tc>
        <w:tc>
          <w:tcPr>
            <w:tcW w:w="1155" w:type="dxa"/>
          </w:tcPr>
          <w:p w14:paraId="5AC85017" w14:textId="77777777" w:rsidR="00846203" w:rsidRDefault="00000000">
            <w:r>
              <w:t>Thêm 1 dòng vào giỏ lúc chưa đăng nhập, sau đó đăng nhập</w:t>
            </w:r>
          </w:p>
        </w:tc>
        <w:tc>
          <w:tcPr>
            <w:tcW w:w="1451" w:type="dxa"/>
          </w:tcPr>
          <w:p w14:paraId="51B57273" w14:textId="77777777" w:rsidR="00846203" w:rsidRDefault="00000000">
            <w:r>
              <w:t xml:space="preserve">Chưa đăng nhập, có ít nhất 1 lịch khởi hành còn chỗ</w:t>
            </w:r>
          </w:p>
        </w:tc>
        <w:tc>
          <w:tcPr>
            <w:tcW w:w="1757" w:type="dxa"/>
          </w:tcPr>
          <w:p w14:paraId="38F4756D" w14:textId="77777777" w:rsidR="00846203" w:rsidRDefault="00000000">
            <w:r>
              <w:t xml:space="preserve">Thêm 2 người lớn vào một lịch khởi hành, sau đó đăng nhập bằng tài khoản mẫu</w:t>
            </w:r>
          </w:p>
        </w:tc>
        <w:tc>
          <w:tcPr>
            <w:tcW w:w="1386" w:type="dxa"/>
          </w:tcPr>
          <w:p w14:paraId="1549B3A9" w14:textId="77777777" w:rsidR="00846203" w:rsidRDefault="00000000">
            <w:r>
              <w:t>Giỏ hàng vẫn còn nguyên dòng vừa thêm sau khi đăng nhập thành công</w:t>
            </w:r>
          </w:p>
        </w:tc>
        <w:tc>
          <w:tcPr>
            <w:tcW w:w="1227" w:type="dxa"/>
          </w:tcPr>
          <w:p w14:paraId="477E24CC" w14:textId="77777777" w:rsidR="00846203" w:rsidRDefault="00846203"/>
        </w:tc>
      </w:tr>
      <w:tr w:rsidR="00846203" w14:paraId="7276EC1C" w14:textId="77777777">
        <w:trPr>
          <w:jc w:val="center"/>
        </w:trPr>
        <w:tc>
          <w:tcPr>
            <w:tcW w:w="780" w:type="dxa"/>
          </w:tcPr>
          <w:p w14:paraId="0C96A683" w14:textId="77777777" w:rsidR="00846203" w:rsidRDefault="00000000">
            <w:r>
              <w:t>TS04</w:t>
            </w:r>
          </w:p>
        </w:tc>
        <w:tc>
          <w:tcPr>
            <w:tcW w:w="1865" w:type="dxa"/>
          </w:tcPr>
          <w:p w14:paraId="0A7E9701" w14:textId="77777777" w:rsidR="00846203" w:rsidRDefault="00000000">
            <w:r>
              <w:t>UC002 Tìm kiếm tour không dấu</w:t>
            </w:r>
          </w:p>
        </w:tc>
        <w:tc>
          <w:tcPr>
            <w:tcW w:w="1155" w:type="dxa"/>
          </w:tcPr>
          <w:p w14:paraId="3573C9AC" w14:textId="77777777" w:rsidR="00846203" w:rsidRDefault="00000000">
            <w:r>
              <w:t>Gõ từ khoá không dấu để tìm tour có dấu</w:t>
            </w:r>
          </w:p>
        </w:tc>
        <w:tc>
          <w:tcPr>
            <w:tcW w:w="1451" w:type="dxa"/>
          </w:tcPr>
          <w:p w14:paraId="360C89D3" w14:textId="77777777" w:rsidR="00846203" w:rsidRDefault="00000000">
            <w:r>
              <w:t>Có tour tên chứa "Đà Lạt"</w:t>
            </w:r>
          </w:p>
        </w:tc>
        <w:tc>
          <w:tcPr>
            <w:tcW w:w="1757" w:type="dxa"/>
          </w:tcPr>
          <w:p w14:paraId="1A10424A" w14:textId="77777777" w:rsidR="00846203" w:rsidRDefault="00000000">
            <w:r>
              <w:t>Từ khoá lần lượt: "da lat", "DA LAT", "Đà Lạt"</w:t>
            </w:r>
          </w:p>
        </w:tc>
        <w:tc>
          <w:tcPr>
            <w:tcW w:w="1386" w:type="dxa"/>
          </w:tcPr>
          <w:p w14:paraId="7CCBD42A" w14:textId="77777777" w:rsidR="00846203" w:rsidRDefault="00000000">
            <w:r>
              <w:t>Cả ba lần tìm đều trả về cùng một tour Đà Lạt</w:t>
            </w:r>
          </w:p>
        </w:tc>
        <w:tc>
          <w:tcPr>
            <w:tcW w:w="1227" w:type="dxa"/>
          </w:tcPr>
          <w:p w14:paraId="329753CF" w14:textId="77777777" w:rsidR="00846203" w:rsidRDefault="00846203"/>
        </w:tc>
      </w:tr>
      <w:tr w:rsidR="00846203" w14:paraId="39E96AAA" w14:textId="77777777">
        <w:trPr>
          <w:jc w:val="center"/>
        </w:trPr>
        <w:tc>
          <w:tcPr>
            <w:tcW w:w="780" w:type="dxa"/>
          </w:tcPr>
          <w:p w14:paraId="574CEC0D" w14:textId="77777777" w:rsidR="00846203" w:rsidRDefault="00000000">
            <w:r>
              <w:t>TS05</w:t>
            </w:r>
          </w:p>
        </w:tc>
        <w:tc>
          <w:tcPr>
            <w:tcW w:w="1865" w:type="dxa"/>
          </w:tcPr>
          <w:p w14:paraId="3D088E8E" w14:textId="77777777" w:rsidR="00846203" w:rsidRDefault="00000000">
            <w:r>
              <w:t>UC007 Đặt tour trực tuyến kèm mã giảm giá</w:t>
            </w:r>
          </w:p>
        </w:tc>
        <w:tc>
          <w:tcPr>
            <w:tcW w:w="1155" w:type="dxa"/>
          </w:tcPr>
          <w:p w14:paraId="0C51C3A4" w14:textId="77777777" w:rsidR="00846203" w:rsidRDefault="00000000">
            <w:r>
              <w:t>Đặt tour, áp mã giảm giá bị chặn trần</w:t>
            </w:r>
          </w:p>
        </w:tc>
        <w:tc>
          <w:tcPr>
            <w:tcW w:w="1451" w:type="dxa"/>
          </w:tcPr>
          <w:p w14:paraId="37CB2D31" w14:textId="77777777" w:rsidR="00846203" w:rsidRDefault="00000000">
            <w:r>
              <w:t>Đã đăng nhập, giỏ hàng có tổng 5.990.000đ, có mã giảm 10% kèm trần giảm</w:t>
            </w:r>
          </w:p>
        </w:tc>
        <w:tc>
          <w:tcPr>
            <w:tcW w:w="1757" w:type="dxa"/>
          </w:tcPr>
          <w:p w14:paraId="089176A3" w14:textId="77777777" w:rsidR="00846203" w:rsidRDefault="00000000">
            <w:r>
              <w:t>Áp mã vào đơn 5.990.000đ</w:t>
            </w:r>
          </w:p>
        </w:tc>
        <w:tc>
          <w:tcPr>
            <w:tcW w:w="1386" w:type="dxa"/>
          </w:tcPr>
          <w:p w14:paraId="4F8109C8" w14:textId="77777777" w:rsidR="00846203" w:rsidRDefault="00000000">
            <w:r>
              <w:t>Số tiền giảm bị chặn ở mức trần 500.000đ (không phải 10% = 599.000đ), tổng thanh toán còn 5.490.000đ</w:t>
            </w:r>
          </w:p>
        </w:tc>
        <w:tc>
          <w:tcPr>
            <w:tcW w:w="1227" w:type="dxa"/>
          </w:tcPr>
          <w:p w14:paraId="24610AD6" w14:textId="77777777" w:rsidR="00846203" w:rsidRDefault="00846203"/>
        </w:tc>
      </w:tr>
      <w:tr w:rsidR="00846203" w14:paraId="54153958" w14:textId="77777777">
        <w:trPr>
          <w:jc w:val="center"/>
        </w:trPr>
        <w:tc>
          <w:tcPr>
            <w:tcW w:w="780" w:type="dxa"/>
          </w:tcPr>
          <w:p w14:paraId="4AADDB11" w14:textId="77777777" w:rsidR="00846203" w:rsidRDefault="00000000">
            <w:r>
              <w:t>TS06</w:t>
            </w:r>
          </w:p>
        </w:tc>
        <w:tc>
          <w:tcPr>
            <w:tcW w:w="1865" w:type="dxa"/>
          </w:tcPr>
          <w:p w14:paraId="0AB9F6D1" w14:textId="77777777" w:rsidR="00846203" w:rsidRDefault="00000000">
            <w:r>
              <w:t>UC013 Dùng lại mã giảm giá đã dùng</w:t>
            </w:r>
          </w:p>
        </w:tc>
        <w:tc>
          <w:tcPr>
            <w:tcW w:w="1155" w:type="dxa"/>
          </w:tcPr>
          <w:p w14:paraId="1B3E6906" w14:textId="77777777" w:rsidR="00846203" w:rsidRDefault="00000000">
            <w:r>
              <w:t>Cùng tài khoản dùng lại đúng mã đã áp thành công ở TS05</w:t>
            </w:r>
          </w:p>
        </w:tc>
        <w:tc>
          <w:tcPr>
            <w:tcW w:w="1451" w:type="dxa"/>
          </w:tcPr>
          <w:p w14:paraId="444FCE64" w14:textId="77777777" w:rsidR="00846203" w:rsidRDefault="00000000">
            <w:r>
              <w:t>Đã đặt thành công 1 đơn dùng mã đó</w:t>
            </w:r>
          </w:p>
        </w:tc>
        <w:tc>
          <w:tcPr>
            <w:tcW w:w="1757" w:type="dxa"/>
          </w:tcPr>
          <w:p w14:paraId="44ADA98B" w14:textId="77777777" w:rsidR="00846203" w:rsidRDefault="00000000">
            <w:r>
              <w:t>Dùng lại đúng mã đó bằng chính tài khoản đã dùng</w:t>
            </w:r>
          </w:p>
        </w:tc>
        <w:tc>
          <w:tcPr>
            <w:tcW w:w="1386" w:type="dxa"/>
          </w:tcPr>
          <w:p w14:paraId="554E23D2" w14:textId="77777777" w:rsidR="00846203" w:rsidRDefault="00000000">
            <w:r>
              <w:t>Bị từ chối, thông báo đã dùng mã này rồi</w:t>
            </w:r>
          </w:p>
        </w:tc>
        <w:tc>
          <w:tcPr>
            <w:tcW w:w="1227" w:type="dxa"/>
          </w:tcPr>
          <w:p w14:paraId="31C0FF77" w14:textId="77777777" w:rsidR="00846203" w:rsidRDefault="00846203"/>
        </w:tc>
      </w:tr>
      <w:tr w:rsidR="00846203" w14:paraId="1B345877" w14:textId="77777777">
        <w:trPr>
          <w:jc w:val="center"/>
        </w:trPr>
        <w:tc>
          <w:tcPr>
            <w:tcW w:w="780" w:type="dxa"/>
          </w:tcPr>
          <w:p w14:paraId="4D45B8E3" w14:textId="77777777" w:rsidR="00846203" w:rsidRDefault="00000000">
            <w:r>
              <w:lastRenderedPageBreak/>
              <w:t>TS07</w:t>
            </w:r>
          </w:p>
        </w:tc>
        <w:tc>
          <w:tcPr>
            <w:tcW w:w="1865" w:type="dxa"/>
          </w:tcPr>
          <w:p w14:paraId="06D2C717" w14:textId="77777777" w:rsidR="00846203" w:rsidRDefault="00000000">
            <w:r>
              <w:t>Chống bán quá chỗ</w:t>
            </w:r>
          </w:p>
        </w:tc>
        <w:tc>
          <w:tcPr>
            <w:tcW w:w="1155" w:type="dxa"/>
          </w:tcPr>
          <w:p w14:paraId="5F2C830A" w14:textId="77777777" w:rsidR="00846203" w:rsidRDefault="00000000">
            <w:r>
              <w:t xml:space="preserve">Hai yêu cầu đặt cùng lúc vào một lịch khởi hành chỉ còn ít chỗ</w:t>
            </w:r>
          </w:p>
        </w:tc>
        <w:tc>
          <w:tcPr>
            <w:tcW w:w="1451" w:type="dxa"/>
          </w:tcPr>
          <w:p w14:paraId="49ABEDA0" w14:textId="77777777" w:rsidR="00846203" w:rsidRDefault="00000000">
            <w:r>
              <w:t xml:space="preserve">Lịch khởi hành còn ít hơn tổng số khách của hai yêu cầu cộng lại</w:t>
            </w:r>
          </w:p>
        </w:tc>
        <w:tc>
          <w:tcPr>
            <w:tcW w:w="1757" w:type="dxa"/>
          </w:tcPr>
          <w:p w14:paraId="63C7E88B" w14:textId="77777777" w:rsidR="00846203" w:rsidRDefault="00000000">
            <w:r>
              <w:t>Hai phiên đặt cùng lúc, mỗi phiên đặt số khách gần bằng số chỗ còn lại</w:t>
            </w:r>
          </w:p>
        </w:tc>
        <w:tc>
          <w:tcPr>
            <w:tcW w:w="1386" w:type="dxa"/>
          </w:tcPr>
          <w:p w14:paraId="0730F909" w14:textId="77777777" w:rsidR="00846203" w:rsidRDefault="00000000">
            <w:r>
              <w:t>Chỉ một yêu cầu thành công; yêu cầu còn lại nhận lỗi "không đủ chỗ", số chỗ còn trống không bao giờ âm</w:t>
            </w:r>
          </w:p>
        </w:tc>
        <w:tc>
          <w:tcPr>
            <w:tcW w:w="1227" w:type="dxa"/>
          </w:tcPr>
          <w:p w14:paraId="7CCE8E41" w14:textId="77777777" w:rsidR="00846203" w:rsidRDefault="00846203"/>
        </w:tc>
      </w:tr>
      <w:tr w:rsidR="00846203" w14:paraId="432A9125" w14:textId="77777777">
        <w:trPr>
          <w:jc w:val="center"/>
        </w:trPr>
        <w:tc>
          <w:tcPr>
            <w:tcW w:w="780" w:type="dxa"/>
          </w:tcPr>
          <w:p w14:paraId="423282A8" w14:textId="77777777" w:rsidR="00846203" w:rsidRDefault="00000000">
            <w:r>
              <w:t>TS08</w:t>
            </w:r>
          </w:p>
        </w:tc>
        <w:tc>
          <w:tcPr>
            <w:tcW w:w="1865" w:type="dxa"/>
          </w:tcPr>
          <w:p w14:paraId="26CB2E11" w14:textId="77777777" w:rsidR="00846203" w:rsidRDefault="00000000">
            <w:r>
              <w:t>Chặn xoá tour đã có đánh giá</w:t>
            </w:r>
          </w:p>
        </w:tc>
        <w:tc>
          <w:tcPr>
            <w:tcW w:w="1155" w:type="dxa"/>
          </w:tcPr>
          <w:p w14:paraId="5BB2FD25" w14:textId="77777777" w:rsidR="00846203" w:rsidRDefault="00000000">
            <w:r>
              <w:t>Xoá một tour đã có đánh giá</w:t>
            </w:r>
          </w:p>
        </w:tc>
        <w:tc>
          <w:tcPr>
            <w:tcW w:w="1451" w:type="dxa"/>
          </w:tcPr>
          <w:p w14:paraId="7CA64C67" w14:textId="77777777" w:rsidR="00846203" w:rsidRDefault="00000000">
            <w:r>
              <w:t>Tour đã có ít nhất 1 đánh giá</w:t>
            </w:r>
          </w:p>
        </w:tc>
        <w:tc>
          <w:tcPr>
            <w:tcW w:w="1757" w:type="dxa"/>
          </w:tcPr>
          <w:p w14:paraId="12CE1510" w14:textId="77777777" w:rsidR="00846203" w:rsidRDefault="00000000">
            <w:r>
              <w:t>Xoá tour đó trong khu quản trị</w:t>
            </w:r>
          </w:p>
        </w:tc>
        <w:tc>
          <w:tcPr>
            <w:tcW w:w="1386" w:type="dxa"/>
          </w:tcPr>
          <w:p w14:paraId="070AD438" w14:textId="77777777" w:rsidR="00846203" w:rsidRDefault="00000000">
            <w:r>
              <w:t>Hệ thống từ chối xoá, thông báo không thể xoá tour đã có đánh giá</w:t>
            </w:r>
          </w:p>
        </w:tc>
        <w:tc>
          <w:tcPr>
            <w:tcW w:w="1227" w:type="dxa"/>
          </w:tcPr>
          <w:p w14:paraId="457C0DCF" w14:textId="77777777" w:rsidR="00846203" w:rsidRDefault="00846203"/>
        </w:tc>
      </w:tr>
      <w:tr w:rsidR="00846203" w14:paraId="6C343D50" w14:textId="77777777">
        <w:trPr>
          <w:jc w:val="center"/>
        </w:trPr>
        <w:tc>
          <w:tcPr>
            <w:tcW w:w="780" w:type="dxa"/>
          </w:tcPr>
          <w:p w14:paraId="530F1534" w14:textId="77777777" w:rsidR="00846203" w:rsidRDefault="00000000">
            <w:r>
              <w:t>TS09</w:t>
            </w:r>
          </w:p>
        </w:tc>
        <w:tc>
          <w:tcPr>
            <w:tcW w:w="1865" w:type="dxa"/>
          </w:tcPr>
          <w:p w14:paraId="04AD40CA" w14:textId="77777777" w:rsidR="00846203" w:rsidRDefault="00000000">
            <w:r>
              <w:t>Xoá tour sạch dữ liệu</w:t>
            </w:r>
          </w:p>
        </w:tc>
        <w:tc>
          <w:tcPr>
            <w:tcW w:w="1155" w:type="dxa"/>
          </w:tcPr>
          <w:p w14:paraId="059B3125" w14:textId="77777777" w:rsidR="00846203" w:rsidRDefault="00000000">
            <w:r>
              <w:t>Xoá một tour chưa từng phát sinh giao dịch</w:t>
            </w:r>
          </w:p>
        </w:tc>
        <w:tc>
          <w:tcPr>
            <w:tcW w:w="1451" w:type="dxa"/>
          </w:tcPr>
          <w:p w14:paraId="2DB90EEA" w14:textId="77777777" w:rsidR="00846203" w:rsidRDefault="00000000">
            <w:r>
              <w:t>Tour chưa có lượt đặt/đánh giá/liên hệ nào</w:t>
            </w:r>
          </w:p>
        </w:tc>
        <w:tc>
          <w:tcPr>
            <w:tcW w:w="1757" w:type="dxa"/>
          </w:tcPr>
          <w:p w14:paraId="2F7E02DF" w14:textId="77777777" w:rsidR="00846203" w:rsidRDefault="00000000">
            <w:r>
              <w:t>Xoá tour đó trong khu quản trị</w:t>
            </w:r>
          </w:p>
        </w:tc>
        <w:tc>
          <w:tcPr>
            <w:tcW w:w="1386" w:type="dxa"/>
          </w:tcPr>
          <w:p w14:paraId="1040F304" w14:textId="77777777" w:rsidR="00846203" w:rsidRDefault="00000000">
            <w:r>
              <w:t>Tour và toàn bộ ảnh liên quan bị xoá thành công</w:t>
            </w:r>
          </w:p>
        </w:tc>
        <w:tc>
          <w:tcPr>
            <w:tcW w:w="1227" w:type="dxa"/>
          </w:tcPr>
          <w:p w14:paraId="26B7974D" w14:textId="77777777" w:rsidR="00846203" w:rsidRDefault="00846203"/>
        </w:tc>
      </w:tr>
      <w:tr w:rsidR="00846203" w14:paraId="251D5198" w14:textId="77777777">
        <w:trPr>
          <w:jc w:val="center"/>
        </w:trPr>
        <w:tc>
          <w:tcPr>
            <w:tcW w:w="780" w:type="dxa"/>
          </w:tcPr>
          <w:p w14:paraId="2B2105D3" w14:textId="77777777" w:rsidR="00846203" w:rsidRDefault="00000000">
            <w:r>
              <w:t>TS10</w:t>
            </w:r>
          </w:p>
        </w:tc>
        <w:tc>
          <w:tcPr>
            <w:tcW w:w="1865" w:type="dxa"/>
          </w:tcPr>
          <w:p w14:paraId="2CE92886" w14:textId="77777777" w:rsidR="00846203" w:rsidRDefault="00000000">
            <w:r>
              <w:t>Chặn tải ảnh không hợp lệ</w:t>
            </w:r>
          </w:p>
        </w:tc>
        <w:tc>
          <w:tcPr>
            <w:tcW w:w="1155" w:type="dxa"/>
          </w:tcPr>
          <w:p w14:paraId="07C4715A" w14:textId="77777777" w:rsidR="00846203" w:rsidRDefault="00000000">
            <w:r>
              <w:t>Tải lên một tệp văn bản thay vì ảnh khi thêm tour</w:t>
            </w:r>
          </w:p>
        </w:tc>
        <w:tc>
          <w:tcPr>
            <w:tcW w:w="1451" w:type="dxa"/>
          </w:tcPr>
          <w:p w14:paraId="163D46EA" w14:textId="77777777" w:rsidR="00846203" w:rsidRDefault="00000000">
            <w:r>
              <w:t>Đã đăng nhập quản trị viên</w:t>
            </w:r>
          </w:p>
        </w:tc>
        <w:tc>
          <w:tcPr>
            <w:tcW w:w="1757" w:type="dxa"/>
          </w:tcPr>
          <w:p w14:paraId="47D641D8" w14:textId="77777777" w:rsidR="00846203" w:rsidRDefault="00000000">
            <w:r>
              <w:t>Chọn một tệp không phải ảnh ở biểu mẫu thêm tour</w:t>
            </w:r>
          </w:p>
        </w:tc>
        <w:tc>
          <w:tcPr>
            <w:tcW w:w="1386" w:type="dxa"/>
          </w:tcPr>
          <w:p w14:paraId="01A8D636" w14:textId="77777777" w:rsidR="00846203" w:rsidRDefault="00000000">
            <w:r>
              <w:t>Không lưu bất kỳ ảnh hay thông tin nào của tour, hiển thị thông báo lỗi định dạng</w:t>
            </w:r>
          </w:p>
        </w:tc>
        <w:tc>
          <w:tcPr>
            <w:tcW w:w="1227" w:type="dxa"/>
          </w:tcPr>
          <w:p w14:paraId="452E87D2" w14:textId="77777777" w:rsidR="00846203" w:rsidRDefault="00846203"/>
        </w:tc>
      </w:tr>
      <w:tr w:rsidR="00846203" w14:paraId="26AC21EB" w14:textId="77777777">
        <w:trPr>
          <w:jc w:val="center"/>
        </w:trPr>
        <w:tc>
          <w:tcPr>
            <w:tcW w:w="780" w:type="dxa"/>
          </w:tcPr>
          <w:p w14:paraId="70CFEC0A" w14:textId="77777777" w:rsidR="00846203" w:rsidRDefault="00000000">
            <w:r>
              <w:t>TS11</w:t>
            </w:r>
          </w:p>
        </w:tc>
        <w:tc>
          <w:tcPr>
            <w:tcW w:w="1865" w:type="dxa"/>
          </w:tcPr>
          <w:p w14:paraId="739F21D5" w14:textId="77777777" w:rsidR="00846203" w:rsidRDefault="00000000">
            <w:r>
              <w:t>UC011 Huỷ đơn hoàn lại chỗ</w:t>
            </w:r>
          </w:p>
        </w:tc>
        <w:tc>
          <w:tcPr>
            <w:tcW w:w="1155" w:type="dxa"/>
          </w:tcPr>
          <w:p w14:paraId="3AE1DF4A" w14:textId="77777777" w:rsidR="00846203" w:rsidRDefault="00000000">
            <w:r>
              <w:t>Huỷ một đơn đang ở trạng thái chờ xác nhận</w:t>
            </w:r>
          </w:p>
        </w:tc>
        <w:tc>
          <w:tcPr>
            <w:tcW w:w="1451" w:type="dxa"/>
          </w:tcPr>
          <w:p w14:paraId="063FFDEA" w14:textId="77777777" w:rsidR="00846203" w:rsidRDefault="00000000">
            <w:r>
              <w:t xml:space="preserve">Đơn tồn tại, lịch khởi hành liên quan đã bị trừ đúng số </w:t>
            </w:r>
            <w:r>
              <w:lastRenderedPageBreak/>
              <w:t>chỗ của đơn</w:t>
            </w:r>
          </w:p>
        </w:tc>
        <w:tc>
          <w:tcPr>
            <w:tcW w:w="1757" w:type="dxa"/>
          </w:tcPr>
          <w:p w14:paraId="5FFCC04A" w14:textId="77777777" w:rsidR="00846203" w:rsidRDefault="00000000">
            <w:r>
              <w:lastRenderedPageBreak/>
              <w:t>Đổi trạng thái đơn sang "Đã huỷ"</w:t>
            </w:r>
          </w:p>
        </w:tc>
        <w:tc>
          <w:tcPr>
            <w:tcW w:w="1386" w:type="dxa"/>
          </w:tcPr>
          <w:p w14:paraId="7E69BF41" w14:textId="77777777" w:rsidR="00846203" w:rsidRDefault="00000000">
            <w:r>
              <w:t xml:space="preserve">Trạng thái đơn đổi thành "Đã huỷ", số chỗ còn trống của </w:t>
            </w:r>
            <w:r>
              <w:lastRenderedPageBreak/>
              <w:t xml:space="preserve">lịch khởi hành tăng lại đúng bằng số khách của đơn</w:t>
            </w:r>
          </w:p>
        </w:tc>
        <w:tc>
          <w:tcPr>
            <w:tcW w:w="1227" w:type="dxa"/>
          </w:tcPr>
          <w:p w14:paraId="39DB21CA" w14:textId="77777777" w:rsidR="00846203" w:rsidRDefault="00846203"/>
        </w:tc>
      </w:tr>
      <w:tr w:rsidR="00846203" w14:paraId="6DCA251B" w14:textId="77777777">
        <w:trPr>
          <w:jc w:val="center"/>
        </w:trPr>
        <w:tc>
          <w:tcPr>
            <w:tcW w:w="780" w:type="dxa"/>
          </w:tcPr>
          <w:p w14:paraId="349DFE8D" w14:textId="77777777" w:rsidR="00846203" w:rsidRDefault="00000000">
            <w:r>
              <w:t>TS12</w:t>
            </w:r>
          </w:p>
        </w:tc>
        <w:tc>
          <w:tcPr>
            <w:tcW w:w="1865" w:type="dxa"/>
          </w:tcPr>
          <w:p w14:paraId="2C3B3A52" w14:textId="77777777" w:rsidR="00846203" w:rsidRDefault="00000000">
            <w:r>
              <w:t>UC008 Kiểm tra quyền sở hữu đơn</w:t>
            </w:r>
          </w:p>
        </w:tc>
        <w:tc>
          <w:tcPr>
            <w:tcW w:w="1155" w:type="dxa"/>
          </w:tcPr>
          <w:p w14:paraId="7739201F" w14:textId="77777777" w:rsidR="00846203" w:rsidRDefault="00000000">
            <w:r>
              <w:t>Một khách hàng cố mở đơn của khách hàng khác</w:t>
            </w:r>
          </w:p>
        </w:tc>
        <w:tc>
          <w:tcPr>
            <w:tcW w:w="1451" w:type="dxa"/>
          </w:tcPr>
          <w:p w14:paraId="65923846" w14:textId="77777777" w:rsidR="00846203" w:rsidRDefault="00000000">
            <w:r>
              <w:t>Hai tài khoản khách hàng khác nhau, mỗi người có ít nhất một đơn</w:t>
            </w:r>
          </w:p>
        </w:tc>
        <w:tc>
          <w:tcPr>
            <w:tcW w:w="1757" w:type="dxa"/>
          </w:tcPr>
          <w:p w14:paraId="3585CEBD" w14:textId="77777777" w:rsidR="00846203" w:rsidRDefault="00000000">
            <w:r>
              <w:t>Đăng nhập tài khoản A, gõ thẳng địa chỉ chi tiết đơn của tài khoản B</w:t>
            </w:r>
          </w:p>
        </w:tc>
        <w:tc>
          <w:tcPr>
            <w:tcW w:w="1386" w:type="dxa"/>
          </w:tcPr>
          <w:p w14:paraId="6959056B" w14:textId="77777777" w:rsidR="00846203" w:rsidRDefault="00000000">
            <w:r>
              <w:t>Bị từ chối truy cập, không hiển thị thông tin đơn của B</w:t>
            </w:r>
          </w:p>
        </w:tc>
        <w:tc>
          <w:tcPr>
            <w:tcW w:w="1227" w:type="dxa"/>
          </w:tcPr>
          <w:p w14:paraId="1731D522" w14:textId="77777777" w:rsidR="00846203" w:rsidRDefault="00846203"/>
        </w:tc>
      </w:tr>
      <w:tr w:rsidR="00846203" w14:paraId="4E6B040B" w14:textId="77777777">
        <w:trPr>
          <w:jc w:val="center"/>
        </w:trPr>
        <w:tc>
          <w:tcPr>
            <w:tcW w:w="780" w:type="dxa"/>
          </w:tcPr>
          <w:p w14:paraId="7EFE8001" w14:textId="77777777" w:rsidR="00846203" w:rsidRDefault="00000000">
            <w:r>
              <w:t>TS13</w:t>
            </w:r>
          </w:p>
        </w:tc>
        <w:tc>
          <w:tcPr>
            <w:tcW w:w="1865" w:type="dxa"/>
          </w:tcPr>
          <w:p w14:paraId="0481A8AB" w14:textId="77777777" w:rsidR="00846203" w:rsidRDefault="00000000">
            <w:r>
              <w:t>Chặn tự xoá chính mình</w:t>
            </w:r>
          </w:p>
        </w:tc>
        <w:tc>
          <w:tcPr>
            <w:tcW w:w="1155" w:type="dxa"/>
          </w:tcPr>
          <w:p w14:paraId="7D3056CC" w14:textId="77777777" w:rsidR="00846203" w:rsidRDefault="00000000">
            <w:r>
              <w:t>Quản trị viên đang đăng nhập cố xoá chính tài khoản của mình</w:t>
            </w:r>
          </w:p>
        </w:tc>
        <w:tc>
          <w:tcPr>
            <w:tcW w:w="1451" w:type="dxa"/>
          </w:tcPr>
          <w:p w14:paraId="427ED688" w14:textId="77777777" w:rsidR="00846203" w:rsidRDefault="00000000">
            <w:r>
              <w:t>Đã đăng nhập quản trị viên</w:t>
            </w:r>
          </w:p>
        </w:tc>
        <w:tc>
          <w:tcPr>
            <w:tcW w:w="1757" w:type="dxa"/>
          </w:tcPr>
          <w:p w14:paraId="16F8F427" w14:textId="77777777" w:rsidR="00846203" w:rsidRDefault="00000000">
            <w:r>
              <w:t>Tự xoá chính tài khoản đang đăng nhập trong khu quản trị</w:t>
            </w:r>
          </w:p>
        </w:tc>
        <w:tc>
          <w:tcPr>
            <w:tcW w:w="1386" w:type="dxa"/>
          </w:tcPr>
          <w:p w14:paraId="67BB405A" w14:textId="77777777" w:rsidR="00846203" w:rsidRDefault="00000000">
            <w:r>
              <w:t>Bị từ chối, thông báo "Không thể tự xoá chính mình"</w:t>
            </w:r>
          </w:p>
        </w:tc>
        <w:tc>
          <w:tcPr>
            <w:tcW w:w="1227" w:type="dxa"/>
          </w:tcPr>
          <w:p w14:paraId="15A0A1C7" w14:textId="77777777" w:rsidR="00846203" w:rsidRDefault="00846203"/>
        </w:tc>
      </w:tr>
      <w:tr w:rsidR="00846203" w14:paraId="0A2282B3" w14:textId="77777777">
        <w:trPr>
          <w:jc w:val="center"/>
        </w:trPr>
        <w:tc>
          <w:tcPr>
            <w:tcW w:w="780" w:type="dxa"/>
          </w:tcPr>
          <w:p w14:paraId="7A86EF09" w14:textId="77777777" w:rsidR="00846203" w:rsidRDefault="00000000">
            <w:r>
              <w:t>TS14</w:t>
            </w:r>
          </w:p>
        </w:tc>
        <w:tc>
          <w:tcPr>
            <w:tcW w:w="1865" w:type="dxa"/>
          </w:tcPr>
          <w:p w14:paraId="258D32B1" w14:textId="77777777" w:rsidR="00846203" w:rsidRDefault="00000000">
            <w:r>
              <w:t>Chặn xoá quản trị viên cuối cùng</w:t>
            </w:r>
          </w:p>
        </w:tc>
        <w:tc>
          <w:tcPr>
            <w:tcW w:w="1155" w:type="dxa"/>
          </w:tcPr>
          <w:p w14:paraId="34DE850C" w14:textId="77777777" w:rsidR="00846203" w:rsidRDefault="00000000">
            <w:r>
              <w:t>Xoá quản trị viên duy nhất còn hoạt động</w:t>
            </w:r>
          </w:p>
        </w:tc>
        <w:tc>
          <w:tcPr>
            <w:tcW w:w="1451" w:type="dxa"/>
          </w:tcPr>
          <w:p w14:paraId="57A2E18B" w14:textId="77777777" w:rsidR="00846203" w:rsidRDefault="00000000">
            <w:r>
              <w:t>Chỉ còn đúng một tài khoản quản trị viên "sạch" đang hoạt động (chưa từng đổi trạng thái đơn/xử lý liên hệ/duyệt đánh giá)</w:t>
            </w:r>
          </w:p>
        </w:tc>
        <w:tc>
          <w:tcPr>
            <w:tcW w:w="1757" w:type="dxa"/>
          </w:tcPr>
          <w:p w14:paraId="1EB37694" w14:textId="77777777" w:rsidR="00846203" w:rsidRDefault="00000000">
            <w:r>
              <w:t>Xoá tài khoản quản trị viên đó bằng một tài khoản quản trị viên khác</w:t>
            </w:r>
          </w:p>
        </w:tc>
        <w:tc>
          <w:tcPr>
            <w:tcW w:w="1386" w:type="dxa"/>
          </w:tcPr>
          <w:p w14:paraId="65D8C083" w14:textId="77777777" w:rsidR="00846203" w:rsidRDefault="00000000">
            <w:r>
              <w:t>Bị từ chối, thông báo "Không thể xoá quản trị viên cuối cùng"</w:t>
            </w:r>
          </w:p>
        </w:tc>
        <w:tc>
          <w:tcPr>
            <w:tcW w:w="1227" w:type="dxa"/>
          </w:tcPr>
          <w:p w14:paraId="475E5CFF" w14:textId="77777777" w:rsidR="00846203" w:rsidRDefault="00000000">
            <w:r>
              <w:rPr>
                <w:b/>
                <w:bCs/>
              </w:rPr>
              <w:t>Chưa kiểm chứng đúng kịch bản</w:t>
            </w:r>
            <w:r>
              <w:t xml:space="preserve"> - tài khoản quản trị viên thứ hai hiện có đã từng đổi trạng thái đơn (xem TS23) nên bị chặn bởi </w:t>
            </w:r>
            <w:r>
              <w:lastRenderedPageBreak/>
              <w:t>quy tắc khác trước (xem TS25), chưa kịp chạm tới quy tắc "quản trị viên cuối cùng"; cần một tài khoản quản trị viên thứ ba hoàn toàn sạch mới tách riêng được tình huống này</w:t>
            </w:r>
          </w:p>
        </w:tc>
      </w:tr>
      <w:tr w:rsidR="00846203" w14:paraId="594A7E72" w14:textId="77777777">
        <w:trPr>
          <w:jc w:val="center"/>
        </w:trPr>
        <w:tc>
          <w:tcPr>
            <w:tcW w:w="780" w:type="dxa"/>
          </w:tcPr>
          <w:p w14:paraId="68FCBB42" w14:textId="77777777" w:rsidR="00846203" w:rsidRDefault="00000000">
            <w:r>
              <w:t>TS15</w:t>
            </w:r>
          </w:p>
        </w:tc>
        <w:tc>
          <w:tcPr>
            <w:tcW w:w="1865" w:type="dxa"/>
          </w:tcPr>
          <w:p w14:paraId="42A8AF97" w14:textId="77777777" w:rsidR="00846203" w:rsidRDefault="00000000">
            <w:r>
              <w:t>Chặn xoá danh mục còn tour</w:t>
            </w:r>
          </w:p>
        </w:tc>
        <w:tc>
          <w:tcPr>
            <w:tcW w:w="1155" w:type="dxa"/>
          </w:tcPr>
          <w:p w14:paraId="5C64FAD0" w14:textId="77777777" w:rsidR="00846203" w:rsidRDefault="00000000">
            <w:r>
              <w:t>Xoá một danh mục đang còn tour</w:t>
            </w:r>
          </w:p>
        </w:tc>
        <w:tc>
          <w:tcPr>
            <w:tcW w:w="1451" w:type="dxa"/>
          </w:tcPr>
          <w:p w14:paraId="28F6D7EE" w14:textId="77777777" w:rsidR="00846203" w:rsidRDefault="00000000">
            <w:r>
              <w:t>Danh mục có ít nhất 1 tour thuộc về nó</w:t>
            </w:r>
          </w:p>
        </w:tc>
        <w:tc>
          <w:tcPr>
            <w:tcW w:w="1757" w:type="dxa"/>
          </w:tcPr>
          <w:p w14:paraId="20C67B30" w14:textId="77777777" w:rsidR="00846203" w:rsidRDefault="00000000">
            <w:r>
              <w:t>Xoá danh mục đó trong khu quản trị</w:t>
            </w:r>
          </w:p>
        </w:tc>
        <w:tc>
          <w:tcPr>
            <w:tcW w:w="1386" w:type="dxa"/>
          </w:tcPr>
          <w:p w14:paraId="79709CFA" w14:textId="77777777" w:rsidR="00846203" w:rsidRDefault="00000000">
            <w:r>
              <w:t>Bị từ chối, thông báo "Không thể xoá danh mục còn tour"</w:t>
            </w:r>
          </w:p>
        </w:tc>
        <w:tc>
          <w:tcPr>
            <w:tcW w:w="1227" w:type="dxa"/>
          </w:tcPr>
          <w:p w14:paraId="70431A07" w14:textId="77777777" w:rsidR="00846203" w:rsidRDefault="00846203"/>
        </w:tc>
      </w:tr>
      <w:tr w:rsidR="00846203" w14:paraId="005CE688" w14:textId="77777777">
        <w:trPr>
          <w:jc w:val="center"/>
        </w:trPr>
        <w:tc>
          <w:tcPr>
            <w:tcW w:w="780" w:type="dxa"/>
          </w:tcPr>
          <w:p w14:paraId="19E1B7A7" w14:textId="77777777" w:rsidR="00846203" w:rsidRDefault="00000000">
            <w:r>
              <w:t>TS16</w:t>
            </w:r>
          </w:p>
        </w:tc>
        <w:tc>
          <w:tcPr>
            <w:tcW w:w="1865" w:type="dxa"/>
          </w:tcPr>
          <w:p w14:paraId="034F4C27" w14:textId="77777777" w:rsidR="00846203" w:rsidRDefault="00000000">
            <w:r>
              <w:t>Bảo mật chống giả mạo yêu cầu</w:t>
            </w:r>
          </w:p>
        </w:tc>
        <w:tc>
          <w:tcPr>
            <w:tcW w:w="1155" w:type="dxa"/>
          </w:tcPr>
          <w:p w14:paraId="1429166A" w14:textId="77777777" w:rsidR="00846203" w:rsidRDefault="00000000">
            <w:r>
              <w:t>Gửi yêu cầu thay đổi dữ liệu không đi từ biểu mẫu hợp lệ của hệ thống</w:t>
            </w:r>
          </w:p>
        </w:tc>
        <w:tc>
          <w:tcPr>
            <w:tcW w:w="1451" w:type="dxa"/>
          </w:tcPr>
          <w:p w14:paraId="074D945D" w14:textId="77777777" w:rsidR="00846203" w:rsidRDefault="00000000">
            <w:r>
              <w:t>Chưa đăng nhập</w:t>
            </w:r>
          </w:p>
        </w:tc>
        <w:tc>
          <w:tcPr>
            <w:tcW w:w="1757" w:type="dxa"/>
          </w:tcPr>
          <w:p w14:paraId="46417293" w14:textId="77777777" w:rsidR="00846203" w:rsidRDefault="00000000">
            <w:r>
              <w:t>Gửi thẳng yêu cầu thêm vào giỏ hàng mà không qua biểu mẫu của trang</w:t>
            </w:r>
          </w:p>
        </w:tc>
        <w:tc>
          <w:tcPr>
            <w:tcW w:w="1386" w:type="dxa"/>
          </w:tcPr>
          <w:p w14:paraId="57D5537B" w14:textId="77777777" w:rsidR="00846203" w:rsidRDefault="00000000">
            <w:r>
              <w:t>Bị điều hướng về trang đăng nhập thay vì được thực hiện, đúng hành vi bảo vệ khi người dùng chưa xác thực</w:t>
            </w:r>
          </w:p>
        </w:tc>
        <w:tc>
          <w:tcPr>
            <w:tcW w:w="1227" w:type="dxa"/>
          </w:tcPr>
          <w:p w14:paraId="2DF08CF9" w14:textId="77777777" w:rsidR="00846203" w:rsidRDefault="00846203"/>
        </w:tc>
      </w:tr>
      <w:tr w:rsidR="00846203" w14:paraId="0E2128A3" w14:textId="77777777">
        <w:trPr>
          <w:jc w:val="center"/>
        </w:trPr>
        <w:tc>
          <w:tcPr>
            <w:tcW w:w="780" w:type="dxa"/>
          </w:tcPr>
          <w:p w14:paraId="07049A1F" w14:textId="77777777" w:rsidR="00846203" w:rsidRDefault="00000000">
            <w:r>
              <w:t>TS17</w:t>
            </w:r>
          </w:p>
        </w:tc>
        <w:tc>
          <w:tcPr>
            <w:tcW w:w="1865" w:type="dxa"/>
          </w:tcPr>
          <w:p w14:paraId="569938E8" w14:textId="77777777" w:rsidR="00846203" w:rsidRDefault="00000000">
            <w:r>
              <w:t>Không lộ mật khẩu đã mã hoá</w:t>
            </w:r>
          </w:p>
        </w:tc>
        <w:tc>
          <w:tcPr>
            <w:tcW w:w="1155" w:type="dxa"/>
          </w:tcPr>
          <w:p w14:paraId="4F28F37D" w14:textId="77777777" w:rsidR="00846203" w:rsidRDefault="00000000">
            <w:r>
              <w:t xml:space="preserve">Kiểm tra mọi </w:t>
            </w:r>
            <w:r>
              <w:lastRenderedPageBreak/>
              <w:t>trang trả về không chứa mật khẩu đã mã hoá của người dùng</w:t>
            </w:r>
          </w:p>
        </w:tc>
        <w:tc>
          <w:tcPr>
            <w:tcW w:w="1451" w:type="dxa"/>
          </w:tcPr>
          <w:p w14:paraId="7111DD72" w14:textId="77777777" w:rsidR="00846203" w:rsidRDefault="00000000">
            <w:r>
              <w:lastRenderedPageBreak/>
              <w:t>Đã đăng nhập</w:t>
            </w:r>
          </w:p>
        </w:tc>
        <w:tc>
          <w:tcPr>
            <w:tcW w:w="1757" w:type="dxa"/>
          </w:tcPr>
          <w:p w14:paraId="556952DA" w14:textId="77777777" w:rsidR="00846203" w:rsidRDefault="00000000">
            <w:r>
              <w:t xml:space="preserve">Duyệt qua các trang tài </w:t>
            </w:r>
            <w:r>
              <w:lastRenderedPageBreak/>
              <w:t>khoản, trang quản trị</w:t>
            </w:r>
          </w:p>
        </w:tc>
        <w:tc>
          <w:tcPr>
            <w:tcW w:w="1386" w:type="dxa"/>
          </w:tcPr>
          <w:p w14:paraId="449C5986" w14:textId="77777777" w:rsidR="00846203" w:rsidRDefault="00000000">
            <w:r>
              <w:lastRenderedPageBreak/>
              <w:t xml:space="preserve">Không trang nào </w:t>
            </w:r>
            <w:r>
              <w:lastRenderedPageBreak/>
              <w:t>lộ mật khẩu đã mã hoá của người dùng</w:t>
            </w:r>
          </w:p>
        </w:tc>
        <w:tc>
          <w:tcPr>
            <w:tcW w:w="1227" w:type="dxa"/>
          </w:tcPr>
          <w:p w14:paraId="3D234BD6" w14:textId="77777777" w:rsidR="00846203" w:rsidRDefault="00846203"/>
        </w:tc>
      </w:tr>
      <w:tr w:rsidR="00846203" w14:paraId="2C31ED64" w14:textId="77777777">
        <w:trPr>
          <w:jc w:val="center"/>
        </w:trPr>
        <w:tc>
          <w:tcPr>
            <w:tcW w:w="780" w:type="dxa"/>
          </w:tcPr>
          <w:p w14:paraId="2920AB2A" w14:textId="77777777" w:rsidR="00846203" w:rsidRDefault="00000000">
            <w:r>
              <w:t>TS18</w:t>
            </w:r>
          </w:p>
        </w:tc>
        <w:tc>
          <w:tcPr>
            <w:tcW w:w="1865" w:type="dxa"/>
          </w:tcPr>
          <w:p w14:paraId="65533BB4" w14:textId="77777777" w:rsidR="00846203" w:rsidRDefault="00000000">
            <w:r>
              <w:t>UC014 Đánh giá tour đã đi</w:t>
            </w:r>
          </w:p>
        </w:tc>
        <w:tc>
          <w:tcPr>
            <w:tcW w:w="1155" w:type="dxa"/>
          </w:tcPr>
          <w:p w14:paraId="4526533D" w14:textId="77777777" w:rsidR="00846203" w:rsidRDefault="00000000">
            <w:r>
              <w:t>Khách hàng gửi đánh giá cho tour đã hoàn thành; đánh giá phải ở trạng thái chờ duyệt, KHÔNG hiện công khai ngay</w:t>
            </w:r>
          </w:p>
        </w:tc>
        <w:tc>
          <w:tcPr>
            <w:tcW w:w="1451" w:type="dxa"/>
          </w:tcPr>
          <w:p w14:paraId="6A5425BF" w14:textId="77777777" w:rsidR="00846203" w:rsidRDefault="00000000">
            <w:r>
              <w:t>Tạm chuyển một đơn sang trạng thái hoàn thành, khách hàng chưa từng đánh giá tour trong đơn đó</w:t>
            </w:r>
          </w:p>
        </w:tc>
        <w:tc>
          <w:tcPr>
            <w:tcW w:w="1757" w:type="dxa"/>
          </w:tcPr>
          <w:p w14:paraId="39390161" w14:textId="77777777" w:rsidR="00846203" w:rsidRDefault="00000000">
            <w:r>
              <w:t>Gửi đánh giá cho tour trong đơn vừa chuyển</w:t>
            </w:r>
          </w:p>
        </w:tc>
        <w:tc>
          <w:tcPr>
            <w:tcW w:w="1386" w:type="dxa"/>
          </w:tcPr>
          <w:p w14:paraId="5AF6BCC7" w14:textId="77777777" w:rsidR="00846203" w:rsidRDefault="00000000">
            <w:r>
              <w:t>Đánh giá được ghi nhận ở trạng thái chờ duyệt; khách thấy ngay đánh giá của mình kèm nhãn "Chờ duyệt"; khách vãng lai xem cùng trang chi tiết tour đếm được 0 đánh giá</w:t>
            </w:r>
          </w:p>
        </w:tc>
        <w:tc>
          <w:tcPr>
            <w:tcW w:w="1227" w:type="dxa"/>
          </w:tcPr>
          <w:p w14:paraId="46B516A1" w14:textId="77777777" w:rsidR="00846203" w:rsidRDefault="00000000">
            <w:r>
              <w:t xml:space="preserve">Đúng như mong đợi: khách gửi xong thấy nhãn "Chờ duyệt" ở trang cá nhân; khách vãng lai xem trang chi tiết tour không thấy đánh giá nào (đếm 0). Dữ liệu kiểm thử đã dọn sạch, đơn và đánh giá trả về trạng thái ban đầu </w:t>
            </w:r>
            <w:r>
              <w:lastRenderedPageBreak/>
              <w:t>sau khi kiểm</w:t>
            </w:r>
          </w:p>
        </w:tc>
      </w:tr>
      <w:tr w:rsidR="00846203" w14:paraId="0FC5C1B7" w14:textId="77777777">
        <w:trPr>
          <w:jc w:val="center"/>
        </w:trPr>
        <w:tc>
          <w:tcPr>
            <w:tcW w:w="780" w:type="dxa"/>
          </w:tcPr>
          <w:p w14:paraId="126CD312" w14:textId="77777777" w:rsidR="00846203" w:rsidRDefault="00000000">
            <w:r>
              <w:t>TS19</w:t>
            </w:r>
          </w:p>
        </w:tc>
        <w:tc>
          <w:tcPr>
            <w:tcW w:w="1865" w:type="dxa"/>
          </w:tcPr>
          <w:p w14:paraId="73EA26CA" w14:textId="77777777" w:rsidR="00846203" w:rsidRDefault="00000000">
            <w:r>
              <w:t>Quản lý mã khuyến mãi (phía quản trị)</w:t>
            </w:r>
          </w:p>
        </w:tc>
        <w:tc>
          <w:tcPr>
            <w:tcW w:w="1155" w:type="dxa"/>
          </w:tcPr>
          <w:p w14:paraId="78DEF7A2" w14:textId="77777777" w:rsidR="00846203" w:rsidRDefault="00000000">
            <w:r>
              <w:t>Xoá một mã khuyến mãi đã có lượt dùng, và xoá một mã sạch</w:t>
            </w:r>
          </w:p>
        </w:tc>
        <w:tc>
          <w:tcPr>
            <w:tcW w:w="1451" w:type="dxa"/>
          </w:tcPr>
          <w:p w14:paraId="1CCF038E" w14:textId="77777777" w:rsidR="00846203" w:rsidRDefault="00000000">
            <w:r>
              <w:t>Một mã đã có ít nhất 1 lượt dùng; có sẵn một mã khác chưa ai dùng</w:t>
            </w:r>
          </w:p>
        </w:tc>
        <w:tc>
          <w:tcPr>
            <w:tcW w:w="1757" w:type="dxa"/>
          </w:tcPr>
          <w:p w14:paraId="4CC8223F" w14:textId="77777777" w:rsidR="00846203" w:rsidRDefault="00000000">
            <w:r>
              <w:t>Xoá lần lượt hai mã đó trong khu quản trị</w:t>
            </w:r>
          </w:p>
        </w:tc>
        <w:tc>
          <w:tcPr>
            <w:tcW w:w="1386" w:type="dxa"/>
          </w:tcPr>
          <w:p w14:paraId="34D6A58D" w14:textId="77777777" w:rsidR="00846203" w:rsidRDefault="00000000">
            <w:r>
              <w:t>Mã đã dùng bị chặn xoá kèm câu tiếng Việt rõ ràng; mã sạch xoá được</w:t>
            </w:r>
          </w:p>
        </w:tc>
        <w:tc>
          <w:tcPr>
            <w:tcW w:w="1227" w:type="dxa"/>
          </w:tcPr>
          <w:p w14:paraId="2999E3D2" w14:textId="77777777" w:rsidR="00846203" w:rsidRDefault="00000000">
            <w:r>
              <w:t>Mã đã dùng bị chặn kèm câu "Không xoá được: mã này đã có 1 lượt dùng. Hãy dùng Vô hiệu hoá mã…"; mã sạch xoá thành công</w:t>
            </w:r>
          </w:p>
        </w:tc>
      </w:tr>
      <w:tr w:rsidR="00846203" w14:paraId="3AAE3C32" w14:textId="77777777">
        <w:trPr>
          <w:jc w:val="center"/>
        </w:trPr>
        <w:tc>
          <w:tcPr>
            <w:tcW w:w="780" w:type="dxa"/>
          </w:tcPr>
          <w:p w14:paraId="30A53577" w14:textId="77777777" w:rsidR="00846203" w:rsidRDefault="00000000">
            <w:r>
              <w:t>TS20</w:t>
            </w:r>
          </w:p>
        </w:tc>
        <w:tc>
          <w:tcPr>
            <w:tcW w:w="1865" w:type="dxa"/>
          </w:tcPr>
          <w:p w14:paraId="4D00E19C" w14:textId="77777777" w:rsidR="00846203" w:rsidRDefault="00000000">
            <w:r>
              <w:t>UC015 Kiểm duyệt đánh giá</w:t>
            </w:r>
          </w:p>
        </w:tc>
        <w:tc>
          <w:tcPr>
            <w:tcW w:w="1155" w:type="dxa"/>
          </w:tcPr>
          <w:p w14:paraId="35DBED2C" w14:textId="77777777" w:rsidR="00846203" w:rsidRDefault="00000000">
            <w:r>
              <w:t xml:space="preserve">Luồng đầy đủ trên đánh giá có sẵn (Nguyễn Văn An, tour Huế, 3 sao, đang chờ duyệt): duyệt → hiện ra + điểm trung bình đổi; bỏ duyệt → biến mất lại; </w:t>
            </w:r>
            <w:r>
              <w:lastRenderedPageBreak/>
              <w:t>trả lời; xoá</w:t>
            </w:r>
          </w:p>
        </w:tc>
        <w:tc>
          <w:tcPr>
            <w:tcW w:w="1451" w:type="dxa"/>
          </w:tcPr>
          <w:p w14:paraId="5126801C" w14:textId="77777777" w:rsidR="00846203" w:rsidRDefault="00000000">
            <w:r>
              <w:lastRenderedPageBreak/>
              <w:t>Có sẵn 1 đánh giá đang chờ duyệt cho tour đó, trang chi tiết tour trước đó báo "Chưa có đánh giá"</w:t>
            </w:r>
          </w:p>
        </w:tc>
        <w:tc>
          <w:tcPr>
            <w:tcW w:w="1757" w:type="dxa"/>
          </w:tcPr>
          <w:p w14:paraId="4D0D84D1" w14:textId="77777777" w:rsidR="00846203" w:rsidRDefault="00000000">
            <w:r>
              <w:t>Tại màn kiểm duyệt, lọc "Chờ duyệt", lần lượt bấm Duyệt, Bỏ duyệt, Trả lời, Xoá trên đúng đánh giá đó</w:t>
            </w:r>
          </w:p>
        </w:tc>
        <w:tc>
          <w:tcPr>
            <w:tcW w:w="1386" w:type="dxa"/>
          </w:tcPr>
          <w:p w14:paraId="1AAD2D2E" w14:textId="77777777" w:rsidR="00846203" w:rsidRDefault="00000000">
            <w:r>
              <w:t>Duyệt: đánh giá hiện ngay, điểm trung bình đổi. Bỏ duyệt: biến mất lại, huy hiệu chờ duyệt tăng về 1. Trả lời: lưu đúng nội dung phản hồi. Xoá: xoá thật, huy hiệu giảm theo</w:t>
            </w:r>
          </w:p>
        </w:tc>
        <w:tc>
          <w:tcPr>
            <w:tcW w:w="1227" w:type="dxa"/>
          </w:tcPr>
          <w:p w14:paraId="00AAFCBB" w14:textId="77777777" w:rsidR="00846203" w:rsidRDefault="00000000">
            <w:r>
              <w:t xml:space="preserve">Đúng như mong đợi, đo được số cụ thể: trước khi duyệt trang tour không hiện đánh giá nào ("Chưa có đánh giá"); sau khi Duyệt, điểm trung </w:t>
            </w:r>
            <w:r>
              <w:lastRenderedPageBreak/>
              <w:t xml:space="preserve">bình đổi từ "Chưa có đánh giá" thành </w:t>
            </w:r>
            <w:r>
              <w:rPr>
                <w:b/>
                <w:bCs/>
              </w:rPr>
              <w:t>3,0</w:t>
            </w:r>
            <w:r>
              <w:t>; Bỏ duyệt/Trả lời/Xoá đều đúng như thiết kế</w:t>
            </w:r>
          </w:p>
        </w:tc>
      </w:tr>
      <w:tr w:rsidR="00846203" w14:paraId="20BC20B3" w14:textId="77777777">
        <w:trPr>
          <w:jc w:val="center"/>
        </w:trPr>
        <w:tc>
          <w:tcPr>
            <w:tcW w:w="780" w:type="dxa"/>
          </w:tcPr>
          <w:p w14:paraId="49480EB9" w14:textId="77777777" w:rsidR="00846203" w:rsidRDefault="00000000">
            <w:r>
              <w:t>TS21</w:t>
            </w:r>
          </w:p>
        </w:tc>
        <w:tc>
          <w:tcPr>
            <w:tcW w:w="1865" w:type="dxa"/>
          </w:tcPr>
          <w:p w14:paraId="6C69BC3A" w14:textId="77777777" w:rsidR="00846203" w:rsidRDefault="00000000">
            <w:r>
              <w:t>UC016 Chặn xoá tour đang có liên hệ</w:t>
            </w:r>
          </w:p>
        </w:tc>
        <w:tc>
          <w:tcPr>
            <w:tcW w:w="1155" w:type="dxa"/>
          </w:tcPr>
          <w:p w14:paraId="2F66E1ED" w14:textId="77777777" w:rsidR="00846203" w:rsidRDefault="00000000">
            <w:r>
              <w:t>Gửi liên hệ về một tour cụ thể, sau đó thử xoá tour đó</w:t>
            </w:r>
          </w:p>
        </w:tc>
        <w:tc>
          <w:tcPr>
            <w:tcW w:w="1451" w:type="dxa"/>
          </w:tcPr>
          <w:p w14:paraId="18F60775" w14:textId="77777777" w:rsidR="00846203" w:rsidRDefault="00000000">
            <w:r>
              <w:t>Tour cần thử xoá tồn tại</w:t>
            </w:r>
          </w:p>
        </w:tc>
        <w:tc>
          <w:tcPr>
            <w:tcW w:w="1757" w:type="dxa"/>
          </w:tcPr>
          <w:p w14:paraId="3188DC7C" w14:textId="77777777" w:rsidR="00846203" w:rsidRDefault="00000000">
            <w:r>
              <w:t>Gửi liên hệ về tour đó, sau đó xoá tour đó trong khu quản trị</w:t>
            </w:r>
          </w:p>
        </w:tc>
        <w:tc>
          <w:tcPr>
            <w:tcW w:w="1386" w:type="dxa"/>
          </w:tcPr>
          <w:p w14:paraId="6A7F57BD" w14:textId="77777777" w:rsidR="00846203" w:rsidRDefault="00000000">
            <w:r>
              <w:t>Bị hệ thống từ chối xoá, thông báo nêu rõ số liên hệ đang hỏi</w:t>
            </w:r>
          </w:p>
        </w:tc>
        <w:tc>
          <w:tcPr>
            <w:tcW w:w="1227" w:type="dxa"/>
          </w:tcPr>
          <w:p w14:paraId="3255CD92" w14:textId="77777777" w:rsidR="00846203" w:rsidRDefault="00000000">
            <w:r>
              <w:t>Bị chặn kèm câu "Không xoá được: còn 1 liên hệ đang hỏi về tour này."</w:t>
            </w:r>
          </w:p>
        </w:tc>
      </w:tr>
      <w:tr w:rsidR="00846203" w14:paraId="722D1DA1" w14:textId="77777777">
        <w:trPr>
          <w:jc w:val="center"/>
        </w:trPr>
        <w:tc>
          <w:tcPr>
            <w:tcW w:w="780" w:type="dxa"/>
          </w:tcPr>
          <w:p w14:paraId="6C3F3184" w14:textId="77777777" w:rsidR="00846203" w:rsidRDefault="00000000">
            <w:r>
              <w:t>TS22</w:t>
            </w:r>
          </w:p>
        </w:tc>
        <w:tc>
          <w:tcPr>
            <w:tcW w:w="1865" w:type="dxa"/>
          </w:tcPr>
          <w:p w14:paraId="4F5B8186" w14:textId="77777777" w:rsidR="00846203" w:rsidRDefault="00000000">
            <w:r>
              <w:t>UC007 Đặt tour sinh hồ sơ thanh toán + mốc lịch sử trạng thái</w:t>
            </w:r>
          </w:p>
        </w:tc>
        <w:tc>
          <w:tcPr>
            <w:tcW w:w="1155" w:type="dxa"/>
          </w:tcPr>
          <w:p w14:paraId="0484D32A" w14:textId="77777777" w:rsidR="00846203" w:rsidRDefault="00000000">
            <w:r>
              <w:t>Đặt tour thật, kiểm tra hồ sơ thanh toán và dòng lịch sử trạng thái sau khi đặt</w:t>
            </w:r>
          </w:p>
        </w:tc>
        <w:tc>
          <w:tcPr>
            <w:tcW w:w="1451" w:type="dxa"/>
          </w:tcPr>
          <w:p w14:paraId="76A5B1CB" w14:textId="77777777" w:rsidR="00846203" w:rsidRDefault="00000000">
            <w:r>
              <w:t>Đã đăng nhập, giỏ hàng hợp lệ</w:t>
            </w:r>
          </w:p>
        </w:tc>
        <w:tc>
          <w:tcPr>
            <w:tcW w:w="1757" w:type="dxa"/>
          </w:tcPr>
          <w:p w14:paraId="4DA2BA26" w14:textId="77777777" w:rsidR="00846203" w:rsidRDefault="00000000">
            <w:r>
              <w:t>Hoàn tất đặt 1 đơn</w:t>
            </w:r>
          </w:p>
        </w:tc>
        <w:tc>
          <w:tcPr>
            <w:tcW w:w="1386" w:type="dxa"/>
          </w:tcPr>
          <w:p w14:paraId="76CC11F4" w14:textId="77777777" w:rsidR="00846203" w:rsidRDefault="00000000">
            <w:r>
              <w:t>Sinh đúng 1 hồ sơ thanh toán ở trạng thái "Chờ thanh toán" (đúng số tiền) và đúng 1 mốc lịch sử trạng thái đầu tiên (chuyển sang "Chờ xác nhận")</w:t>
            </w:r>
          </w:p>
        </w:tc>
        <w:tc>
          <w:tcPr>
            <w:tcW w:w="1227" w:type="dxa"/>
          </w:tcPr>
          <w:p w14:paraId="0DD9A8CB" w14:textId="77777777" w:rsidR="00846203" w:rsidRDefault="00000000">
            <w:r>
              <w:t>Đúng như mong đợi: đúng 1 hồ sơ thanh toán khớp số tiền đơn, đúng 1 mốc lịch sử trạng thái đầu tiên</w:t>
            </w:r>
          </w:p>
        </w:tc>
      </w:tr>
      <w:tr w:rsidR="00846203" w14:paraId="27102176" w14:textId="77777777">
        <w:trPr>
          <w:jc w:val="center"/>
        </w:trPr>
        <w:tc>
          <w:tcPr>
            <w:tcW w:w="780" w:type="dxa"/>
          </w:tcPr>
          <w:p w14:paraId="47D697EF" w14:textId="77777777" w:rsidR="00846203" w:rsidRDefault="00000000">
            <w:r>
              <w:t>TS23</w:t>
            </w:r>
          </w:p>
        </w:tc>
        <w:tc>
          <w:tcPr>
            <w:tcW w:w="1865" w:type="dxa"/>
          </w:tcPr>
          <w:p w14:paraId="0E8F7BC7" w14:textId="77777777" w:rsidR="00846203" w:rsidRDefault="00000000">
            <w:r>
              <w:t>UC011 Đổi trạng thái đơn ghi lịch sử</w:t>
            </w:r>
          </w:p>
        </w:tc>
        <w:tc>
          <w:tcPr>
            <w:tcW w:w="1155" w:type="dxa"/>
          </w:tcPr>
          <w:p w14:paraId="318C2D80" w14:textId="77777777" w:rsidR="00846203" w:rsidRDefault="00000000">
            <w:r>
              <w:t xml:space="preserve">Đổi trạng thái đơn </w:t>
            </w:r>
            <w:r>
              <w:lastRenderedPageBreak/>
              <w:t>2 lần liên tiếp, mỗi lần kèm lý do</w:t>
            </w:r>
          </w:p>
        </w:tc>
        <w:tc>
          <w:tcPr>
            <w:tcW w:w="1451" w:type="dxa"/>
          </w:tcPr>
          <w:p w14:paraId="69BA67C8" w14:textId="77777777" w:rsidR="00846203" w:rsidRDefault="00000000">
            <w:r>
              <w:lastRenderedPageBreak/>
              <w:t xml:space="preserve">Đơn tồn tại ở trạng thái </w:t>
            </w:r>
            <w:r>
              <w:lastRenderedPageBreak/>
              <w:t>"Chờ xác nhận"</w:t>
            </w:r>
          </w:p>
        </w:tc>
        <w:tc>
          <w:tcPr>
            <w:tcW w:w="1757" w:type="dxa"/>
          </w:tcPr>
          <w:p w14:paraId="2F2C4D28" w14:textId="77777777" w:rsidR="00846203" w:rsidRDefault="00000000">
            <w:r>
              <w:lastRenderedPageBreak/>
              <w:t xml:space="preserve">Đổi "Chờ xác nhận"→"Đã xác nhận" </w:t>
            </w:r>
            <w:r>
              <w:lastRenderedPageBreak/>
              <w:t>(kèm lý do), rồi "Đã xác nhận"→"Hoàn thành" (kèm lý do khác)</w:t>
            </w:r>
          </w:p>
        </w:tc>
        <w:tc>
          <w:tcPr>
            <w:tcW w:w="1386" w:type="dxa"/>
          </w:tcPr>
          <w:p w14:paraId="5198C7C7" w14:textId="77777777" w:rsidR="00846203" w:rsidRDefault="00000000">
            <w:r>
              <w:lastRenderedPageBreak/>
              <w:t xml:space="preserve">Dòng thời gian của đơn có </w:t>
            </w:r>
            <w:r>
              <w:lastRenderedPageBreak/>
              <w:t>thêm đúng 2 mốc mới, mỗi mốc đúng lý do đã nhập</w:t>
            </w:r>
          </w:p>
        </w:tc>
        <w:tc>
          <w:tcPr>
            <w:tcW w:w="1227" w:type="dxa"/>
          </w:tcPr>
          <w:p w14:paraId="6D350BBC" w14:textId="77777777" w:rsidR="00846203" w:rsidRDefault="00000000">
            <w:r>
              <w:lastRenderedPageBreak/>
              <w:t xml:space="preserve">Đúng như mong </w:t>
            </w:r>
            <w:r>
              <w:lastRenderedPageBreak/>
              <w:t>đợi: dòng thời gian dài thêm đúng 2 mốc kèm lý do</w:t>
            </w:r>
          </w:p>
        </w:tc>
      </w:tr>
      <w:tr w:rsidR="00846203" w14:paraId="4DD983F0" w14:textId="77777777">
        <w:trPr>
          <w:jc w:val="center"/>
        </w:trPr>
        <w:tc>
          <w:tcPr>
            <w:tcW w:w="780" w:type="dxa"/>
          </w:tcPr>
          <w:p w14:paraId="30E07094" w14:textId="77777777" w:rsidR="00846203" w:rsidRDefault="00000000">
            <w:r>
              <w:t>TS24</w:t>
            </w:r>
          </w:p>
        </w:tc>
        <w:tc>
          <w:tcPr>
            <w:tcW w:w="1865" w:type="dxa"/>
          </w:tcPr>
          <w:p w14:paraId="2D4BA6E6" w14:textId="77777777" w:rsidR="00846203" w:rsidRDefault="00000000">
            <w:r>
              <w:t>UC011 Chặn trùng mã giao dịch khi đánh dấu đã thu tiền</w:t>
            </w:r>
          </w:p>
        </w:tc>
        <w:tc>
          <w:tcPr>
            <w:tcW w:w="1155" w:type="dxa"/>
          </w:tcPr>
          <w:p w14:paraId="4A4E83D2" w14:textId="77777777" w:rsidR="00846203" w:rsidRDefault="00000000">
            <w:r>
              <w:t>Đánh dấu đã thu tiền bằng mã giao dịch trùng với một khoản thanh toán khác đã có</w:t>
            </w:r>
          </w:p>
        </w:tc>
        <w:tc>
          <w:tcPr>
            <w:tcW w:w="1451" w:type="dxa"/>
          </w:tcPr>
          <w:p w14:paraId="4123E6F5" w14:textId="77777777" w:rsidR="00846203" w:rsidRDefault="00000000">
            <w:r>
              <w:t>Đã có 1 khoản thanh toán hoàn tất với một mã giao dịch cụ thể</w:t>
            </w:r>
          </w:p>
        </w:tc>
        <w:tc>
          <w:tcPr>
            <w:tcW w:w="1757" w:type="dxa"/>
          </w:tcPr>
          <w:p w14:paraId="19600C6A" w14:textId="77777777" w:rsidR="00846203" w:rsidRDefault="00000000">
            <w:r>
              <w:t>Đánh dấu đã thu tiền cho một khoản khác, nhập đúng mã giao dịch đã dùng ở trên</w:t>
            </w:r>
          </w:p>
        </w:tc>
        <w:tc>
          <w:tcPr>
            <w:tcW w:w="1386" w:type="dxa"/>
          </w:tcPr>
          <w:p w14:paraId="14C8F5F5" w14:textId="77777777" w:rsidR="00846203" w:rsidRDefault="00000000">
            <w:r>
              <w:t>Bị chặn, hiển thị lỗi tiếng Việt, khoản đã hoàn tất trước đó không bị ghi đè</w:t>
            </w:r>
          </w:p>
        </w:tc>
        <w:tc>
          <w:tcPr>
            <w:tcW w:w="1227" w:type="dxa"/>
          </w:tcPr>
          <w:p w14:paraId="7C907B5C" w14:textId="77777777" w:rsidR="00846203" w:rsidRDefault="00000000">
            <w:r>
              <w:t>Đúng như mong đợi: bị chặn kèm thông báo lỗi tiếng Việt, khoản cũ giữ nguyên</w:t>
            </w:r>
          </w:p>
        </w:tc>
      </w:tr>
      <w:tr w:rsidR="00846203" w14:paraId="2993D0A9" w14:textId="77777777">
        <w:trPr>
          <w:jc w:val="center"/>
        </w:trPr>
        <w:tc>
          <w:tcPr>
            <w:tcW w:w="780" w:type="dxa"/>
          </w:tcPr>
          <w:p w14:paraId="2CA7706C" w14:textId="77777777" w:rsidR="00846203" w:rsidRDefault="00000000">
            <w:r>
              <w:t>TS25</w:t>
            </w:r>
          </w:p>
        </w:tc>
        <w:tc>
          <w:tcPr>
            <w:tcW w:w="1865" w:type="dxa"/>
          </w:tcPr>
          <w:p w14:paraId="2E9097BB" w14:textId="77777777" w:rsidR="00846203" w:rsidRDefault="00000000">
            <w:r>
              <w:t>Chặn xoá tài khoản quản trị viên đã đổi trạng thái đơn</w:t>
            </w:r>
          </w:p>
        </w:tc>
        <w:tc>
          <w:tcPr>
            <w:tcW w:w="1155" w:type="dxa"/>
          </w:tcPr>
          <w:p w14:paraId="7C19B91F" w14:textId="77777777" w:rsidR="00846203" w:rsidRDefault="00000000">
            <w:r>
              <w:t>Xoá tài khoản quản trị viên đã đổi trạng thái đơn 2 lần ở TS23</w:t>
            </w:r>
          </w:p>
        </w:tc>
        <w:tc>
          <w:tcPr>
            <w:tcW w:w="1451" w:type="dxa"/>
          </w:tcPr>
          <w:p w14:paraId="01DFD273" w14:textId="77777777" w:rsidR="00846203" w:rsidRDefault="00000000">
            <w:r>
              <w:t>Tài khoản đó đã thao tác đổi trạng thái đơn ở TS23</w:t>
            </w:r>
          </w:p>
        </w:tc>
        <w:tc>
          <w:tcPr>
            <w:tcW w:w="1757" w:type="dxa"/>
          </w:tcPr>
          <w:p w14:paraId="029946BF" w14:textId="77777777" w:rsidR="00846203" w:rsidRDefault="00000000">
            <w:r>
              <w:t>Xoá tài khoản đó trong khu quản trị</w:t>
            </w:r>
          </w:p>
        </w:tc>
        <w:tc>
          <w:tcPr>
            <w:tcW w:w="1386" w:type="dxa"/>
          </w:tcPr>
          <w:p w14:paraId="4D3BAD02" w14:textId="77777777" w:rsidR="00846203" w:rsidRDefault="00000000">
            <w:r>
              <w:t>Bị chặn kèm câu tiếng Việt nêu số lần đổi trạng thái</w:t>
            </w:r>
          </w:p>
        </w:tc>
        <w:tc>
          <w:tcPr>
            <w:tcW w:w="1227" w:type="dxa"/>
          </w:tcPr>
          <w:p w14:paraId="0569093B" w14:textId="77777777" w:rsidR="00846203" w:rsidRDefault="00000000">
            <w:r>
              <w:t>Bị chặn kèm câu "Không xoá được: tài khoản này đã 2 lần đổi trạng thái đơn hàng…" - lần đầu tiên quy tắc này kích hoạt bằng dữ liệu không phải dữ liệu mẫu có sẵn</w:t>
            </w:r>
          </w:p>
        </w:tc>
      </w:tr>
      <w:tr w:rsidR="00846203" w14:paraId="3E0F17F0" w14:textId="77777777">
        <w:trPr>
          <w:jc w:val="center"/>
        </w:trPr>
        <w:tc>
          <w:tcPr>
            <w:tcW w:w="780" w:type="dxa"/>
          </w:tcPr>
          <w:p w14:paraId="26B8AE06" w14:textId="77777777" w:rsidR="00846203" w:rsidRDefault="00000000">
            <w:r>
              <w:lastRenderedPageBreak/>
              <w:t>TS26</w:t>
            </w:r>
          </w:p>
        </w:tc>
        <w:tc>
          <w:tcPr>
            <w:tcW w:w="1865" w:type="dxa"/>
          </w:tcPr>
          <w:p w14:paraId="15F8F2BA" w14:textId="77777777" w:rsidR="00846203" w:rsidRDefault="00000000">
            <w:r>
              <w:t>UC005 Gửi thư chào mừng khi đăng ký</w:t>
            </w:r>
          </w:p>
        </w:tc>
        <w:tc>
          <w:tcPr>
            <w:tcW w:w="1155" w:type="dxa"/>
          </w:tcPr>
          <w:p w14:paraId="0A84752F" w14:textId="77777777" w:rsidR="00846203" w:rsidRDefault="00000000">
            <w:r>
              <w:t>Đăng ký một tài khoản mới, kiểm tra thư chào mừng được gửi đúng nội dung tiếng Việt</w:t>
            </w:r>
          </w:p>
        </w:tc>
        <w:tc>
          <w:tcPr>
            <w:tcW w:w="1451" w:type="dxa"/>
          </w:tcPr>
          <w:p w14:paraId="1690349D" w14:textId="77777777" w:rsidR="00846203" w:rsidRDefault="00000000">
            <w:r>
              <w:t>Email chưa từng đăng ký</w:t>
            </w:r>
          </w:p>
        </w:tc>
        <w:tc>
          <w:tcPr>
            <w:tcW w:w="1757" w:type="dxa"/>
          </w:tcPr>
          <w:p w14:paraId="353F28C7" w14:textId="77777777" w:rsidR="00846203" w:rsidRDefault="00000000">
            <w:r>
              <w:t>Đăng ký tài khoản mới qua biểu mẫu đăng ký</w:t>
            </w:r>
          </w:p>
        </w:tc>
        <w:tc>
          <w:tcPr>
            <w:tcW w:w="1386" w:type="dxa"/>
          </w:tcPr>
          <w:p w14:paraId="530C278B" w14:textId="77777777" w:rsidR="00846203" w:rsidRDefault="00000000">
            <w:r>
              <w:t>Tài khoản được tạo; một thư chào mừng được gửi tới đúng địa chỉ vừa đăng ký, đúng dấu tiếng Việt</w:t>
            </w:r>
          </w:p>
        </w:tc>
        <w:tc>
          <w:tcPr>
            <w:tcW w:w="1227" w:type="dxa"/>
          </w:tcPr>
          <w:p w14:paraId="1455E3C1" w14:textId="77777777" w:rsidR="00846203" w:rsidRDefault="00000000">
            <w:r>
              <w:t>Đạt: đăng ký tài khoản thật, thư chào mừng ghi nhận đúng nội dung tiếng Việt (không còn ký tự lỗi dấu); giả lập gửi thư thất bại thì tài khoản vẫn được tạo thành công bình thường, không bị ảnh hưởng</w:t>
            </w:r>
          </w:p>
        </w:tc>
      </w:tr>
      <w:tr w:rsidR="00846203" w14:paraId="0A9E89C1" w14:textId="77777777">
        <w:trPr>
          <w:jc w:val="center"/>
        </w:trPr>
        <w:tc>
          <w:tcPr>
            <w:tcW w:w="780" w:type="dxa"/>
          </w:tcPr>
          <w:p w14:paraId="64162E33" w14:textId="77777777" w:rsidR="00846203" w:rsidRDefault="00000000">
            <w:r>
              <w:t>TS27</w:t>
            </w:r>
          </w:p>
        </w:tc>
        <w:tc>
          <w:tcPr>
            <w:tcW w:w="1865" w:type="dxa"/>
          </w:tcPr>
          <w:p w14:paraId="41F73677" w14:textId="77777777" w:rsidR="00846203" w:rsidRDefault="00000000">
            <w:r>
              <w:t>UC011 Máy trạng thái đơn hàng chặn chuyển sai</w:t>
            </w:r>
          </w:p>
        </w:tc>
        <w:tc>
          <w:tcPr>
            <w:tcW w:w="1155" w:type="dxa"/>
          </w:tcPr>
          <w:p w14:paraId="43F14833" w14:textId="77777777" w:rsidR="00846203" w:rsidRDefault="00000000">
            <w:r>
              <w:t>Thử bốn lượt chuyển trạng thái không hợp lệ và một lượt chuyển hợp lệ có điều kiện</w:t>
            </w:r>
          </w:p>
        </w:tc>
        <w:tc>
          <w:tcPr>
            <w:tcW w:w="1451" w:type="dxa"/>
          </w:tcPr>
          <w:p w14:paraId="1A6BA59F" w14:textId="77777777" w:rsidR="00846203" w:rsidRDefault="00000000">
            <w:r>
              <w:t>Có đơn ở các trạng thái Hoàn tất, Đã huỷ, Chờ xác nhận, Đã xác nhận</w:t>
            </w:r>
          </w:p>
        </w:tc>
        <w:tc>
          <w:tcPr>
            <w:tcW w:w="1757" w:type="dxa"/>
          </w:tcPr>
          <w:p w14:paraId="2EBD771D" w14:textId="77777777" w:rsidR="00846203" w:rsidRDefault="00000000">
            <w:r>
              <w:t xml:space="preserve">Hoàn tất→Đã huỷ; Đã huỷ→Đã xác nhận; Chờ xác nhận→Hoàn tất; Đã xác nhận→Hoàn tất khi chưa tới ngày khởi hành; Đã xác nhận→Hoàn tất khi đã tới ngày nhưng </w:t>
            </w:r>
            <w:r>
              <w:lastRenderedPageBreak/>
              <w:t>chưa thanh toán</w:t>
            </w:r>
          </w:p>
        </w:tc>
        <w:tc>
          <w:tcPr>
            <w:tcW w:w="1386" w:type="dxa"/>
          </w:tcPr>
          <w:p w14:paraId="358F6FC6" w14:textId="77777777" w:rsidR="00846203" w:rsidRDefault="00000000">
            <w:r>
              <w:lastRenderedPageBreak/>
              <w:t xml:space="preserve">Cả năm lượt chuyển sai đều bị chặn kèm thông báo tiếng Việt đúng lý do; sau khi đủ điều kiện (đã tới ngày và đã thanh toán) thì </w:t>
            </w:r>
            <w:r>
              <w:lastRenderedPageBreak/>
              <w:t>chuyển sang Hoàn tất thành công</w:t>
            </w:r>
          </w:p>
        </w:tc>
        <w:tc>
          <w:tcPr>
            <w:tcW w:w="1227" w:type="dxa"/>
          </w:tcPr>
          <w:p w14:paraId="5ABFC968" w14:textId="77777777" w:rsidR="00846203" w:rsidRDefault="00000000">
            <w:r>
              <w:lastRenderedPageBreak/>
              <w:t xml:space="preserve">Đạt: cả bốn chuyển sai đều bị chặn với bốn thông báo khác nhau đúng lý do; sau khi đánh dấu đã thu tiền </w:t>
            </w:r>
            <w:r>
              <w:lastRenderedPageBreak/>
              <w:t>thì chuyển Đã xác nhận→Hoàn tất thành công</w:t>
            </w:r>
          </w:p>
        </w:tc>
      </w:tr>
      <w:tr w:rsidR="00846203" w14:paraId="391AAA51" w14:textId="77777777">
        <w:trPr>
          <w:jc w:val="center"/>
        </w:trPr>
        <w:tc>
          <w:tcPr>
            <w:tcW w:w="780" w:type="dxa"/>
          </w:tcPr>
          <w:p w14:paraId="7F1764F6" w14:textId="77777777" w:rsidR="00846203" w:rsidRDefault="00000000">
            <w:r>
              <w:t>TS28</w:t>
            </w:r>
          </w:p>
        </w:tc>
        <w:tc>
          <w:tcPr>
            <w:tcW w:w="1865" w:type="dxa"/>
          </w:tcPr>
          <w:p w14:paraId="3F8925E2" w14:textId="77777777" w:rsidR="00846203" w:rsidRDefault="00000000">
            <w:r>
              <w:t>UC018 Khách tự huỷ đơn theo chính sách hoàn tiền</w:t>
            </w:r>
          </w:p>
        </w:tc>
        <w:tc>
          <w:tcPr>
            <w:tcW w:w="1155" w:type="dxa"/>
          </w:tcPr>
          <w:p w14:paraId="0B7F13F7" w14:textId="77777777" w:rsidR="00846203" w:rsidRDefault="00000000">
            <w:r>
              <w:t xml:space="preserve">Ba đơn đã thanh toán 8.000.000đ ở ba lịch khởi hành còn 8/4/1 ngày, khách tự huỷ; khách khác thử huỷ đơn không phải của mình</w:t>
            </w:r>
          </w:p>
        </w:tc>
        <w:tc>
          <w:tcPr>
            <w:tcW w:w="1451" w:type="dxa"/>
          </w:tcPr>
          <w:p w14:paraId="252D9B70" w14:textId="77777777" w:rsidR="00846203" w:rsidRDefault="00000000">
            <w:r>
              <w:t>Đơn đang Chờ xác nhận hoặc Đã xác nhận, đã có khoản thanh toán được xác nhận</w:t>
            </w:r>
          </w:p>
        </w:tc>
        <w:tc>
          <w:tcPr>
            <w:tcW w:w="1757" w:type="dxa"/>
          </w:tcPr>
          <w:p w14:paraId="61B0CDB6" w14:textId="77777777" w:rsidR="00846203" w:rsidRDefault="00000000">
            <w:r>
              <w:t>Tự huỷ đơn còn 8 ngày, còn 4 ngày, còn 1 ngày tới ngày khởi hành; một tài khoản khác thử mở và huỷ đơn không phải của mình</w:t>
            </w:r>
          </w:p>
        </w:tc>
        <w:tc>
          <w:tcPr>
            <w:tcW w:w="1386" w:type="dxa"/>
          </w:tcPr>
          <w:p w14:paraId="56D09788" w14:textId="77777777" w:rsidR="00846203" w:rsidRDefault="00000000">
            <w:r>
              <w:t>Còn ≥7 ngày hoàn 100%; còn 3-6 ngày hoàn 50%; còn dưới 3 ngày không cho tự huỷ; đơn không phải của mình bị từ chối truy cập</w:t>
            </w:r>
          </w:p>
        </w:tc>
        <w:tc>
          <w:tcPr>
            <w:tcW w:w="1227" w:type="dxa"/>
          </w:tcPr>
          <w:p w14:paraId="1B522323" w14:textId="77777777" w:rsidR="00846203" w:rsidRDefault="00000000">
            <w:r>
              <w:t>Đạt: hoàn tiền đúng theo ba mốc chính sách bằng số tiền thật; đơn không phải của mình luôn bị từ chối truy cập</w:t>
            </w:r>
          </w:p>
        </w:tc>
      </w:tr>
      <w:tr w:rsidR="00846203" w14:paraId="7DA9CA19" w14:textId="77777777">
        <w:trPr>
          <w:jc w:val="center"/>
        </w:trPr>
        <w:tc>
          <w:tcPr>
            <w:tcW w:w="780" w:type="dxa"/>
          </w:tcPr>
          <w:p w14:paraId="4F04AC88" w14:textId="77777777" w:rsidR="00846203" w:rsidRDefault="00000000">
            <w:r>
              <w:t>TS29</w:t>
            </w:r>
          </w:p>
        </w:tc>
        <w:tc>
          <w:tcPr>
            <w:tcW w:w="1865" w:type="dxa"/>
          </w:tcPr>
          <w:p w14:paraId="015BC5B6" w14:textId="77777777" w:rsidR="00846203" w:rsidRDefault="00000000">
            <w:r>
              <w:t>Tự huỷ đơn chờ thanh toán quá hạn (thuộc UC007/UC011)</w:t>
            </w:r>
          </w:p>
        </w:tc>
        <w:tc>
          <w:tcPr>
            <w:tcW w:w="1155" w:type="dxa"/>
          </w:tcPr>
          <w:p w14:paraId="38BC8499" w14:textId="77777777" w:rsidR="00846203" w:rsidRDefault="00000000">
            <w:r>
              <w:t>Một đơn đặt quá 24 giờ vẫn chưa có khoản thanh toán nào được xác nhận</w:t>
            </w:r>
          </w:p>
        </w:tc>
        <w:tc>
          <w:tcPr>
            <w:tcW w:w="1451" w:type="dxa"/>
          </w:tcPr>
          <w:p w14:paraId="3337C53D" w14:textId="77777777" w:rsidR="00846203" w:rsidRDefault="00000000">
            <w:r>
              <w:t>Đơn ở trạng thái Chờ xác nhận, thời điểm đặt lùi quá 24 giờ, chưa có khoản thanh toán đã xác nhận</w:t>
            </w:r>
          </w:p>
        </w:tc>
        <w:tc>
          <w:tcPr>
            <w:tcW w:w="1757" w:type="dxa"/>
          </w:tcPr>
          <w:p w14:paraId="7D968A6D" w14:textId="77777777" w:rsidR="00846203" w:rsidRDefault="00000000">
            <w:r>
              <w:t>Khởi động lại ứng dụng để tác vụ định kỳ chạy, chờ tác vụ quét qua đơn quá hạn</w:t>
            </w:r>
          </w:p>
        </w:tc>
        <w:tc>
          <w:tcPr>
            <w:tcW w:w="1386" w:type="dxa"/>
          </w:tcPr>
          <w:p w14:paraId="13496C90" w14:textId="77777777" w:rsidR="00846203" w:rsidRDefault="00000000">
            <w:r>
              <w:t>Đơn tự động chuyển sang Đã huỷ, số chỗ được trả lại, khoản thu tương ứng chuyển sang thất bại, người thực hiện ghi là hệ thống</w:t>
            </w:r>
          </w:p>
        </w:tc>
        <w:tc>
          <w:tcPr>
            <w:tcW w:w="1227" w:type="dxa"/>
          </w:tcPr>
          <w:p w14:paraId="02D6989F" w14:textId="77777777" w:rsidR="00846203" w:rsidRDefault="00000000">
            <w:r>
              <w:t>Đạt: đo bằng số liệu thật trên cơ sở dữ liệu trước/sau</w:t>
            </w:r>
          </w:p>
        </w:tc>
      </w:tr>
      <w:tr w:rsidR="00846203" w14:paraId="3D435CCD" w14:textId="77777777">
        <w:trPr>
          <w:jc w:val="center"/>
        </w:trPr>
        <w:tc>
          <w:tcPr>
            <w:tcW w:w="780" w:type="dxa"/>
          </w:tcPr>
          <w:p w14:paraId="75BB2614" w14:textId="77777777" w:rsidR="00846203" w:rsidRDefault="00000000">
            <w:r>
              <w:lastRenderedPageBreak/>
              <w:t>TS30</w:t>
            </w:r>
          </w:p>
        </w:tc>
        <w:tc>
          <w:tcPr>
            <w:tcW w:w="1865" w:type="dxa"/>
          </w:tcPr>
          <w:p w14:paraId="27B0CDEB" w14:textId="77777777" w:rsidR="00846203" w:rsidRDefault="00000000">
            <w:r>
              <w:t>Hạn chót đặt tour</w:t>
            </w:r>
          </w:p>
        </w:tc>
        <w:tc>
          <w:tcPr>
            <w:tcW w:w="1155" w:type="dxa"/>
          </w:tcPr>
          <w:p w14:paraId="44D88591" w14:textId="77777777" w:rsidR="00846203" w:rsidRDefault="00000000">
            <w:r>
              <w:t xml:space="preserve">Một lịch khởi hành còn 1 ngày (quá hạn chót) và một lịch còn 3 ngày (còn hạn)</w:t>
            </w:r>
          </w:p>
        </w:tc>
        <w:tc>
          <w:tcPr>
            <w:tcW w:w="1451" w:type="dxa"/>
          </w:tcPr>
          <w:p w14:paraId="4188D34F" w14:textId="77777777" w:rsidR="00846203" w:rsidRDefault="00000000">
            <w:r>
              <w:t>Hạn chót đặt tour mặc định là còn tối thiểu 2 ngày tới ngày khởi hành</w:t>
            </w:r>
          </w:p>
        </w:tc>
        <w:tc>
          <w:tcPr>
            <w:tcW w:w="1757" w:type="dxa"/>
          </w:tcPr>
          <w:p w14:paraId="391F4A0D" w14:textId="77777777" w:rsidR="00846203" w:rsidRDefault="00000000">
            <w:r>
              <w:t xml:space="preserve">Mở trang chi tiết tour và thử thêm vào giỏ cả hai lịch khởi hành nói trên</w:t>
            </w:r>
          </w:p>
        </w:tc>
        <w:tc>
          <w:tcPr>
            <w:tcW w:w="1386" w:type="dxa"/>
          </w:tcPr>
          <w:p w14:paraId="0068B216" w14:textId="77777777" w:rsidR="00846203" w:rsidRDefault="00000000">
            <w:r>
              <w:t xml:space="preserve">Lịch còn 1 ngày không xuất hiện trong lựa chọn đặt tour và không thêm được vào giỏ; lịch còn 3 ngày vẫn đặt được bình thường</w:t>
            </w:r>
          </w:p>
        </w:tc>
        <w:tc>
          <w:tcPr>
            <w:tcW w:w="1227" w:type="dxa"/>
          </w:tcPr>
          <w:p w14:paraId="4B84B5E8" w14:textId="77777777" w:rsidR="00846203" w:rsidRDefault="00000000">
            <w:r>
              <w:t>Đạt</w:t>
            </w:r>
          </w:p>
        </w:tc>
      </w:tr>
      <w:tr w:rsidR="00846203" w14:paraId="78F49C6C" w14:textId="77777777">
        <w:trPr>
          <w:jc w:val="center"/>
        </w:trPr>
        <w:tc>
          <w:tcPr>
            <w:tcW w:w="780" w:type="dxa"/>
          </w:tcPr>
          <w:p w14:paraId="5C4BEC54" w14:textId="77777777" w:rsidR="00846203" w:rsidRDefault="00000000">
            <w:r>
              <w:t>TS31</w:t>
            </w:r>
          </w:p>
        </w:tc>
        <w:tc>
          <w:tcPr>
            <w:tcW w:w="1865" w:type="dxa"/>
          </w:tcPr>
          <w:p w14:paraId="67B633C5" w14:textId="77777777" w:rsidR="00846203" w:rsidRDefault="00000000">
            <w:r>
              <w:t xml:space="preserve">Khoá sửa lịch khởi hành đã có khách</w:t>
            </w:r>
          </w:p>
        </w:tc>
        <w:tc>
          <w:tcPr>
            <w:tcW w:w="1155" w:type="dxa"/>
          </w:tcPr>
          <w:p w14:paraId="53ED03ED" w14:textId="77777777" w:rsidR="00846203" w:rsidRDefault="00000000">
            <w:r>
              <w:t xml:space="preserve">Sửa một lịch khởi hành đã có khách đặt: đổi ngày khởi hành, hạ tổng số chỗ xuống dưới số đã bán, và sửa giá</w:t>
            </w:r>
          </w:p>
        </w:tc>
        <w:tc>
          <w:tcPr>
            <w:tcW w:w="1451" w:type="dxa"/>
          </w:tcPr>
          <w:p w14:paraId="46BC8280" w14:textId="77777777" w:rsidR="00846203" w:rsidRDefault="00000000">
            <w:r>
              <w:t xml:space="preserve">Lịch khởi hành đã có ít nhất một đơn chưa huỷ</w:t>
            </w:r>
          </w:p>
        </w:tc>
        <w:tc>
          <w:tcPr>
            <w:tcW w:w="1757" w:type="dxa"/>
          </w:tcPr>
          <w:p w14:paraId="48E73573" w14:textId="77777777" w:rsidR="00846203" w:rsidRDefault="00000000">
            <w:r>
              <w:t xml:space="preserve">Lịch đã có 2 khách: thử đổi ngày khởi hành, thử hạ tổng chỗ xuống 1, thử sửa giá giữ nguyên ngày</w:t>
            </w:r>
          </w:p>
        </w:tc>
        <w:tc>
          <w:tcPr>
            <w:tcW w:w="1386" w:type="dxa"/>
          </w:tcPr>
          <w:p w14:paraId="68FA6B85" w14:textId="77777777" w:rsidR="00846203" w:rsidRDefault="00000000">
            <w:r>
              <w:t>Đổi ngày khởi hành bị từ chối; hạ tổng chỗ dưới số đã bán bị từ chối; sửa giá (không đụng ngày/số chỗ tới mức vi phạm) vẫn thực hiện được</w:t>
            </w:r>
          </w:p>
        </w:tc>
        <w:tc>
          <w:tcPr>
            <w:tcW w:w="1227" w:type="dxa"/>
          </w:tcPr>
          <w:p w14:paraId="69FBB8FC" w14:textId="77777777" w:rsidR="00846203" w:rsidRDefault="00000000">
            <w:r>
              <w:t>Đạt</w:t>
            </w:r>
          </w:p>
        </w:tc>
      </w:tr>
      <w:tr w:rsidR="00846203" w14:paraId="1F638CA9" w14:textId="77777777">
        <w:trPr>
          <w:jc w:val="center"/>
        </w:trPr>
        <w:tc>
          <w:tcPr>
            <w:tcW w:w="780" w:type="dxa"/>
          </w:tcPr>
          <w:p w14:paraId="5B21C542" w14:textId="77777777" w:rsidR="00846203" w:rsidRDefault="00000000">
            <w:r>
              <w:t>TS32</w:t>
            </w:r>
          </w:p>
        </w:tc>
        <w:tc>
          <w:tcPr>
            <w:tcW w:w="1865" w:type="dxa"/>
          </w:tcPr>
          <w:p w14:paraId="39994FB7" w14:textId="77777777" w:rsidR="00846203" w:rsidRDefault="00000000">
            <w:r>
              <w:t>UC007 Nhập danh sách hành khách khi đặt tour và giữ bất biến khi sửa số khách</w:t>
            </w:r>
          </w:p>
        </w:tc>
        <w:tc>
          <w:tcPr>
            <w:tcW w:w="1155" w:type="dxa"/>
          </w:tcPr>
          <w:p w14:paraId="4993F80C" w14:textId="77777777" w:rsidR="00846203" w:rsidRDefault="00000000">
            <w:r>
              <w:t xml:space="preserve">Đặt tour thật có nhập tên từng hành khách; sau đó quản trị viên tăng rồi giảm số </w:t>
            </w:r>
            <w:r>
              <w:lastRenderedPageBreak/>
              <w:t>khách của đơn đó</w:t>
            </w:r>
          </w:p>
        </w:tc>
        <w:tc>
          <w:tcPr>
            <w:tcW w:w="1451" w:type="dxa"/>
          </w:tcPr>
          <w:p w14:paraId="4C9FB2A9" w14:textId="77777777" w:rsidR="00846203" w:rsidRDefault="00000000">
            <w:r>
              <w:lastRenderedPageBreak/>
              <w:t>Giỏ hàng có ít nhất một dòng với cả người lớn và trẻ em</w:t>
            </w:r>
          </w:p>
        </w:tc>
        <w:tc>
          <w:tcPr>
            <w:tcW w:w="1757" w:type="dxa"/>
          </w:tcPr>
          <w:p w14:paraId="2595D01E" w14:textId="77777777" w:rsidR="00846203" w:rsidRDefault="00000000">
            <w:r>
              <w:t>Đặt tour qua trình duyệt thật với tên đầy đủ từng hành khách; sau đó admin tăng số người lớn không kèm tên, rồi tăng kèm tên, rồi giảm lại</w:t>
            </w:r>
          </w:p>
        </w:tc>
        <w:tc>
          <w:tcPr>
            <w:tcW w:w="1386" w:type="dxa"/>
          </w:tcPr>
          <w:p w14:paraId="7F5DD6C0" w14:textId="77777777" w:rsidR="00846203" w:rsidRDefault="00000000">
            <w:r>
              <w:t xml:space="preserve">Đơn tạo thành công với đúng số hành khách khớp số người lớn/trẻ em của từng dòng; thiếu tên </w:t>
            </w:r>
            <w:r>
              <w:lastRenderedPageBreak/>
              <w:t>hoặc sai số lượng bị chặn kèm thông báo, không mất dữ liệu đã nhập; tăng số khách thiếu tên thì không áp dụng gì và hiện thêm ô còn thiếu; giảm số khách tự động loại người được thêm gần đây nhất; số dòng lệch bất biến trên toàn hệ thống luôn bằng 0</w:t>
            </w:r>
          </w:p>
        </w:tc>
        <w:tc>
          <w:tcPr>
            <w:tcW w:w="1227" w:type="dxa"/>
          </w:tcPr>
          <w:p w14:paraId="4E048B5F" w14:textId="77777777" w:rsidR="00846203" w:rsidRDefault="00000000">
            <w:r>
              <w:lastRenderedPageBreak/>
              <w:t>Đạt: kiểm bằng cả thao tác trình duyệt thật lẫn truy vấn trực tiếp</w:t>
            </w:r>
          </w:p>
        </w:tc>
      </w:tr>
      <w:tr w:rsidR="00846203" w14:paraId="79E18179" w14:textId="77777777">
        <w:trPr>
          <w:jc w:val="center"/>
        </w:trPr>
        <w:tc>
          <w:tcPr>
            <w:tcW w:w="780" w:type="dxa"/>
          </w:tcPr>
          <w:p w14:paraId="4917FE5E" w14:textId="77777777" w:rsidR="00846203" w:rsidRDefault="00000000">
            <w:r>
              <w:t>TS33</w:t>
            </w:r>
          </w:p>
        </w:tc>
        <w:tc>
          <w:tcPr>
            <w:tcW w:w="1865" w:type="dxa"/>
          </w:tcPr>
          <w:p w14:paraId="38864739" w14:textId="77777777" w:rsidR="00846203" w:rsidRDefault="00000000">
            <w:r>
              <w:t>Hai thao tác đồng thời trên cùng một đơn không còn ghi đè nhau</w:t>
            </w:r>
          </w:p>
        </w:tc>
        <w:tc>
          <w:tcPr>
            <w:tcW w:w="1155" w:type="dxa"/>
          </w:tcPr>
          <w:p w14:paraId="12671ED7" w14:textId="77777777" w:rsidR="00846203" w:rsidRDefault="00000000">
            <w:r>
              <w:t>Khách tự huỷ đơn và quản trị viên xác nhận/đánh dấu thu tiền gần như cùng lúc trên cùng một đơn</w:t>
            </w:r>
          </w:p>
        </w:tc>
        <w:tc>
          <w:tcPr>
            <w:tcW w:w="1451" w:type="dxa"/>
          </w:tcPr>
          <w:p w14:paraId="1916DC60" w14:textId="77777777" w:rsidR="00846203" w:rsidRDefault="00000000">
            <w:r>
              <w:t>Một đơn đang ở trạng thái có thể vừa tự huỷ vừa được quản trị viên thao tác</w:t>
            </w:r>
          </w:p>
        </w:tc>
        <w:tc>
          <w:tcPr>
            <w:tcW w:w="1757" w:type="dxa"/>
          </w:tcPr>
          <w:p w14:paraId="1D11002E" w14:textId="77777777" w:rsidR="00846203" w:rsidRDefault="00000000">
            <w:r>
              <w:t>Bắn đồng thời hai yêu cầu (khách tự huỷ và quản trị viên thao tác) trên cùng một đơn, lặp lại theo bốn kịch bản thắng/thua khác nhau</w:t>
            </w:r>
          </w:p>
        </w:tc>
        <w:tc>
          <w:tcPr>
            <w:tcW w:w="1386" w:type="dxa"/>
          </w:tcPr>
          <w:p w14:paraId="3040AC1E" w14:textId="77777777" w:rsidR="00846203" w:rsidRDefault="00000000">
            <w:r>
              <w:t xml:space="preserve">Bên thao tác trước được áp dụng đúng, bên còn lại bị từ chối kèm thông báo hợp lý; không có trường hợp nào bị mất khoản thu, lệch số chỗ, </w:t>
            </w:r>
            <w:r>
              <w:lastRenderedPageBreak/>
              <w:t>hoặc ghi đè lẫn nhau một cách âm thầm</w:t>
            </w:r>
          </w:p>
        </w:tc>
        <w:tc>
          <w:tcPr>
            <w:tcW w:w="1227" w:type="dxa"/>
          </w:tcPr>
          <w:p w14:paraId="3C17D8B6" w14:textId="77777777" w:rsidR="00846203" w:rsidRDefault="00000000">
            <w:r>
              <w:lastRenderedPageBreak/>
              <w:t>Đạt: kiểm bằng hai yêu cầu bắn thật gần như đồng thời, đo lại số liệu sau khi cả hai đã xử lý xong</w:t>
            </w:r>
          </w:p>
        </w:tc>
      </w:tr>
      <w:tr w:rsidR="00846203" w14:paraId="559B4277" w14:textId="77777777">
        <w:trPr>
          <w:jc w:val="center"/>
        </w:trPr>
        <w:tc>
          <w:tcPr>
            <w:tcW w:w="780" w:type="dxa"/>
          </w:tcPr>
          <w:p w14:paraId="5B310A79" w14:textId="77777777" w:rsidR="00846203" w:rsidRDefault="00000000">
            <w:r>
              <w:t>TS34</w:t>
            </w:r>
          </w:p>
        </w:tc>
        <w:tc>
          <w:tcPr>
            <w:tcW w:w="1865" w:type="dxa"/>
          </w:tcPr>
          <w:p w14:paraId="036BA631" w14:textId="77777777" w:rsidR="00846203" w:rsidRDefault="00000000">
            <w:r>
              <w:t>Gửi thư điện tử qua máy chủ thư thật</w:t>
            </w:r>
          </w:p>
        </w:tc>
        <w:tc>
          <w:tcPr>
            <w:tcW w:w="1155" w:type="dxa"/>
          </w:tcPr>
          <w:p w14:paraId="53D35E4C" w14:textId="77777777" w:rsidR="00846203" w:rsidRDefault="00000000">
            <w:r>
              <w:t>Chuyển hệ thống sang chế độ gửi thư qua một máy chủ thư điện tử thật (thay vì ghi ra nhật ký)</w:t>
            </w:r>
          </w:p>
        </w:tc>
        <w:tc>
          <w:tcPr>
            <w:tcW w:w="1451" w:type="dxa"/>
          </w:tcPr>
          <w:p w14:paraId="6ED561CC" w14:textId="77777777" w:rsidR="00846203" w:rsidRDefault="00000000">
            <w:r>
              <w:t>Cần có sẵn một tài khoản máy chủ thư điện tử thật để cấu hình</w:t>
            </w:r>
          </w:p>
        </w:tc>
        <w:tc>
          <w:tcPr>
            <w:tcW w:w="1757" w:type="dxa"/>
          </w:tcPr>
          <w:p w14:paraId="0B15C74C" w14:textId="77777777" w:rsidR="00846203" w:rsidRDefault="00000000">
            <w:r>
              <w:t>—</w:t>
            </w:r>
          </w:p>
        </w:tc>
        <w:tc>
          <w:tcPr>
            <w:tcW w:w="1386" w:type="dxa"/>
          </w:tcPr>
          <w:p w14:paraId="5D8B6F92" w14:textId="77777777" w:rsidR="00846203" w:rsidRDefault="00000000">
            <w:r>
              <w:t>Thư chào mừng và thư xác nhận đơn đến được hộp thư thật của người nhận</w:t>
            </w:r>
          </w:p>
        </w:tc>
        <w:tc>
          <w:tcPr>
            <w:tcW w:w="1227" w:type="dxa"/>
          </w:tcPr>
          <w:p w14:paraId="49442063" w14:textId="77777777" w:rsidR="00846203" w:rsidRDefault="00000000">
            <w:r>
              <w:t>Chưa kiểm: máy dùng để kiểm thử không có sẵn tài khoản máy chủ thư điện tử thật; việc chuyển chế độ chỉ cần đổi cấu hình, không cần sửa mã nguồn</w:t>
            </w:r>
          </w:p>
        </w:tc>
      </w:tr>
      <w:tr w:rsidR="00846203" w14:paraId="13604D2C" w14:textId="77777777">
        <w:trPr>
          <w:jc w:val="center"/>
        </w:trPr>
        <w:tc>
          <w:tcPr>
            <w:tcW w:w="780" w:type="dxa"/>
          </w:tcPr>
          <w:p w14:paraId="4051BA87" w14:textId="77777777" w:rsidR="00846203" w:rsidRDefault="00000000">
            <w:r>
              <w:t>TS35</w:t>
            </w:r>
          </w:p>
        </w:tc>
        <w:tc>
          <w:tcPr>
            <w:tcW w:w="1865" w:type="dxa"/>
          </w:tcPr>
          <w:p w14:paraId="1A6DAB15" w14:textId="77777777" w:rsidR="00846203" w:rsidRDefault="00000000">
            <w:r>
              <w:t>UC019 Thêm danh mục tour</w:t>
            </w:r>
          </w:p>
        </w:tc>
        <w:tc>
          <w:tcPr>
            <w:tcW w:w="1155" w:type="dxa"/>
          </w:tcPr>
          <w:p w14:paraId="7C48F687" w14:textId="77777777" w:rsidR="00846203" w:rsidRDefault="00000000">
            <w:r>
              <w:t>Tạo một danh mục tour mới qua đúng biểu mẫu của khu quản trị</w:t>
            </w:r>
          </w:p>
        </w:tc>
        <w:tc>
          <w:tcPr>
            <w:tcW w:w="1451" w:type="dxa"/>
          </w:tcPr>
          <w:p w14:paraId="16269833" w14:textId="77777777" w:rsidR="00846203" w:rsidRDefault="00000000">
            <w:r>
              <w:t>Đã đăng nhập quản trị viên</w:t>
            </w:r>
          </w:p>
        </w:tc>
        <w:tc>
          <w:tcPr>
            <w:tcW w:w="1757" w:type="dxa"/>
          </w:tcPr>
          <w:p w14:paraId="61A99971" w14:textId="77777777" w:rsidR="00846203" w:rsidRDefault="00000000">
            <w:r>
              <w:t>Tạo một danh mục mới (dùng cho việc kiểm thử), tên chưa từng tồn tại</w:t>
            </w:r>
          </w:p>
        </w:tc>
        <w:tc>
          <w:tcPr>
            <w:tcW w:w="1386" w:type="dxa"/>
          </w:tcPr>
          <w:p w14:paraId="427077BE" w14:textId="77777777" w:rsidR="00846203" w:rsidRDefault="00000000">
            <w:r>
              <w:t>Danh mục mới được tạo thành công, hiện trong danh sách, có đường dẫn thân thiện tự sinh không trùng lặp</w:t>
            </w:r>
          </w:p>
        </w:tc>
        <w:tc>
          <w:tcPr>
            <w:tcW w:w="1227" w:type="dxa"/>
          </w:tcPr>
          <w:p w14:paraId="6FAE78E1" w14:textId="77777777" w:rsidR="00846203" w:rsidRDefault="00000000">
            <w:r>
              <w:t xml:space="preserve">Danh mục tạo thành công qua đúng biểu mẫu của ứng dụng, xuất hiện trong danh sách; sau đó xoá lại được ngay vì </w:t>
            </w:r>
            <w:r>
              <w:lastRenderedPageBreak/>
              <w:t>chưa có tour nào (đúng luồng dọn dữ liệu kiểm thử)</w:t>
            </w:r>
          </w:p>
        </w:tc>
      </w:tr>
      <w:tr w:rsidR="00846203" w14:paraId="7C582321" w14:textId="77777777">
        <w:trPr>
          <w:jc w:val="center"/>
        </w:trPr>
        <w:tc>
          <w:tcPr>
            <w:tcW w:w="780" w:type="dxa"/>
          </w:tcPr>
          <w:p w14:paraId="707D4728" w14:textId="77777777" w:rsidR="00846203" w:rsidRDefault="00000000">
            <w:r>
              <w:t>TS36</w:t>
            </w:r>
          </w:p>
        </w:tc>
        <w:tc>
          <w:tcPr>
            <w:tcW w:w="1865" w:type="dxa"/>
          </w:tcPr>
          <w:p w14:paraId="111FAFE3" w14:textId="77777777" w:rsidR="00846203" w:rsidRDefault="00000000">
            <w:r>
              <w:t>UC020 Sửa danh mục tour</w:t>
            </w:r>
          </w:p>
        </w:tc>
        <w:tc>
          <w:tcPr>
            <w:tcW w:w="1155" w:type="dxa"/>
          </w:tcPr>
          <w:p w14:paraId="07AB4FBD" w14:textId="77777777" w:rsidR="00846203" w:rsidRDefault="00000000">
            <w:r>
              <w:t>Sửa tên/mô tả một danh mục đã có, kiểm tra kiểm tra trùng tên khi đổi tên</w:t>
            </w:r>
          </w:p>
        </w:tc>
        <w:tc>
          <w:tcPr>
            <w:tcW w:w="1451" w:type="dxa"/>
          </w:tcPr>
          <w:p w14:paraId="521EC8F2" w14:textId="77777777" w:rsidR="00846203" w:rsidRDefault="00000000">
            <w:r>
              <w:t>Danh mục cần sửa đã tồn tại</w:t>
            </w:r>
          </w:p>
        </w:tc>
        <w:tc>
          <w:tcPr>
            <w:tcW w:w="1757" w:type="dxa"/>
          </w:tcPr>
          <w:p w14:paraId="020FCA1A" w14:textId="77777777" w:rsidR="00846203" w:rsidRDefault="00000000">
            <w:r>
              <w:t>—</w:t>
            </w:r>
          </w:p>
        </w:tc>
        <w:tc>
          <w:tcPr>
            <w:tcW w:w="1386" w:type="dxa"/>
          </w:tcPr>
          <w:p w14:paraId="32C90749" w14:textId="77777777" w:rsidR="00846203" w:rsidRDefault="00000000">
            <w:r>
              <w:t>Thông tin danh mục cập nhật đúng; đổi tên trùng với danh mục khác thì bị chặn</w:t>
            </w:r>
          </w:p>
        </w:tc>
        <w:tc>
          <w:tcPr>
            <w:tcW w:w="1227" w:type="dxa"/>
          </w:tcPr>
          <w:p w14:paraId="65294C11" w14:textId="77777777" w:rsidR="00846203" w:rsidRDefault="00000000">
            <w:r>
              <w:t>Chưa kiểm: Cần thực hiện thao tác sửa danh mục thật (đổi tên, kiểm tra chặn trùng tên) và ghi lại bằng chứng cụ thể</w:t>
            </w:r>
          </w:p>
        </w:tc>
      </w:tr>
      <w:tr w:rsidR="00846203" w14:paraId="3024BA44" w14:textId="77777777">
        <w:trPr>
          <w:jc w:val="center"/>
        </w:trPr>
        <w:tc>
          <w:tcPr>
            <w:tcW w:w="780" w:type="dxa"/>
          </w:tcPr>
          <w:p w14:paraId="5C48ABF6" w14:textId="77777777" w:rsidR="00846203" w:rsidRDefault="00000000">
            <w:r>
              <w:t>TS37</w:t>
            </w:r>
          </w:p>
        </w:tc>
        <w:tc>
          <w:tcPr>
            <w:tcW w:w="1865" w:type="dxa"/>
          </w:tcPr>
          <w:p w14:paraId="6AF9E9AF" w14:textId="77777777" w:rsidR="00846203" w:rsidRDefault="00000000">
            <w:r>
              <w:t>UC021 Xoá danh mục tour</w:t>
            </w:r>
          </w:p>
        </w:tc>
        <w:tc>
          <w:tcPr>
            <w:tcW w:w="1155" w:type="dxa"/>
          </w:tcPr>
          <w:p w14:paraId="1086DF4E" w14:textId="77777777" w:rsidR="00846203" w:rsidRDefault="00000000">
            <w:r>
              <w:t>Xoá một danh mục không còn tour (thành công) và xoá một danh mục còn tour (bị chặn)</w:t>
            </w:r>
          </w:p>
        </w:tc>
        <w:tc>
          <w:tcPr>
            <w:tcW w:w="1451" w:type="dxa"/>
          </w:tcPr>
          <w:p w14:paraId="21316936" w14:textId="77777777" w:rsidR="00846203" w:rsidRDefault="00000000">
            <w:r>
              <w:t>Có một danh mục sạch (không tour) và một danh mục còn tour</w:t>
            </w:r>
          </w:p>
        </w:tc>
        <w:tc>
          <w:tcPr>
            <w:tcW w:w="1757" w:type="dxa"/>
          </w:tcPr>
          <w:p w14:paraId="7F9E0718" w14:textId="77777777" w:rsidR="00846203" w:rsidRDefault="00000000">
            <w:r>
              <w:t>Xoá danh mục vừa tạo ở TS35 (không tour); thử xoá một danh mục đang còn tour</w:t>
            </w:r>
          </w:p>
        </w:tc>
        <w:tc>
          <w:tcPr>
            <w:tcW w:w="1386" w:type="dxa"/>
          </w:tcPr>
          <w:p w14:paraId="6C8312AF" w14:textId="77777777" w:rsidR="00846203" w:rsidRDefault="00000000">
            <w:r>
              <w:t>Danh mục không còn tour bị xoá thành công; danh mục còn tour bị chặn kèm thông báo nêu rõ số tour và gợi ý ẩn danh mục</w:t>
            </w:r>
          </w:p>
        </w:tc>
        <w:tc>
          <w:tcPr>
            <w:tcW w:w="1227" w:type="dxa"/>
          </w:tcPr>
          <w:p w14:paraId="7B70C439" w14:textId="77777777" w:rsidR="00846203" w:rsidRDefault="00000000">
            <w:r>
              <w:t xml:space="preserve">Danh mục sạch xoá thành công qua đúng route của ứng dụng; danh mục còn tour bị chặn với thông báo tiếng Việt nêu rõ số tour, gợi </w:t>
            </w:r>
            <w:r>
              <w:lastRenderedPageBreak/>
              <w:t>ý dùng “Ẩn danh mục” (xem thêm TS15)</w:t>
            </w:r>
          </w:p>
        </w:tc>
      </w:tr>
    </w:tbl>
    <w:p w14:paraId="0C0A8A6A" w14:textId="77777777" w:rsidR="00846203" w:rsidRDefault="00846203">
      <w:pPr>
        <w:spacing w:after="40"/>
      </w:pPr>
    </w:p>
    <w:p w14:paraId="0B6CB178" w14:textId="77777777" w:rsidR="00846203" w:rsidRDefault="00000000">
      <w:pPr>
        <w:pStyle w:val="Heading3"/>
      </w:pPr>
      <w:r>
        <w:rPr>
          <w:rFonts w:ascii="Times New Roman" w:eastAsia="Times New Roman" w:hAnsi="Times New Roman" w:cs="Times New Roman"/>
          <w:color w:val="0A3833"/>
          <w:sz w:val="28"/>
          <w:szCs w:val="28"/>
        </w:rPr>
        <w:t>4.8.3 Báo cáo kết quả kiểm thử (Testcase report)</w:t>
      </w:r>
    </w:p>
    <w:p w14:paraId="63E0FB78" w14:textId="77777777" w:rsidR="00846203" w:rsidRDefault="00000000">
      <w:pPr>
        <w:spacing w:before="160" w:after="80"/>
        <w:jc w:val="center"/>
      </w:pPr>
      <w:r>
        <w:rPr>
          <w:b/>
          <w:bCs/>
          <w:sz w:val="25"/>
          <w:szCs w:val="25"/>
        </w:rPr>
        <w:t>Bảng 4.12: 4.8.3 Báo cáo kết quả kiểm thử (Testcase report)</w:t>
      </w:r>
    </w:p>
    <w:tbl>
      <w:tblPr>
        <w:tblStyle w:val="afff"/>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846203" w14:paraId="36A69C71" w14:textId="77777777">
        <w:trPr>
          <w:tblHeader/>
          <w:jc w:val="center"/>
        </w:trPr>
        <w:tc>
          <w:tcPr>
            <w:tcW w:w="3135" w:type="dxa"/>
            <w:shd w:val="clear" w:color="auto" w:fill="DDEFE9"/>
          </w:tcPr>
          <w:p w14:paraId="491C113F" w14:textId="77777777" w:rsidR="00846203" w:rsidRDefault="00000000">
            <w:r>
              <w:rPr>
                <w:b/>
                <w:bCs/>
              </w:rPr>
              <w:t>Báo cáo kết quả kiểm thử</w:t>
            </w:r>
          </w:p>
        </w:tc>
        <w:tc>
          <w:tcPr>
            <w:tcW w:w="3135" w:type="dxa"/>
            <w:shd w:val="clear" w:color="auto" w:fill="DDEFE9"/>
          </w:tcPr>
          <w:p w14:paraId="54CE71E1" w14:textId="77777777" w:rsidR="00846203" w:rsidRDefault="00846203"/>
        </w:tc>
        <w:tc>
          <w:tcPr>
            <w:tcW w:w="3135" w:type="dxa"/>
            <w:shd w:val="clear" w:color="auto" w:fill="DDEFE9"/>
          </w:tcPr>
          <w:p w14:paraId="0EF3B655" w14:textId="77777777" w:rsidR="00846203" w:rsidRDefault="00846203"/>
        </w:tc>
      </w:tr>
      <w:tr w:rsidR="00846203" w14:paraId="20934D5D" w14:textId="77777777">
        <w:trPr>
          <w:jc w:val="center"/>
        </w:trPr>
        <w:tc>
          <w:tcPr>
            <w:tcW w:w="3135" w:type="dxa"/>
          </w:tcPr>
          <w:p w14:paraId="30CC726B" w14:textId="77777777" w:rsidR="00846203" w:rsidRDefault="00000000">
            <w:r>
              <w:t>Người thực hiện: nhóm đồ án TourBooking</w:t>
            </w:r>
          </w:p>
        </w:tc>
        <w:tc>
          <w:tcPr>
            <w:tcW w:w="3135" w:type="dxa"/>
          </w:tcPr>
          <w:p w14:paraId="2E4E44C5" w14:textId="77777777" w:rsidR="00846203" w:rsidRDefault="00000000">
            <w:r>
              <w:t>Passed:</w:t>
            </w:r>
          </w:p>
        </w:tc>
        <w:tc>
          <w:tcPr>
            <w:tcW w:w="3135" w:type="dxa"/>
          </w:tcPr>
          <w:p w14:paraId="0BB10180" w14:textId="77777777" w:rsidR="00846203" w:rsidRDefault="00000000">
            <w:r>
              <w:t>33</w:t>
            </w:r>
          </w:p>
        </w:tc>
      </w:tr>
      <w:tr w:rsidR="00846203" w14:paraId="3BC2D5A6" w14:textId="77777777">
        <w:trPr>
          <w:jc w:val="center"/>
        </w:trPr>
        <w:tc>
          <w:tcPr>
            <w:tcW w:w="3135" w:type="dxa"/>
          </w:tcPr>
          <w:p w14:paraId="4E0BB5A9" w14:textId="77777777" w:rsidR="00846203" w:rsidRDefault="00000000">
            <w:r>
              <w:t>Môn học: Lập trình WWW (Java) - IUH</w:t>
            </w:r>
          </w:p>
        </w:tc>
        <w:tc>
          <w:tcPr>
            <w:tcW w:w="3135" w:type="dxa"/>
          </w:tcPr>
          <w:p w14:paraId="3244FC2C" w14:textId="77777777" w:rsidR="00846203" w:rsidRDefault="00000000">
            <w:r>
              <w:t>Chưa kiểm được:</w:t>
            </w:r>
          </w:p>
        </w:tc>
        <w:tc>
          <w:tcPr>
            <w:tcW w:w="3135" w:type="dxa"/>
          </w:tcPr>
          <w:p w14:paraId="1B8AED6B" w14:textId="77777777" w:rsidR="00846203" w:rsidRDefault="00000000">
            <w:r>
              <w:t>4</w:t>
            </w:r>
          </w:p>
        </w:tc>
      </w:tr>
      <w:tr w:rsidR="00846203" w14:paraId="185EA8D6" w14:textId="77777777">
        <w:trPr>
          <w:jc w:val="center"/>
        </w:trPr>
        <w:tc>
          <w:tcPr>
            <w:tcW w:w="3135" w:type="dxa"/>
          </w:tcPr>
          <w:p w14:paraId="3C8B087D" w14:textId="77777777" w:rsidR="00846203" w:rsidRDefault="00846203"/>
        </w:tc>
        <w:tc>
          <w:tcPr>
            <w:tcW w:w="3135" w:type="dxa"/>
          </w:tcPr>
          <w:p w14:paraId="3CD16C51" w14:textId="77777777" w:rsidR="00846203" w:rsidRDefault="00000000">
            <w:r>
              <w:t>Tổng số test case:</w:t>
            </w:r>
          </w:p>
        </w:tc>
        <w:tc>
          <w:tcPr>
            <w:tcW w:w="3135" w:type="dxa"/>
          </w:tcPr>
          <w:p w14:paraId="49352F26" w14:textId="77777777" w:rsidR="00846203" w:rsidRDefault="00000000">
            <w:r>
              <w:t>37</w:t>
            </w:r>
          </w:p>
        </w:tc>
      </w:tr>
    </w:tbl>
    <w:p w14:paraId="027FE007" w14:textId="77777777" w:rsidR="00846203" w:rsidRDefault="00846203">
      <w:pPr>
        <w:spacing w:after="40"/>
      </w:pPr>
    </w:p>
    <w:p w14:paraId="7EC22E8D" w14:textId="77777777" w:rsidR="00846203" w:rsidRDefault="00000000">
      <w:pPr>
        <w:spacing w:before="160" w:after="80"/>
        <w:jc w:val="center"/>
      </w:pPr>
      <w:r>
        <w:rPr>
          <w:b/>
          <w:bCs/>
          <w:sz w:val="25"/>
          <w:szCs w:val="25"/>
        </w:rPr>
        <w:t>Bảng 4.13: 4.8.3 Báo cáo kết quả kiểm thử (Testcase report) (tiếp theo)</w:t>
      </w:r>
    </w:p>
    <w:tbl>
      <w:tblPr>
        <w:tblStyle w:val="afff0"/>
        <w:tblW w:w="9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
        <w:gridCol w:w="872"/>
        <w:gridCol w:w="1865"/>
        <w:gridCol w:w="1451"/>
        <w:gridCol w:w="1386"/>
        <w:gridCol w:w="1321"/>
        <w:gridCol w:w="972"/>
        <w:gridCol w:w="938"/>
      </w:tblGrid>
      <w:tr w:rsidR="00846203" w14:paraId="4D63AFF7" w14:textId="77777777">
        <w:trPr>
          <w:tblHeader/>
          <w:jc w:val="center"/>
        </w:trPr>
        <w:tc>
          <w:tcPr>
            <w:tcW w:w="816" w:type="dxa"/>
            <w:shd w:val="clear" w:color="auto" w:fill="DDEFE9"/>
          </w:tcPr>
          <w:p w14:paraId="7A80D866" w14:textId="77777777" w:rsidR="00846203" w:rsidRDefault="00000000">
            <w:r>
              <w:rPr>
                <w:b/>
                <w:bCs/>
              </w:rPr>
              <w:t>STT</w:t>
            </w:r>
          </w:p>
        </w:tc>
        <w:tc>
          <w:tcPr>
            <w:tcW w:w="872" w:type="dxa"/>
            <w:shd w:val="clear" w:color="auto" w:fill="DDEFE9"/>
          </w:tcPr>
          <w:p w14:paraId="3BFAB7AB" w14:textId="77777777" w:rsidR="00846203" w:rsidRDefault="00000000">
            <w:r>
              <w:rPr>
                <w:b/>
                <w:bCs/>
              </w:rPr>
              <w:t>Test Case ID</w:t>
            </w:r>
          </w:p>
        </w:tc>
        <w:tc>
          <w:tcPr>
            <w:tcW w:w="1865" w:type="dxa"/>
            <w:shd w:val="clear" w:color="auto" w:fill="DDEFE9"/>
          </w:tcPr>
          <w:p w14:paraId="1C64E348" w14:textId="77777777" w:rsidR="00846203" w:rsidRDefault="00000000">
            <w:r>
              <w:rPr>
                <w:b/>
                <w:bCs/>
              </w:rPr>
              <w:t>Chức năng</w:t>
            </w:r>
          </w:p>
        </w:tc>
        <w:tc>
          <w:tcPr>
            <w:tcW w:w="1451" w:type="dxa"/>
            <w:shd w:val="clear" w:color="auto" w:fill="DDEFE9"/>
          </w:tcPr>
          <w:p w14:paraId="656FF18F" w14:textId="77777777" w:rsidR="00846203" w:rsidRDefault="00000000">
            <w:r>
              <w:rPr>
                <w:b/>
                <w:bCs/>
              </w:rPr>
              <w:t>Dữ liệu đầu vào</w:t>
            </w:r>
          </w:p>
        </w:tc>
        <w:tc>
          <w:tcPr>
            <w:tcW w:w="1386" w:type="dxa"/>
            <w:shd w:val="clear" w:color="auto" w:fill="DDEFE9"/>
          </w:tcPr>
          <w:p w14:paraId="1292E1D4" w14:textId="77777777" w:rsidR="00846203" w:rsidRDefault="00000000">
            <w:r>
              <w:rPr>
                <w:b/>
                <w:bCs/>
              </w:rPr>
              <w:t>Kết quả mong muốn</w:t>
            </w:r>
          </w:p>
        </w:tc>
        <w:tc>
          <w:tcPr>
            <w:tcW w:w="1321" w:type="dxa"/>
            <w:shd w:val="clear" w:color="auto" w:fill="DDEFE9"/>
          </w:tcPr>
          <w:p w14:paraId="27EE448E" w14:textId="77777777" w:rsidR="00846203" w:rsidRDefault="00000000">
            <w:r>
              <w:rPr>
                <w:b/>
                <w:bCs/>
              </w:rPr>
              <w:t>Kết quả thực tế</w:t>
            </w:r>
          </w:p>
        </w:tc>
        <w:tc>
          <w:tcPr>
            <w:tcW w:w="972" w:type="dxa"/>
            <w:shd w:val="clear" w:color="auto" w:fill="DDEFE9"/>
          </w:tcPr>
          <w:p w14:paraId="7AC8BA73" w14:textId="77777777" w:rsidR="00846203" w:rsidRDefault="00000000">
            <w:r>
              <w:rPr>
                <w:b/>
                <w:bCs/>
              </w:rPr>
              <w:t>Trạng thái</w:t>
            </w:r>
          </w:p>
        </w:tc>
        <w:tc>
          <w:tcPr>
            <w:tcW w:w="938" w:type="dxa"/>
            <w:shd w:val="clear" w:color="auto" w:fill="DDEFE9"/>
          </w:tcPr>
          <w:p w14:paraId="01A5B6D5" w14:textId="77777777" w:rsidR="00846203" w:rsidRDefault="00000000">
            <w:r>
              <w:rPr>
                <w:b/>
                <w:bCs/>
              </w:rPr>
              <w:t>Ghi chú</w:t>
            </w:r>
          </w:p>
        </w:tc>
      </w:tr>
      <w:tr w:rsidR="00846203" w14:paraId="7C99DB46" w14:textId="77777777">
        <w:trPr>
          <w:jc w:val="center"/>
        </w:trPr>
        <w:tc>
          <w:tcPr>
            <w:tcW w:w="816" w:type="dxa"/>
          </w:tcPr>
          <w:p w14:paraId="0462857B" w14:textId="77777777" w:rsidR="00846203" w:rsidRDefault="00000000">
            <w:r>
              <w:t>1</w:t>
            </w:r>
          </w:p>
        </w:tc>
        <w:tc>
          <w:tcPr>
            <w:tcW w:w="872" w:type="dxa"/>
          </w:tcPr>
          <w:p w14:paraId="52A76A18" w14:textId="77777777" w:rsidR="00846203" w:rsidRDefault="00000000">
            <w:r>
              <w:t>TS01</w:t>
            </w:r>
          </w:p>
        </w:tc>
        <w:tc>
          <w:tcPr>
            <w:tcW w:w="1865" w:type="dxa"/>
          </w:tcPr>
          <w:p w14:paraId="7B9DED36" w14:textId="77777777" w:rsidR="00846203" w:rsidRDefault="00000000">
            <w:r>
              <w:t>Đăng nhập</w:t>
            </w:r>
          </w:p>
        </w:tc>
        <w:tc>
          <w:tcPr>
            <w:tcW w:w="1451" w:type="dxa"/>
          </w:tcPr>
          <w:p w14:paraId="74A2304B" w14:textId="77777777" w:rsidR="00846203" w:rsidRDefault="00000000">
            <w:r>
              <w:t>Tài khoản khách hàng mẫu, mật khẩu đúng</w:t>
            </w:r>
          </w:p>
        </w:tc>
        <w:tc>
          <w:tcPr>
            <w:tcW w:w="1386" w:type="dxa"/>
          </w:tcPr>
          <w:p w14:paraId="0D239ADF" w14:textId="77777777" w:rsidR="00846203" w:rsidRDefault="00000000">
            <w:r>
              <w:t>Đăng nhập thành công</w:t>
            </w:r>
          </w:p>
        </w:tc>
        <w:tc>
          <w:tcPr>
            <w:tcW w:w="1321" w:type="dxa"/>
          </w:tcPr>
          <w:p w14:paraId="29F90699" w14:textId="77777777" w:rsidR="00846203" w:rsidRDefault="00000000">
            <w:r>
              <w:t>Phân quyền đúng theo vai trò, chuyển hướng đúng chỗ</w:t>
            </w:r>
          </w:p>
        </w:tc>
        <w:tc>
          <w:tcPr>
            <w:tcW w:w="972" w:type="dxa"/>
          </w:tcPr>
          <w:p w14:paraId="517EEE27" w14:textId="77777777" w:rsidR="00846203" w:rsidRDefault="00000000">
            <w:r>
              <w:t>Pass</w:t>
            </w:r>
          </w:p>
        </w:tc>
        <w:tc>
          <w:tcPr>
            <w:tcW w:w="938" w:type="dxa"/>
          </w:tcPr>
          <w:p w14:paraId="0D832E74" w14:textId="77777777" w:rsidR="00846203" w:rsidRDefault="00846203"/>
        </w:tc>
      </w:tr>
      <w:tr w:rsidR="00846203" w14:paraId="0BEDECDA" w14:textId="77777777">
        <w:trPr>
          <w:jc w:val="center"/>
        </w:trPr>
        <w:tc>
          <w:tcPr>
            <w:tcW w:w="816" w:type="dxa"/>
          </w:tcPr>
          <w:p w14:paraId="357E030B" w14:textId="77777777" w:rsidR="00846203" w:rsidRDefault="00000000">
            <w:r>
              <w:t>2</w:t>
            </w:r>
          </w:p>
        </w:tc>
        <w:tc>
          <w:tcPr>
            <w:tcW w:w="872" w:type="dxa"/>
          </w:tcPr>
          <w:p w14:paraId="3E478527" w14:textId="77777777" w:rsidR="00846203" w:rsidRDefault="00000000">
            <w:r>
              <w:t>TS02</w:t>
            </w:r>
          </w:p>
        </w:tc>
        <w:tc>
          <w:tcPr>
            <w:tcW w:w="1865" w:type="dxa"/>
          </w:tcPr>
          <w:p w14:paraId="58CBFFEF" w14:textId="77777777" w:rsidR="00846203" w:rsidRDefault="00000000">
            <w:r>
              <w:t>Đăng nhập sai mật khẩu</w:t>
            </w:r>
          </w:p>
        </w:tc>
        <w:tc>
          <w:tcPr>
            <w:tcW w:w="1451" w:type="dxa"/>
          </w:tcPr>
          <w:p w14:paraId="25265AB4" w14:textId="77777777" w:rsidR="00846203" w:rsidRDefault="00000000">
            <w:r>
              <w:t>Tài khoản mẫu, mật khẩu sai</w:t>
            </w:r>
          </w:p>
        </w:tc>
        <w:tc>
          <w:tcPr>
            <w:tcW w:w="1386" w:type="dxa"/>
          </w:tcPr>
          <w:p w14:paraId="4B726DED" w14:textId="77777777" w:rsidR="00846203" w:rsidRDefault="00000000">
            <w:r>
              <w:t>Thông báo lỗi, không đăng nhập</w:t>
            </w:r>
          </w:p>
        </w:tc>
        <w:tc>
          <w:tcPr>
            <w:tcW w:w="1321" w:type="dxa"/>
          </w:tcPr>
          <w:p w14:paraId="7FF00252" w14:textId="77777777" w:rsidR="00846203" w:rsidRDefault="00000000">
            <w:r>
              <w:t>Không trang nào lộ mật khẩu đã mã hoá, hành vi từ chối đúng như thiết kế</w:t>
            </w:r>
          </w:p>
        </w:tc>
        <w:tc>
          <w:tcPr>
            <w:tcW w:w="972" w:type="dxa"/>
          </w:tcPr>
          <w:p w14:paraId="35961334" w14:textId="77777777" w:rsidR="00846203" w:rsidRDefault="00000000">
            <w:r>
              <w:t>Pass</w:t>
            </w:r>
          </w:p>
        </w:tc>
        <w:tc>
          <w:tcPr>
            <w:tcW w:w="938" w:type="dxa"/>
          </w:tcPr>
          <w:p w14:paraId="596B7ED7" w14:textId="77777777" w:rsidR="00846203" w:rsidRDefault="00846203"/>
        </w:tc>
      </w:tr>
      <w:tr w:rsidR="00846203" w14:paraId="70369EAE" w14:textId="77777777">
        <w:trPr>
          <w:jc w:val="center"/>
        </w:trPr>
        <w:tc>
          <w:tcPr>
            <w:tcW w:w="816" w:type="dxa"/>
          </w:tcPr>
          <w:p w14:paraId="41A42C81" w14:textId="77777777" w:rsidR="00846203" w:rsidRDefault="00000000">
            <w:r>
              <w:lastRenderedPageBreak/>
              <w:t>3</w:t>
            </w:r>
          </w:p>
        </w:tc>
        <w:tc>
          <w:tcPr>
            <w:tcW w:w="872" w:type="dxa"/>
          </w:tcPr>
          <w:p w14:paraId="524C2B60" w14:textId="77777777" w:rsidR="00846203" w:rsidRDefault="00000000">
            <w:r>
              <w:t>TS03</w:t>
            </w:r>
          </w:p>
        </w:tc>
        <w:tc>
          <w:tcPr>
            <w:tcW w:w="1865" w:type="dxa"/>
          </w:tcPr>
          <w:p w14:paraId="4F28EBE6" w14:textId="77777777" w:rsidR="00846203" w:rsidRDefault="00000000">
            <w:r>
              <w:t>Giỏ hàng sống sót qua đăng nhập</w:t>
            </w:r>
          </w:p>
        </w:tc>
        <w:tc>
          <w:tcPr>
            <w:tcW w:w="1451" w:type="dxa"/>
          </w:tcPr>
          <w:p w14:paraId="6FEEB137" w14:textId="77777777" w:rsidR="00846203" w:rsidRDefault="00000000">
            <w:r>
              <w:t>Thêm giỏ rồi đăng nhập</w:t>
            </w:r>
          </w:p>
        </w:tc>
        <w:tc>
          <w:tcPr>
            <w:tcW w:w="1386" w:type="dxa"/>
          </w:tcPr>
          <w:p w14:paraId="331182F1" w14:textId="77777777" w:rsidR="00846203" w:rsidRDefault="00000000">
            <w:r>
              <w:t>Giỏ hàng còn nguyên sau đăng nhập</w:t>
            </w:r>
          </w:p>
        </w:tc>
        <w:tc>
          <w:tcPr>
            <w:tcW w:w="1321" w:type="dxa"/>
          </w:tcPr>
          <w:p w14:paraId="41D92A0C" w14:textId="77777777" w:rsidR="00846203" w:rsidRDefault="00000000">
            <w:r>
              <w:t>Xác nhận giỏ hàng sống sót qua đăng nhập</w:t>
            </w:r>
          </w:p>
        </w:tc>
        <w:tc>
          <w:tcPr>
            <w:tcW w:w="972" w:type="dxa"/>
          </w:tcPr>
          <w:p w14:paraId="432EE7AD" w14:textId="77777777" w:rsidR="00846203" w:rsidRDefault="00000000">
            <w:r>
              <w:t>Pass</w:t>
            </w:r>
          </w:p>
        </w:tc>
        <w:tc>
          <w:tcPr>
            <w:tcW w:w="938" w:type="dxa"/>
          </w:tcPr>
          <w:p w14:paraId="797A9F1A" w14:textId="77777777" w:rsidR="00846203" w:rsidRDefault="00846203"/>
        </w:tc>
      </w:tr>
      <w:tr w:rsidR="00846203" w14:paraId="74403B2C" w14:textId="77777777">
        <w:trPr>
          <w:jc w:val="center"/>
        </w:trPr>
        <w:tc>
          <w:tcPr>
            <w:tcW w:w="816" w:type="dxa"/>
          </w:tcPr>
          <w:p w14:paraId="7A726B53" w14:textId="77777777" w:rsidR="00846203" w:rsidRDefault="00000000">
            <w:r>
              <w:t>4</w:t>
            </w:r>
          </w:p>
        </w:tc>
        <w:tc>
          <w:tcPr>
            <w:tcW w:w="872" w:type="dxa"/>
          </w:tcPr>
          <w:p w14:paraId="128C4192" w14:textId="77777777" w:rsidR="00846203" w:rsidRDefault="00000000">
            <w:r>
              <w:t>TS04</w:t>
            </w:r>
          </w:p>
        </w:tc>
        <w:tc>
          <w:tcPr>
            <w:tcW w:w="1865" w:type="dxa"/>
          </w:tcPr>
          <w:p w14:paraId="29BC3F9A" w14:textId="77777777" w:rsidR="00846203" w:rsidRDefault="00000000">
            <w:r>
              <w:t>Tìm kiếm không dấu</w:t>
            </w:r>
          </w:p>
        </w:tc>
        <w:tc>
          <w:tcPr>
            <w:tcW w:w="1451" w:type="dxa"/>
          </w:tcPr>
          <w:p w14:paraId="35E0CE50" w14:textId="77777777" w:rsidR="00846203" w:rsidRDefault="00000000">
            <w:r>
              <w:t>"da lat" / "DA LAT" / "Đà Lạt"</w:t>
            </w:r>
          </w:p>
        </w:tc>
        <w:tc>
          <w:tcPr>
            <w:tcW w:w="1386" w:type="dxa"/>
          </w:tcPr>
          <w:p w14:paraId="0C57A4F6" w14:textId="77777777" w:rsidR="00846203" w:rsidRDefault="00000000">
            <w:r>
              <w:t>Cùng ra 1 kết quả</w:t>
            </w:r>
          </w:p>
        </w:tc>
        <w:tc>
          <w:tcPr>
            <w:tcW w:w="1321" w:type="dxa"/>
          </w:tcPr>
          <w:p w14:paraId="1960394D" w14:textId="77777777" w:rsidR="00846203" w:rsidRDefault="00000000">
            <w:r>
              <w:t>Cả ba cách gõ đều tìm ra đúng 1 tour Đà Lạt</w:t>
            </w:r>
          </w:p>
        </w:tc>
        <w:tc>
          <w:tcPr>
            <w:tcW w:w="972" w:type="dxa"/>
          </w:tcPr>
          <w:p w14:paraId="1B8300D6" w14:textId="77777777" w:rsidR="00846203" w:rsidRDefault="00000000">
            <w:r>
              <w:t>Pass</w:t>
            </w:r>
          </w:p>
        </w:tc>
        <w:tc>
          <w:tcPr>
            <w:tcW w:w="938" w:type="dxa"/>
          </w:tcPr>
          <w:p w14:paraId="0BC3DE9F" w14:textId="77777777" w:rsidR="00846203" w:rsidRDefault="00846203"/>
        </w:tc>
      </w:tr>
      <w:tr w:rsidR="00846203" w14:paraId="7CA89DC6" w14:textId="77777777">
        <w:trPr>
          <w:jc w:val="center"/>
        </w:trPr>
        <w:tc>
          <w:tcPr>
            <w:tcW w:w="816" w:type="dxa"/>
          </w:tcPr>
          <w:p w14:paraId="5F2AF6C7" w14:textId="77777777" w:rsidR="00846203" w:rsidRDefault="00000000">
            <w:r>
              <w:t>5</w:t>
            </w:r>
          </w:p>
        </w:tc>
        <w:tc>
          <w:tcPr>
            <w:tcW w:w="872" w:type="dxa"/>
          </w:tcPr>
          <w:p w14:paraId="0E4A0A6F" w14:textId="77777777" w:rsidR="00846203" w:rsidRDefault="00000000">
            <w:r>
              <w:t>TS05</w:t>
            </w:r>
          </w:p>
        </w:tc>
        <w:tc>
          <w:tcPr>
            <w:tcW w:w="1865" w:type="dxa"/>
          </w:tcPr>
          <w:p w14:paraId="497F0B81" w14:textId="77777777" w:rsidR="00846203" w:rsidRDefault="00000000">
            <w:r>
              <w:t>Đặt tour + áp mã giảm giá bị chặn trần</w:t>
            </w:r>
          </w:p>
        </w:tc>
        <w:tc>
          <w:tcPr>
            <w:tcW w:w="1451" w:type="dxa"/>
          </w:tcPr>
          <w:p w14:paraId="29E94322" w14:textId="77777777" w:rsidR="00846203" w:rsidRDefault="00000000">
            <w:r>
              <w:t>Đơn 5.990.000đ, mã giảm 10% có trần</w:t>
            </w:r>
          </w:p>
        </w:tc>
        <w:tc>
          <w:tcPr>
            <w:tcW w:w="1386" w:type="dxa"/>
          </w:tcPr>
          <w:p w14:paraId="74C13F13" w14:textId="77777777" w:rsidR="00846203" w:rsidRDefault="00000000">
            <w:r>
              <w:t>Giảm 500.000đ (10% bị chặn trần), còn 5.490.000đ</w:t>
            </w:r>
          </w:p>
        </w:tc>
        <w:tc>
          <w:tcPr>
            <w:tcW w:w="1321" w:type="dxa"/>
          </w:tcPr>
          <w:p w14:paraId="349D9FEF" w14:textId="77777777" w:rsidR="00846203" w:rsidRDefault="00000000">
            <w:r>
              <w:t>Đặt đơn thật: 5.990.000 → giảm 500.000 → 5.490.000, ghi nhận đúng 1 lượt dùng mã</w:t>
            </w:r>
          </w:p>
        </w:tc>
        <w:tc>
          <w:tcPr>
            <w:tcW w:w="972" w:type="dxa"/>
          </w:tcPr>
          <w:p w14:paraId="1E0D5A2F" w14:textId="77777777" w:rsidR="00846203" w:rsidRDefault="00000000">
            <w:r>
              <w:t>Pass</w:t>
            </w:r>
          </w:p>
        </w:tc>
        <w:tc>
          <w:tcPr>
            <w:tcW w:w="938" w:type="dxa"/>
          </w:tcPr>
          <w:p w14:paraId="0149860F" w14:textId="77777777" w:rsidR="00846203" w:rsidRDefault="00846203"/>
        </w:tc>
      </w:tr>
      <w:tr w:rsidR="00846203" w14:paraId="4D63DABE" w14:textId="77777777">
        <w:trPr>
          <w:jc w:val="center"/>
        </w:trPr>
        <w:tc>
          <w:tcPr>
            <w:tcW w:w="816" w:type="dxa"/>
          </w:tcPr>
          <w:p w14:paraId="6BB9BB33" w14:textId="77777777" w:rsidR="00846203" w:rsidRDefault="00000000">
            <w:r>
              <w:t>6</w:t>
            </w:r>
          </w:p>
        </w:tc>
        <w:tc>
          <w:tcPr>
            <w:tcW w:w="872" w:type="dxa"/>
          </w:tcPr>
          <w:p w14:paraId="4F4F8C16" w14:textId="77777777" w:rsidR="00846203" w:rsidRDefault="00000000">
            <w:r>
              <w:t>TS06</w:t>
            </w:r>
          </w:p>
        </w:tc>
        <w:tc>
          <w:tcPr>
            <w:tcW w:w="1865" w:type="dxa"/>
          </w:tcPr>
          <w:p w14:paraId="39BE0BDF" w14:textId="77777777" w:rsidR="00846203" w:rsidRDefault="00000000">
            <w:r>
              <w:t>Dùng lại mã đã dùng</w:t>
            </w:r>
          </w:p>
        </w:tc>
        <w:tc>
          <w:tcPr>
            <w:tcW w:w="1451" w:type="dxa"/>
          </w:tcPr>
          <w:p w14:paraId="4ADA48B9" w14:textId="77777777" w:rsidR="00846203" w:rsidRDefault="00000000">
            <w:r>
              <w:t>Dùng lại đúng mã đó bằng cùng tài khoản</w:t>
            </w:r>
          </w:p>
        </w:tc>
        <w:tc>
          <w:tcPr>
            <w:tcW w:w="1386" w:type="dxa"/>
          </w:tcPr>
          <w:p w14:paraId="3324AB76" w14:textId="77777777" w:rsidR="00846203" w:rsidRDefault="00000000">
            <w:r>
              <w:t>Bị từ chối</w:t>
            </w:r>
          </w:p>
        </w:tc>
        <w:tc>
          <w:tcPr>
            <w:tcW w:w="1321" w:type="dxa"/>
          </w:tcPr>
          <w:p w14:paraId="20D2A7EF" w14:textId="77777777" w:rsidR="00846203" w:rsidRDefault="00000000">
            <w:r>
              <w:t>Dùng lại mã bằng chính tài khoản đó bị từ chối, đúng như thiết kế</w:t>
            </w:r>
          </w:p>
        </w:tc>
        <w:tc>
          <w:tcPr>
            <w:tcW w:w="972" w:type="dxa"/>
          </w:tcPr>
          <w:p w14:paraId="4C813C0A" w14:textId="77777777" w:rsidR="00846203" w:rsidRDefault="00000000">
            <w:r>
              <w:t>Pass</w:t>
            </w:r>
          </w:p>
        </w:tc>
        <w:tc>
          <w:tcPr>
            <w:tcW w:w="938" w:type="dxa"/>
          </w:tcPr>
          <w:p w14:paraId="14E918A9" w14:textId="77777777" w:rsidR="00846203" w:rsidRDefault="00846203"/>
        </w:tc>
      </w:tr>
      <w:tr w:rsidR="00846203" w14:paraId="4E61106A" w14:textId="77777777">
        <w:trPr>
          <w:jc w:val="center"/>
        </w:trPr>
        <w:tc>
          <w:tcPr>
            <w:tcW w:w="816" w:type="dxa"/>
          </w:tcPr>
          <w:p w14:paraId="0ACB9294" w14:textId="77777777" w:rsidR="00846203" w:rsidRDefault="00000000">
            <w:r>
              <w:t>7</w:t>
            </w:r>
          </w:p>
        </w:tc>
        <w:tc>
          <w:tcPr>
            <w:tcW w:w="872" w:type="dxa"/>
          </w:tcPr>
          <w:p w14:paraId="3EC2EC4A" w14:textId="77777777" w:rsidR="00846203" w:rsidRDefault="00000000">
            <w:r>
              <w:t>TS07</w:t>
            </w:r>
          </w:p>
        </w:tc>
        <w:tc>
          <w:tcPr>
            <w:tcW w:w="1865" w:type="dxa"/>
          </w:tcPr>
          <w:p w14:paraId="56EFB962" w14:textId="77777777" w:rsidR="00846203" w:rsidRDefault="00000000">
            <w:r>
              <w:t>Chống bán quá chỗ</w:t>
            </w:r>
          </w:p>
        </w:tc>
        <w:tc>
          <w:tcPr>
            <w:tcW w:w="1451" w:type="dxa"/>
          </w:tcPr>
          <w:p w14:paraId="45A7D106" w14:textId="77777777" w:rsidR="00846203" w:rsidRDefault="00000000">
            <w:r>
              <w:t>Hai yêu cầu đặt cùng lúc</w:t>
            </w:r>
          </w:p>
        </w:tc>
        <w:tc>
          <w:tcPr>
            <w:tcW w:w="1386" w:type="dxa"/>
          </w:tcPr>
          <w:p w14:paraId="520AA6A6" w14:textId="77777777" w:rsidR="00846203" w:rsidRDefault="00000000">
            <w:r>
              <w:t>Chỉ một thành công, không âm chỗ</w:t>
            </w:r>
          </w:p>
        </w:tc>
        <w:tc>
          <w:tcPr>
            <w:tcW w:w="1321" w:type="dxa"/>
          </w:tcPr>
          <w:p w14:paraId="7DA8157A" w14:textId="77777777" w:rsidR="00846203" w:rsidRDefault="00000000">
            <w:r>
              <w:t xml:space="preserve">Cơ chế kiểm soát phiên bản đã cài đặt từ đầu; hành vi hai yêu cầu cạnh tranh </w:t>
            </w:r>
            <w:r>
              <w:rPr>
                <w:b/>
                <w:bCs/>
              </w:rPr>
              <w:t xml:space="preserve">chưa đo lại bằng công cụ </w:t>
            </w:r>
            <w:r>
              <w:rPr>
                <w:b/>
                <w:bCs/>
              </w:rPr>
              <w:lastRenderedPageBreak/>
              <w:t>giả lập tải đồng thời thật</w:t>
            </w:r>
            <w:r>
              <w:t xml:space="preserve"> trong lần kiểm gần nhất</w:t>
            </w:r>
          </w:p>
        </w:tc>
        <w:tc>
          <w:tcPr>
            <w:tcW w:w="972" w:type="dxa"/>
          </w:tcPr>
          <w:p w14:paraId="344CEE18" w14:textId="77777777" w:rsidR="00846203" w:rsidRDefault="00000000">
            <w:r>
              <w:lastRenderedPageBreak/>
              <w:t>Chưa kiểm</w:t>
            </w:r>
          </w:p>
        </w:tc>
        <w:tc>
          <w:tcPr>
            <w:tcW w:w="938" w:type="dxa"/>
          </w:tcPr>
          <w:p w14:paraId="0656E377" w14:textId="77777777" w:rsidR="00846203" w:rsidRDefault="00000000">
            <w:r>
              <w:t>Cần công cụ giả lập nhiều luồng gửi cùng lúc để đo trực tiếp</w:t>
            </w:r>
          </w:p>
        </w:tc>
      </w:tr>
      <w:tr w:rsidR="00846203" w14:paraId="594FA604" w14:textId="77777777">
        <w:trPr>
          <w:jc w:val="center"/>
        </w:trPr>
        <w:tc>
          <w:tcPr>
            <w:tcW w:w="816" w:type="dxa"/>
          </w:tcPr>
          <w:p w14:paraId="7CBF9795" w14:textId="77777777" w:rsidR="00846203" w:rsidRDefault="00000000">
            <w:r>
              <w:t>8</w:t>
            </w:r>
          </w:p>
        </w:tc>
        <w:tc>
          <w:tcPr>
            <w:tcW w:w="872" w:type="dxa"/>
          </w:tcPr>
          <w:p w14:paraId="5D27309B" w14:textId="77777777" w:rsidR="00846203" w:rsidRDefault="00000000">
            <w:r>
              <w:t>TS08</w:t>
            </w:r>
          </w:p>
        </w:tc>
        <w:tc>
          <w:tcPr>
            <w:tcW w:w="1865" w:type="dxa"/>
          </w:tcPr>
          <w:p w14:paraId="43807F5A" w14:textId="77777777" w:rsidR="00846203" w:rsidRDefault="00000000">
            <w:r>
              <w:t>Chặn xoá tour đã có đánh giá</w:t>
            </w:r>
          </w:p>
        </w:tc>
        <w:tc>
          <w:tcPr>
            <w:tcW w:w="1451" w:type="dxa"/>
          </w:tcPr>
          <w:p w14:paraId="33A27FC1" w14:textId="77777777" w:rsidR="00846203" w:rsidRDefault="00000000">
            <w:r>
              <w:t>Xoá một tour đã có đánh giá</w:t>
            </w:r>
          </w:p>
        </w:tc>
        <w:tc>
          <w:tcPr>
            <w:tcW w:w="1386" w:type="dxa"/>
          </w:tcPr>
          <w:p w14:paraId="7C0BE3B4" w14:textId="77777777" w:rsidR="00846203" w:rsidRDefault="00000000">
            <w:r>
              <w:t>Bị từ chối xoá</w:t>
            </w:r>
          </w:p>
        </w:tc>
        <w:tc>
          <w:tcPr>
            <w:tcW w:w="1321" w:type="dxa"/>
          </w:tcPr>
          <w:p w14:paraId="6F2B735D" w14:textId="77777777" w:rsidR="00846203" w:rsidRDefault="00000000">
            <w:r>
              <w:t>Hệ thống từ chối xoá, đúng như thiết kế</w:t>
            </w:r>
          </w:p>
        </w:tc>
        <w:tc>
          <w:tcPr>
            <w:tcW w:w="972" w:type="dxa"/>
          </w:tcPr>
          <w:p w14:paraId="70F5A41A" w14:textId="77777777" w:rsidR="00846203" w:rsidRDefault="00000000">
            <w:r>
              <w:t>Pass</w:t>
            </w:r>
          </w:p>
        </w:tc>
        <w:tc>
          <w:tcPr>
            <w:tcW w:w="938" w:type="dxa"/>
          </w:tcPr>
          <w:p w14:paraId="1AA57A40" w14:textId="77777777" w:rsidR="00846203" w:rsidRDefault="00846203"/>
        </w:tc>
      </w:tr>
      <w:tr w:rsidR="00846203" w14:paraId="1F015673" w14:textId="77777777">
        <w:trPr>
          <w:jc w:val="center"/>
        </w:trPr>
        <w:tc>
          <w:tcPr>
            <w:tcW w:w="816" w:type="dxa"/>
          </w:tcPr>
          <w:p w14:paraId="5FA0CD34" w14:textId="77777777" w:rsidR="00846203" w:rsidRDefault="00000000">
            <w:r>
              <w:t>9</w:t>
            </w:r>
          </w:p>
        </w:tc>
        <w:tc>
          <w:tcPr>
            <w:tcW w:w="872" w:type="dxa"/>
          </w:tcPr>
          <w:p w14:paraId="36ED375B" w14:textId="77777777" w:rsidR="00846203" w:rsidRDefault="00000000">
            <w:r>
              <w:t>TS09</w:t>
            </w:r>
          </w:p>
        </w:tc>
        <w:tc>
          <w:tcPr>
            <w:tcW w:w="1865" w:type="dxa"/>
          </w:tcPr>
          <w:p w14:paraId="45717460" w14:textId="77777777" w:rsidR="00846203" w:rsidRDefault="00000000">
            <w:r>
              <w:t>Xoá tour sạch dữ liệu</w:t>
            </w:r>
          </w:p>
        </w:tc>
        <w:tc>
          <w:tcPr>
            <w:tcW w:w="1451" w:type="dxa"/>
          </w:tcPr>
          <w:p w14:paraId="2C8A6A4E" w14:textId="77777777" w:rsidR="00846203" w:rsidRDefault="00000000">
            <w:r>
              <w:t>Xoá một tour chưa có giao dịch</w:t>
            </w:r>
          </w:p>
        </w:tc>
        <w:tc>
          <w:tcPr>
            <w:tcW w:w="1386" w:type="dxa"/>
          </w:tcPr>
          <w:p w14:paraId="551D0D99" w14:textId="77777777" w:rsidR="00846203" w:rsidRDefault="00000000">
            <w:r>
              <w:t>Xoá thành công</w:t>
            </w:r>
          </w:p>
        </w:tc>
        <w:tc>
          <w:tcPr>
            <w:tcW w:w="1321" w:type="dxa"/>
          </w:tcPr>
          <w:p w14:paraId="569F8990" w14:textId="77777777" w:rsidR="00846203" w:rsidRDefault="00000000">
            <w:r>
              <w:t>Tour và ảnh liên quan bị xoá đúng như thiết kế</w:t>
            </w:r>
          </w:p>
        </w:tc>
        <w:tc>
          <w:tcPr>
            <w:tcW w:w="972" w:type="dxa"/>
          </w:tcPr>
          <w:p w14:paraId="416D3121" w14:textId="77777777" w:rsidR="00846203" w:rsidRDefault="00000000">
            <w:r>
              <w:t>Pass</w:t>
            </w:r>
          </w:p>
        </w:tc>
        <w:tc>
          <w:tcPr>
            <w:tcW w:w="938" w:type="dxa"/>
          </w:tcPr>
          <w:p w14:paraId="15029456" w14:textId="77777777" w:rsidR="00846203" w:rsidRDefault="00846203"/>
        </w:tc>
      </w:tr>
      <w:tr w:rsidR="00846203" w14:paraId="0EE8A9B4" w14:textId="77777777">
        <w:trPr>
          <w:jc w:val="center"/>
        </w:trPr>
        <w:tc>
          <w:tcPr>
            <w:tcW w:w="816" w:type="dxa"/>
          </w:tcPr>
          <w:p w14:paraId="115E3DE4" w14:textId="77777777" w:rsidR="00846203" w:rsidRDefault="00000000">
            <w:r>
              <w:t>10</w:t>
            </w:r>
          </w:p>
        </w:tc>
        <w:tc>
          <w:tcPr>
            <w:tcW w:w="872" w:type="dxa"/>
          </w:tcPr>
          <w:p w14:paraId="67790B93" w14:textId="77777777" w:rsidR="00846203" w:rsidRDefault="00000000">
            <w:r>
              <w:t>TS10</w:t>
            </w:r>
          </w:p>
        </w:tc>
        <w:tc>
          <w:tcPr>
            <w:tcW w:w="1865" w:type="dxa"/>
          </w:tcPr>
          <w:p w14:paraId="29BDE5A3" w14:textId="77777777" w:rsidR="00846203" w:rsidRDefault="00000000">
            <w:r>
              <w:t>Chặn tải ảnh không hợp lệ</w:t>
            </w:r>
          </w:p>
        </w:tc>
        <w:tc>
          <w:tcPr>
            <w:tcW w:w="1451" w:type="dxa"/>
          </w:tcPr>
          <w:p w14:paraId="751F72E2" w14:textId="77777777" w:rsidR="00846203" w:rsidRDefault="00000000">
            <w:r>
              <w:t>Tải một tệp không phải ảnh</w:t>
            </w:r>
          </w:p>
        </w:tc>
        <w:tc>
          <w:tcPr>
            <w:tcW w:w="1386" w:type="dxa"/>
          </w:tcPr>
          <w:p w14:paraId="52872BAE" w14:textId="77777777" w:rsidR="00846203" w:rsidRDefault="00000000">
            <w:r>
              <w:t>Không lưu ảnh, báo lỗi</w:t>
            </w:r>
          </w:p>
        </w:tc>
        <w:tc>
          <w:tcPr>
            <w:tcW w:w="1321" w:type="dxa"/>
          </w:tcPr>
          <w:p w14:paraId="26A39B7D" w14:textId="77777777" w:rsidR="00846203" w:rsidRDefault="00000000">
            <w:r>
              <w:t>Tệp bị chặn, không lưu ảnh nào, không lưu thông tin tour</w:t>
            </w:r>
          </w:p>
        </w:tc>
        <w:tc>
          <w:tcPr>
            <w:tcW w:w="972" w:type="dxa"/>
          </w:tcPr>
          <w:p w14:paraId="6D90C5C0" w14:textId="77777777" w:rsidR="00846203" w:rsidRDefault="00000000">
            <w:r>
              <w:t>Pass</w:t>
            </w:r>
          </w:p>
        </w:tc>
        <w:tc>
          <w:tcPr>
            <w:tcW w:w="938" w:type="dxa"/>
          </w:tcPr>
          <w:p w14:paraId="65FF518E" w14:textId="77777777" w:rsidR="00846203" w:rsidRDefault="00846203"/>
        </w:tc>
      </w:tr>
      <w:tr w:rsidR="00846203" w14:paraId="2D11DB0A" w14:textId="77777777">
        <w:trPr>
          <w:jc w:val="center"/>
        </w:trPr>
        <w:tc>
          <w:tcPr>
            <w:tcW w:w="816" w:type="dxa"/>
          </w:tcPr>
          <w:p w14:paraId="0EC30E33" w14:textId="77777777" w:rsidR="00846203" w:rsidRDefault="00000000">
            <w:r>
              <w:t>11</w:t>
            </w:r>
          </w:p>
        </w:tc>
        <w:tc>
          <w:tcPr>
            <w:tcW w:w="872" w:type="dxa"/>
          </w:tcPr>
          <w:p w14:paraId="6C0469A8" w14:textId="77777777" w:rsidR="00846203" w:rsidRDefault="00000000">
            <w:r>
              <w:t>TS11</w:t>
            </w:r>
          </w:p>
        </w:tc>
        <w:tc>
          <w:tcPr>
            <w:tcW w:w="1865" w:type="dxa"/>
          </w:tcPr>
          <w:p w14:paraId="0056358A" w14:textId="77777777" w:rsidR="00846203" w:rsidRDefault="00000000">
            <w:r>
              <w:t>Huỷ đơn hoàn lại chỗ</w:t>
            </w:r>
          </w:p>
        </w:tc>
        <w:tc>
          <w:tcPr>
            <w:tcW w:w="1451" w:type="dxa"/>
          </w:tcPr>
          <w:p w14:paraId="0650AB01" w14:textId="77777777" w:rsidR="00846203" w:rsidRDefault="00000000">
            <w:r>
              <w:t>Đổi trạng thái đơn sang "Đã huỷ"</w:t>
            </w:r>
          </w:p>
        </w:tc>
        <w:tc>
          <w:tcPr>
            <w:tcW w:w="1386" w:type="dxa"/>
          </w:tcPr>
          <w:p w14:paraId="5FBCFDDC" w14:textId="77777777" w:rsidR="00846203" w:rsidRDefault="00000000">
            <w:r>
              <w:t>Chỗ được hoàn lại</w:t>
            </w:r>
          </w:p>
        </w:tc>
        <w:tc>
          <w:tcPr>
            <w:tcW w:w="1321" w:type="dxa"/>
          </w:tcPr>
          <w:p w14:paraId="7063C77B" w14:textId="77777777" w:rsidR="00846203" w:rsidRDefault="00000000">
            <w:r>
              <w:t>Huỷ đơn thì chỗ trả về đúng, đã xác nhận bằng thao tác thật</w:t>
            </w:r>
          </w:p>
        </w:tc>
        <w:tc>
          <w:tcPr>
            <w:tcW w:w="972" w:type="dxa"/>
          </w:tcPr>
          <w:p w14:paraId="3EE8BC95" w14:textId="77777777" w:rsidR="00846203" w:rsidRDefault="00000000">
            <w:r>
              <w:t>Pass</w:t>
            </w:r>
          </w:p>
        </w:tc>
        <w:tc>
          <w:tcPr>
            <w:tcW w:w="938" w:type="dxa"/>
          </w:tcPr>
          <w:p w14:paraId="0197868F" w14:textId="77777777" w:rsidR="00846203" w:rsidRDefault="00846203"/>
        </w:tc>
      </w:tr>
      <w:tr w:rsidR="00846203" w14:paraId="44401D57" w14:textId="77777777">
        <w:trPr>
          <w:jc w:val="center"/>
        </w:trPr>
        <w:tc>
          <w:tcPr>
            <w:tcW w:w="816" w:type="dxa"/>
          </w:tcPr>
          <w:p w14:paraId="210CE63A" w14:textId="77777777" w:rsidR="00846203" w:rsidRDefault="00000000">
            <w:r>
              <w:t>12</w:t>
            </w:r>
          </w:p>
        </w:tc>
        <w:tc>
          <w:tcPr>
            <w:tcW w:w="872" w:type="dxa"/>
          </w:tcPr>
          <w:p w14:paraId="06E90B04" w14:textId="77777777" w:rsidR="00846203" w:rsidRDefault="00000000">
            <w:r>
              <w:t>TS12</w:t>
            </w:r>
          </w:p>
        </w:tc>
        <w:tc>
          <w:tcPr>
            <w:tcW w:w="1865" w:type="dxa"/>
          </w:tcPr>
          <w:p w14:paraId="35583C4F" w14:textId="77777777" w:rsidR="00846203" w:rsidRDefault="00000000">
            <w:r>
              <w:t>Kiểm tra quyền sở hữu đơn</w:t>
            </w:r>
          </w:p>
        </w:tc>
        <w:tc>
          <w:tcPr>
            <w:tcW w:w="1451" w:type="dxa"/>
          </w:tcPr>
          <w:p w14:paraId="150E661A" w14:textId="77777777" w:rsidR="00846203" w:rsidRDefault="00000000">
            <w:r>
              <w:t>Tài khoản A mở đơn của B</w:t>
            </w:r>
          </w:p>
        </w:tc>
        <w:tc>
          <w:tcPr>
            <w:tcW w:w="1386" w:type="dxa"/>
          </w:tcPr>
          <w:p w14:paraId="646FA289" w14:textId="77777777" w:rsidR="00846203" w:rsidRDefault="00000000">
            <w:r>
              <w:t>Bị từ chối</w:t>
            </w:r>
          </w:p>
        </w:tc>
        <w:tc>
          <w:tcPr>
            <w:tcW w:w="1321" w:type="dxa"/>
          </w:tcPr>
          <w:p w14:paraId="29BB54F9" w14:textId="77777777" w:rsidR="00846203" w:rsidRDefault="00000000">
            <w:r>
              <w:t>Khách khác mở đơn của người khác bị từ chối truy cập</w:t>
            </w:r>
          </w:p>
        </w:tc>
        <w:tc>
          <w:tcPr>
            <w:tcW w:w="972" w:type="dxa"/>
          </w:tcPr>
          <w:p w14:paraId="12B7A588" w14:textId="77777777" w:rsidR="00846203" w:rsidRDefault="00000000">
            <w:r>
              <w:t>Pass</w:t>
            </w:r>
          </w:p>
        </w:tc>
        <w:tc>
          <w:tcPr>
            <w:tcW w:w="938" w:type="dxa"/>
          </w:tcPr>
          <w:p w14:paraId="2A561A6A" w14:textId="77777777" w:rsidR="00846203" w:rsidRDefault="00846203"/>
        </w:tc>
      </w:tr>
      <w:tr w:rsidR="00846203" w14:paraId="62A67E36" w14:textId="77777777">
        <w:trPr>
          <w:jc w:val="center"/>
        </w:trPr>
        <w:tc>
          <w:tcPr>
            <w:tcW w:w="816" w:type="dxa"/>
          </w:tcPr>
          <w:p w14:paraId="6AB25B5C" w14:textId="77777777" w:rsidR="00846203" w:rsidRDefault="00000000">
            <w:r>
              <w:t>13</w:t>
            </w:r>
          </w:p>
        </w:tc>
        <w:tc>
          <w:tcPr>
            <w:tcW w:w="872" w:type="dxa"/>
          </w:tcPr>
          <w:p w14:paraId="5767C092" w14:textId="77777777" w:rsidR="00846203" w:rsidRDefault="00000000">
            <w:r>
              <w:t>TS13</w:t>
            </w:r>
          </w:p>
        </w:tc>
        <w:tc>
          <w:tcPr>
            <w:tcW w:w="1865" w:type="dxa"/>
          </w:tcPr>
          <w:p w14:paraId="42538D50" w14:textId="77777777" w:rsidR="00846203" w:rsidRDefault="00000000">
            <w:r>
              <w:t>Chặn tự xoá chính mình</w:t>
            </w:r>
          </w:p>
        </w:tc>
        <w:tc>
          <w:tcPr>
            <w:tcW w:w="1451" w:type="dxa"/>
          </w:tcPr>
          <w:p w14:paraId="1A60FB99" w14:textId="77777777" w:rsidR="00846203" w:rsidRDefault="00000000">
            <w:r>
              <w:t>Quản trị viên tự xoá mình</w:t>
            </w:r>
          </w:p>
        </w:tc>
        <w:tc>
          <w:tcPr>
            <w:tcW w:w="1386" w:type="dxa"/>
          </w:tcPr>
          <w:p w14:paraId="15A0E5A4" w14:textId="77777777" w:rsidR="00846203" w:rsidRDefault="00000000">
            <w:r>
              <w:t>Bị từ chối</w:t>
            </w:r>
          </w:p>
        </w:tc>
        <w:tc>
          <w:tcPr>
            <w:tcW w:w="1321" w:type="dxa"/>
          </w:tcPr>
          <w:p w14:paraId="58967BE0" w14:textId="77777777" w:rsidR="00846203" w:rsidRDefault="00000000">
            <w:r>
              <w:t xml:space="preserve">Quy tắc chặn xoá chạy đúng kèm thông </w:t>
            </w:r>
            <w:r>
              <w:lastRenderedPageBreak/>
              <w:t>báo tiếng Việt</w:t>
            </w:r>
          </w:p>
        </w:tc>
        <w:tc>
          <w:tcPr>
            <w:tcW w:w="972" w:type="dxa"/>
          </w:tcPr>
          <w:p w14:paraId="201B1C2A" w14:textId="77777777" w:rsidR="00846203" w:rsidRDefault="00000000">
            <w:r>
              <w:lastRenderedPageBreak/>
              <w:t>Pass</w:t>
            </w:r>
          </w:p>
        </w:tc>
        <w:tc>
          <w:tcPr>
            <w:tcW w:w="938" w:type="dxa"/>
          </w:tcPr>
          <w:p w14:paraId="4B143E4A" w14:textId="77777777" w:rsidR="00846203" w:rsidRDefault="00846203"/>
        </w:tc>
      </w:tr>
      <w:tr w:rsidR="00846203" w14:paraId="0773048D" w14:textId="77777777">
        <w:trPr>
          <w:jc w:val="center"/>
        </w:trPr>
        <w:tc>
          <w:tcPr>
            <w:tcW w:w="816" w:type="dxa"/>
          </w:tcPr>
          <w:p w14:paraId="2844DBF3" w14:textId="77777777" w:rsidR="00846203" w:rsidRDefault="00000000">
            <w:r>
              <w:t>14</w:t>
            </w:r>
          </w:p>
        </w:tc>
        <w:tc>
          <w:tcPr>
            <w:tcW w:w="872" w:type="dxa"/>
          </w:tcPr>
          <w:p w14:paraId="74B6B631" w14:textId="77777777" w:rsidR="00846203" w:rsidRDefault="00000000">
            <w:r>
              <w:t>TS14</w:t>
            </w:r>
          </w:p>
        </w:tc>
        <w:tc>
          <w:tcPr>
            <w:tcW w:w="1865" w:type="dxa"/>
          </w:tcPr>
          <w:p w14:paraId="2078697E" w14:textId="77777777" w:rsidR="00846203" w:rsidRDefault="00000000">
            <w:r>
              <w:t>Chặn xoá quản trị viên cuối cùng</w:t>
            </w:r>
          </w:p>
        </w:tc>
        <w:tc>
          <w:tcPr>
            <w:tcW w:w="1451" w:type="dxa"/>
          </w:tcPr>
          <w:p w14:paraId="4673CBA2" w14:textId="77777777" w:rsidR="00846203" w:rsidRDefault="00000000">
            <w:r>
              <w:t>Xoá quản trị viên cuối cùng</w:t>
            </w:r>
          </w:p>
        </w:tc>
        <w:tc>
          <w:tcPr>
            <w:tcW w:w="1386" w:type="dxa"/>
          </w:tcPr>
          <w:p w14:paraId="6357DCEB" w14:textId="77777777" w:rsidR="00846203" w:rsidRDefault="00000000">
            <w:r>
              <w:t>Bị từ chối</w:t>
            </w:r>
          </w:p>
        </w:tc>
        <w:tc>
          <w:tcPr>
            <w:tcW w:w="1321" w:type="dxa"/>
          </w:tcPr>
          <w:p w14:paraId="3CC2FFC2" w14:textId="77777777" w:rsidR="00846203" w:rsidRDefault="00000000">
            <w:r>
              <w:t>Chưa đúng kịch bản thật: tài khoản quản trị viên thứ hai hiện có đã bị một quy tắc khác chặn trước (xem TS25), chưa kịp chạm quy tắc "quản trị viên cuối cùng"</w:t>
            </w:r>
          </w:p>
        </w:tc>
        <w:tc>
          <w:tcPr>
            <w:tcW w:w="972" w:type="dxa"/>
          </w:tcPr>
          <w:p w14:paraId="1FDA8DE5" w14:textId="77777777" w:rsidR="00846203" w:rsidRDefault="00000000">
            <w:r>
              <w:t>Chưa kiểm</w:t>
            </w:r>
          </w:p>
        </w:tc>
        <w:tc>
          <w:tcPr>
            <w:tcW w:w="938" w:type="dxa"/>
          </w:tcPr>
          <w:p w14:paraId="1E824A8F" w14:textId="77777777" w:rsidR="00846203" w:rsidRDefault="00000000">
            <w:r>
              <w:t>Cần một tài khoản quản trị viên thứ ba hoàn toàn sạch mới tách riêng được tình huống này</w:t>
            </w:r>
          </w:p>
        </w:tc>
      </w:tr>
      <w:tr w:rsidR="00846203" w14:paraId="1B6E368D" w14:textId="77777777">
        <w:trPr>
          <w:jc w:val="center"/>
        </w:trPr>
        <w:tc>
          <w:tcPr>
            <w:tcW w:w="816" w:type="dxa"/>
          </w:tcPr>
          <w:p w14:paraId="62825C54" w14:textId="77777777" w:rsidR="00846203" w:rsidRDefault="00000000">
            <w:r>
              <w:t>15</w:t>
            </w:r>
          </w:p>
        </w:tc>
        <w:tc>
          <w:tcPr>
            <w:tcW w:w="872" w:type="dxa"/>
          </w:tcPr>
          <w:p w14:paraId="3E1CEAD1" w14:textId="77777777" w:rsidR="00846203" w:rsidRDefault="00000000">
            <w:r>
              <w:t>TS15</w:t>
            </w:r>
          </w:p>
        </w:tc>
        <w:tc>
          <w:tcPr>
            <w:tcW w:w="1865" w:type="dxa"/>
          </w:tcPr>
          <w:p w14:paraId="766927C4" w14:textId="77777777" w:rsidR="00846203" w:rsidRDefault="00000000">
            <w:r>
              <w:t>Chặn xoá danh mục còn tour</w:t>
            </w:r>
          </w:p>
        </w:tc>
        <w:tc>
          <w:tcPr>
            <w:tcW w:w="1451" w:type="dxa"/>
          </w:tcPr>
          <w:p w14:paraId="3B279439" w14:textId="77777777" w:rsidR="00846203" w:rsidRDefault="00000000">
            <w:r>
              <w:t>Xoá danh mục có tour</w:t>
            </w:r>
          </w:p>
        </w:tc>
        <w:tc>
          <w:tcPr>
            <w:tcW w:w="1386" w:type="dxa"/>
          </w:tcPr>
          <w:p w14:paraId="786E18A8" w14:textId="77777777" w:rsidR="00846203" w:rsidRDefault="00000000">
            <w:r>
              <w:t>Bị từ chối</w:t>
            </w:r>
          </w:p>
        </w:tc>
        <w:tc>
          <w:tcPr>
            <w:tcW w:w="1321" w:type="dxa"/>
          </w:tcPr>
          <w:p w14:paraId="32B4EFF3" w14:textId="77777777" w:rsidR="00846203" w:rsidRDefault="00000000">
            <w:r>
              <w:t>Quy tắc chặn xoá chạy đúng kèm thông báo tiếng Việt</w:t>
            </w:r>
          </w:p>
        </w:tc>
        <w:tc>
          <w:tcPr>
            <w:tcW w:w="972" w:type="dxa"/>
          </w:tcPr>
          <w:p w14:paraId="62660E20" w14:textId="77777777" w:rsidR="00846203" w:rsidRDefault="00000000">
            <w:r>
              <w:t>Pass</w:t>
            </w:r>
          </w:p>
        </w:tc>
        <w:tc>
          <w:tcPr>
            <w:tcW w:w="938" w:type="dxa"/>
          </w:tcPr>
          <w:p w14:paraId="0038BB18" w14:textId="77777777" w:rsidR="00846203" w:rsidRDefault="00846203"/>
        </w:tc>
      </w:tr>
      <w:tr w:rsidR="00846203" w14:paraId="33CA504E" w14:textId="77777777">
        <w:trPr>
          <w:jc w:val="center"/>
        </w:trPr>
        <w:tc>
          <w:tcPr>
            <w:tcW w:w="816" w:type="dxa"/>
          </w:tcPr>
          <w:p w14:paraId="6E2F86DA" w14:textId="77777777" w:rsidR="00846203" w:rsidRDefault="00000000">
            <w:r>
              <w:t>16</w:t>
            </w:r>
          </w:p>
        </w:tc>
        <w:tc>
          <w:tcPr>
            <w:tcW w:w="872" w:type="dxa"/>
          </w:tcPr>
          <w:p w14:paraId="30555A4C" w14:textId="77777777" w:rsidR="00846203" w:rsidRDefault="00000000">
            <w:r>
              <w:t>TS16</w:t>
            </w:r>
          </w:p>
        </w:tc>
        <w:tc>
          <w:tcPr>
            <w:tcW w:w="1865" w:type="dxa"/>
          </w:tcPr>
          <w:p w14:paraId="5575EE40" w14:textId="77777777" w:rsidR="00846203" w:rsidRDefault="00000000">
            <w:r>
              <w:t>Bảo mật chống giả mạo yêu cầu</w:t>
            </w:r>
          </w:p>
        </w:tc>
        <w:tc>
          <w:tcPr>
            <w:tcW w:w="1451" w:type="dxa"/>
          </w:tcPr>
          <w:p w14:paraId="2841E285" w14:textId="77777777" w:rsidR="00846203" w:rsidRDefault="00000000">
            <w:r>
              <w:t>Gửi yêu cầu không qua biểu mẫu hợp lệ, chưa đăng nhập</w:t>
            </w:r>
          </w:p>
        </w:tc>
        <w:tc>
          <w:tcPr>
            <w:tcW w:w="1386" w:type="dxa"/>
          </w:tcPr>
          <w:p w14:paraId="029BD6EC" w14:textId="77777777" w:rsidR="00846203" w:rsidRDefault="00000000">
            <w:r>
              <w:t>Bị điều hướng về trang đăng nhập</w:t>
            </w:r>
          </w:p>
        </w:tc>
        <w:tc>
          <w:tcPr>
            <w:tcW w:w="1321" w:type="dxa"/>
          </w:tcPr>
          <w:p w14:paraId="2F90BD9A" w14:textId="77777777" w:rsidR="00846203" w:rsidRDefault="00000000">
            <w:r>
              <w:t>Bị chặn đúng như thiết kế bảo vệ khi chưa xác thực</w:t>
            </w:r>
          </w:p>
        </w:tc>
        <w:tc>
          <w:tcPr>
            <w:tcW w:w="972" w:type="dxa"/>
          </w:tcPr>
          <w:p w14:paraId="5EC69AAE" w14:textId="77777777" w:rsidR="00846203" w:rsidRDefault="00000000">
            <w:r>
              <w:t>Pass</w:t>
            </w:r>
          </w:p>
        </w:tc>
        <w:tc>
          <w:tcPr>
            <w:tcW w:w="938" w:type="dxa"/>
          </w:tcPr>
          <w:p w14:paraId="0428FEF9" w14:textId="77777777" w:rsidR="00846203" w:rsidRDefault="00846203"/>
        </w:tc>
      </w:tr>
      <w:tr w:rsidR="00846203" w14:paraId="4973BB18" w14:textId="77777777">
        <w:trPr>
          <w:jc w:val="center"/>
        </w:trPr>
        <w:tc>
          <w:tcPr>
            <w:tcW w:w="816" w:type="dxa"/>
          </w:tcPr>
          <w:p w14:paraId="73777C80" w14:textId="77777777" w:rsidR="00846203" w:rsidRDefault="00000000">
            <w:r>
              <w:t>17</w:t>
            </w:r>
          </w:p>
        </w:tc>
        <w:tc>
          <w:tcPr>
            <w:tcW w:w="872" w:type="dxa"/>
          </w:tcPr>
          <w:p w14:paraId="49F0353B" w14:textId="77777777" w:rsidR="00846203" w:rsidRDefault="00000000">
            <w:r>
              <w:t>TS17</w:t>
            </w:r>
          </w:p>
        </w:tc>
        <w:tc>
          <w:tcPr>
            <w:tcW w:w="1865" w:type="dxa"/>
          </w:tcPr>
          <w:p w14:paraId="1F3706A8" w14:textId="77777777" w:rsidR="00846203" w:rsidRDefault="00000000">
            <w:r>
              <w:t>Không lộ mật khẩu đã mã hoá</w:t>
            </w:r>
          </w:p>
        </w:tc>
        <w:tc>
          <w:tcPr>
            <w:tcW w:w="1451" w:type="dxa"/>
          </w:tcPr>
          <w:p w14:paraId="1D0715ED" w14:textId="77777777" w:rsidR="00846203" w:rsidRDefault="00000000">
            <w:r>
              <w:t>Duyệt các trang sau đăng nhập</w:t>
            </w:r>
          </w:p>
        </w:tc>
        <w:tc>
          <w:tcPr>
            <w:tcW w:w="1386" w:type="dxa"/>
          </w:tcPr>
          <w:p w14:paraId="33E0F619" w14:textId="77777777" w:rsidR="00846203" w:rsidRDefault="00000000">
            <w:r>
              <w:t>Không trang nào lộ mật khẩu</w:t>
            </w:r>
          </w:p>
        </w:tc>
        <w:tc>
          <w:tcPr>
            <w:tcW w:w="1321" w:type="dxa"/>
          </w:tcPr>
          <w:p w14:paraId="584DDE1E" w14:textId="77777777" w:rsidR="00846203" w:rsidRDefault="00000000">
            <w:r>
              <w:t>Xác nhận không trang nào lộ mật khẩu đã mã hoá</w:t>
            </w:r>
          </w:p>
        </w:tc>
        <w:tc>
          <w:tcPr>
            <w:tcW w:w="972" w:type="dxa"/>
          </w:tcPr>
          <w:p w14:paraId="3E4F1837" w14:textId="77777777" w:rsidR="00846203" w:rsidRDefault="00000000">
            <w:r>
              <w:t>Pass</w:t>
            </w:r>
          </w:p>
        </w:tc>
        <w:tc>
          <w:tcPr>
            <w:tcW w:w="938" w:type="dxa"/>
          </w:tcPr>
          <w:p w14:paraId="7B60BE5C" w14:textId="77777777" w:rsidR="00846203" w:rsidRDefault="00846203"/>
        </w:tc>
      </w:tr>
      <w:tr w:rsidR="00846203" w14:paraId="3CD007B1" w14:textId="77777777">
        <w:trPr>
          <w:jc w:val="center"/>
        </w:trPr>
        <w:tc>
          <w:tcPr>
            <w:tcW w:w="816" w:type="dxa"/>
          </w:tcPr>
          <w:p w14:paraId="77DD624E" w14:textId="77777777" w:rsidR="00846203" w:rsidRDefault="00000000">
            <w:r>
              <w:lastRenderedPageBreak/>
              <w:t>18</w:t>
            </w:r>
          </w:p>
        </w:tc>
        <w:tc>
          <w:tcPr>
            <w:tcW w:w="872" w:type="dxa"/>
          </w:tcPr>
          <w:p w14:paraId="03113B55" w14:textId="77777777" w:rsidR="00846203" w:rsidRDefault="00000000">
            <w:r>
              <w:t>TS18</w:t>
            </w:r>
          </w:p>
        </w:tc>
        <w:tc>
          <w:tcPr>
            <w:tcW w:w="1865" w:type="dxa"/>
          </w:tcPr>
          <w:p w14:paraId="471DDC0F" w14:textId="77777777" w:rsidR="00846203" w:rsidRDefault="00000000">
            <w:r>
              <w:t>UC014 Đánh giá tour đã đi</w:t>
            </w:r>
          </w:p>
        </w:tc>
        <w:tc>
          <w:tcPr>
            <w:tcW w:w="1451" w:type="dxa"/>
          </w:tcPr>
          <w:p w14:paraId="5F8FFD6C" w14:textId="77777777" w:rsidR="00846203" w:rsidRDefault="00000000">
            <w:r>
              <w:t>Gửi đánh giá cho một đơn tạm chuyển sang hoàn thành</w:t>
            </w:r>
          </w:p>
        </w:tc>
        <w:tc>
          <w:tcPr>
            <w:tcW w:w="1386" w:type="dxa"/>
          </w:tcPr>
          <w:p w14:paraId="31F9FE23" w14:textId="77777777" w:rsidR="00846203" w:rsidRDefault="00000000">
            <w:r>
              <w:t>Đánh giá phải ở trạng thái chờ duyệt, chưa hiện ở trang công khai</w:t>
            </w:r>
          </w:p>
        </w:tc>
        <w:tc>
          <w:tcPr>
            <w:tcW w:w="1321" w:type="dxa"/>
          </w:tcPr>
          <w:p w14:paraId="5E975FC0" w14:textId="77777777" w:rsidR="00846203" w:rsidRDefault="00000000">
            <w:r>
              <w:t>Khách thấy ngay đánh giá của mình kèm nhãn "Chờ duyệt"; khách vãng lai xem cùng trang đếm được 0 đánh giá; dữ liệu kiểm thử đã dọn sạch sau khi kiểm</w:t>
            </w:r>
          </w:p>
        </w:tc>
        <w:tc>
          <w:tcPr>
            <w:tcW w:w="972" w:type="dxa"/>
          </w:tcPr>
          <w:p w14:paraId="70413D30" w14:textId="77777777" w:rsidR="00846203" w:rsidRDefault="00000000">
            <w:r>
              <w:t>Pass</w:t>
            </w:r>
          </w:p>
        </w:tc>
        <w:tc>
          <w:tcPr>
            <w:tcW w:w="938" w:type="dxa"/>
          </w:tcPr>
          <w:p w14:paraId="11D53E9F" w14:textId="77777777" w:rsidR="00846203" w:rsidRDefault="00846203"/>
        </w:tc>
      </w:tr>
      <w:tr w:rsidR="00846203" w14:paraId="21D96094" w14:textId="77777777">
        <w:trPr>
          <w:jc w:val="center"/>
        </w:trPr>
        <w:tc>
          <w:tcPr>
            <w:tcW w:w="816" w:type="dxa"/>
          </w:tcPr>
          <w:p w14:paraId="13C3F868" w14:textId="77777777" w:rsidR="00846203" w:rsidRDefault="00000000">
            <w:r>
              <w:t>19</w:t>
            </w:r>
          </w:p>
        </w:tc>
        <w:tc>
          <w:tcPr>
            <w:tcW w:w="872" w:type="dxa"/>
          </w:tcPr>
          <w:p w14:paraId="601D5EDC" w14:textId="77777777" w:rsidR="00846203" w:rsidRDefault="00000000">
            <w:r>
              <w:t>TS19</w:t>
            </w:r>
          </w:p>
        </w:tc>
        <w:tc>
          <w:tcPr>
            <w:tcW w:w="1865" w:type="dxa"/>
          </w:tcPr>
          <w:p w14:paraId="61CCF6C9" w14:textId="77777777" w:rsidR="00846203" w:rsidRDefault="00000000">
            <w:r>
              <w:t>Quản lý mã khuyến mãi</w:t>
            </w:r>
          </w:p>
        </w:tc>
        <w:tc>
          <w:tcPr>
            <w:tcW w:w="1451" w:type="dxa"/>
          </w:tcPr>
          <w:p w14:paraId="0F246732" w14:textId="77777777" w:rsidR="00846203" w:rsidRDefault="00000000">
            <w:r>
              <w:t>Xoá một mã đã có lượt dùng; xoá một mã sạch</w:t>
            </w:r>
          </w:p>
        </w:tc>
        <w:tc>
          <w:tcPr>
            <w:tcW w:w="1386" w:type="dxa"/>
          </w:tcPr>
          <w:p w14:paraId="0297AB68" w14:textId="77777777" w:rsidR="00846203" w:rsidRDefault="00000000">
            <w:r>
              <w:t>Mã đã dùng bị chặn; mã sạch xoá được</w:t>
            </w:r>
          </w:p>
        </w:tc>
        <w:tc>
          <w:tcPr>
            <w:tcW w:w="1321" w:type="dxa"/>
          </w:tcPr>
          <w:p w14:paraId="0F9757C7" w14:textId="77777777" w:rsidR="00846203" w:rsidRDefault="00000000">
            <w:r>
              <w:t>Mã đã dùng bị chặn kèm câu "Không xoá được: mã này đã có 1 lượt dùng. Hãy dùng Vô hiệu hoá mã…"; mã sạch xoá thành công</w:t>
            </w:r>
          </w:p>
        </w:tc>
        <w:tc>
          <w:tcPr>
            <w:tcW w:w="972" w:type="dxa"/>
          </w:tcPr>
          <w:p w14:paraId="3C0F1A1A" w14:textId="77777777" w:rsidR="00846203" w:rsidRDefault="00000000">
            <w:r>
              <w:t>Pass</w:t>
            </w:r>
          </w:p>
        </w:tc>
        <w:tc>
          <w:tcPr>
            <w:tcW w:w="938" w:type="dxa"/>
          </w:tcPr>
          <w:p w14:paraId="2A6939C1" w14:textId="77777777" w:rsidR="00846203" w:rsidRDefault="00846203"/>
        </w:tc>
      </w:tr>
      <w:tr w:rsidR="00846203" w14:paraId="5B931678" w14:textId="77777777">
        <w:trPr>
          <w:jc w:val="center"/>
        </w:trPr>
        <w:tc>
          <w:tcPr>
            <w:tcW w:w="816" w:type="dxa"/>
          </w:tcPr>
          <w:p w14:paraId="2B5AE1D6" w14:textId="77777777" w:rsidR="00846203" w:rsidRDefault="00000000">
            <w:r>
              <w:t>20</w:t>
            </w:r>
          </w:p>
        </w:tc>
        <w:tc>
          <w:tcPr>
            <w:tcW w:w="872" w:type="dxa"/>
          </w:tcPr>
          <w:p w14:paraId="5896A0F0" w14:textId="77777777" w:rsidR="00846203" w:rsidRDefault="00000000">
            <w:r>
              <w:t>TS20</w:t>
            </w:r>
          </w:p>
        </w:tc>
        <w:tc>
          <w:tcPr>
            <w:tcW w:w="1865" w:type="dxa"/>
          </w:tcPr>
          <w:p w14:paraId="25A8FAFE" w14:textId="77777777" w:rsidR="00846203" w:rsidRDefault="00000000">
            <w:r>
              <w:t>UC015 Kiểm duyệt đánh giá</w:t>
            </w:r>
          </w:p>
        </w:tc>
        <w:tc>
          <w:tcPr>
            <w:tcW w:w="1451" w:type="dxa"/>
          </w:tcPr>
          <w:p w14:paraId="5EB1BA03" w14:textId="77777777" w:rsidR="00846203" w:rsidRDefault="00000000">
            <w:r>
              <w:t xml:space="preserve">Duyệt/bỏ duyệt/trả lời/xoá đánh giá có sẵn (Nguyễn Văn An, </w:t>
            </w:r>
            <w:r>
              <w:lastRenderedPageBreak/>
              <w:t>tour Huế, 3 sao)</w:t>
            </w:r>
          </w:p>
        </w:tc>
        <w:tc>
          <w:tcPr>
            <w:tcW w:w="1386" w:type="dxa"/>
          </w:tcPr>
          <w:p w14:paraId="6339F9D4" w14:textId="77777777" w:rsidR="00846203" w:rsidRDefault="00000000">
            <w:r>
              <w:lastRenderedPageBreak/>
              <w:t xml:space="preserve">Duyệt → hiện công khai, điểm trung bình đổi; bỏ duyệt → ẩn lại; trả lời lưu </w:t>
            </w:r>
            <w:r>
              <w:lastRenderedPageBreak/>
              <w:t>đúng nội dung; xoá xoá thật</w:t>
            </w:r>
          </w:p>
        </w:tc>
        <w:tc>
          <w:tcPr>
            <w:tcW w:w="1321" w:type="dxa"/>
          </w:tcPr>
          <w:p w14:paraId="423213B4" w14:textId="77777777" w:rsidR="00846203" w:rsidRDefault="00000000">
            <w:r>
              <w:lastRenderedPageBreak/>
              <w:t xml:space="preserve">Trước khi duyệt, trang tour báo "Chưa có đánh giá"; sau khi Duyệt, </w:t>
            </w:r>
            <w:r>
              <w:lastRenderedPageBreak/>
              <w:t xml:space="preserve">điểm trung bình đổi thành </w:t>
            </w:r>
            <w:r>
              <w:rPr>
                <w:b/>
                <w:bCs/>
              </w:rPr>
              <w:t>3,0</w:t>
            </w:r>
            <w:r>
              <w:t>; Bỏ duyệt → biến mất lại, huy hiệu chờ duyệt tăng về 1; Trả lời lưu đúng nội dung; Xoá xoá thật, huy hiệu giảm theo</w:t>
            </w:r>
          </w:p>
        </w:tc>
        <w:tc>
          <w:tcPr>
            <w:tcW w:w="972" w:type="dxa"/>
          </w:tcPr>
          <w:p w14:paraId="162ACA7E" w14:textId="77777777" w:rsidR="00846203" w:rsidRDefault="00000000">
            <w:r>
              <w:lastRenderedPageBreak/>
              <w:t>Pass</w:t>
            </w:r>
          </w:p>
        </w:tc>
        <w:tc>
          <w:tcPr>
            <w:tcW w:w="938" w:type="dxa"/>
          </w:tcPr>
          <w:p w14:paraId="02A6FF0C" w14:textId="77777777" w:rsidR="00846203" w:rsidRDefault="00846203"/>
        </w:tc>
      </w:tr>
      <w:tr w:rsidR="00846203" w14:paraId="016D692E" w14:textId="77777777">
        <w:trPr>
          <w:jc w:val="center"/>
        </w:trPr>
        <w:tc>
          <w:tcPr>
            <w:tcW w:w="816" w:type="dxa"/>
          </w:tcPr>
          <w:p w14:paraId="34D1F2C2" w14:textId="77777777" w:rsidR="00846203" w:rsidRDefault="00000000">
            <w:r>
              <w:t>21</w:t>
            </w:r>
          </w:p>
        </w:tc>
        <w:tc>
          <w:tcPr>
            <w:tcW w:w="872" w:type="dxa"/>
          </w:tcPr>
          <w:p w14:paraId="755ABBF0" w14:textId="77777777" w:rsidR="00846203" w:rsidRDefault="00000000">
            <w:r>
              <w:t>TS21</w:t>
            </w:r>
          </w:p>
        </w:tc>
        <w:tc>
          <w:tcPr>
            <w:tcW w:w="1865" w:type="dxa"/>
          </w:tcPr>
          <w:p w14:paraId="34E8E09F" w14:textId="77777777" w:rsidR="00846203" w:rsidRDefault="00000000">
            <w:r>
              <w:t>UC016 Chặn xoá tour đang có liên hệ</w:t>
            </w:r>
          </w:p>
        </w:tc>
        <w:tc>
          <w:tcPr>
            <w:tcW w:w="1451" w:type="dxa"/>
          </w:tcPr>
          <w:p w14:paraId="64FE061B" w14:textId="77777777" w:rsidR="00846203" w:rsidRDefault="00000000">
            <w:r>
              <w:t>Gửi liên hệ về một tour, rồi xoá tour đó</w:t>
            </w:r>
          </w:p>
        </w:tc>
        <w:tc>
          <w:tcPr>
            <w:tcW w:w="1386" w:type="dxa"/>
          </w:tcPr>
          <w:p w14:paraId="003D2B8E" w14:textId="77777777" w:rsidR="00846203" w:rsidRDefault="00000000">
            <w:r>
              <w:t>Bị chặn kèm câu tiếng Việt</w:t>
            </w:r>
          </w:p>
        </w:tc>
        <w:tc>
          <w:tcPr>
            <w:tcW w:w="1321" w:type="dxa"/>
          </w:tcPr>
          <w:p w14:paraId="45BC8FB9" w14:textId="77777777" w:rsidR="00846203" w:rsidRDefault="00000000">
            <w:r>
              <w:t>Bị chặn kèm câu "Không xoá được: còn 1 liên hệ đang hỏi về tour này."</w:t>
            </w:r>
          </w:p>
        </w:tc>
        <w:tc>
          <w:tcPr>
            <w:tcW w:w="972" w:type="dxa"/>
          </w:tcPr>
          <w:p w14:paraId="6DE27B55" w14:textId="77777777" w:rsidR="00846203" w:rsidRDefault="00000000">
            <w:r>
              <w:t>Pass</w:t>
            </w:r>
          </w:p>
        </w:tc>
        <w:tc>
          <w:tcPr>
            <w:tcW w:w="938" w:type="dxa"/>
          </w:tcPr>
          <w:p w14:paraId="24A24CEA" w14:textId="77777777" w:rsidR="00846203" w:rsidRDefault="00846203"/>
        </w:tc>
      </w:tr>
      <w:tr w:rsidR="00846203" w14:paraId="3F239001" w14:textId="77777777">
        <w:trPr>
          <w:jc w:val="center"/>
        </w:trPr>
        <w:tc>
          <w:tcPr>
            <w:tcW w:w="816" w:type="dxa"/>
          </w:tcPr>
          <w:p w14:paraId="5D68B7B7" w14:textId="77777777" w:rsidR="00846203" w:rsidRDefault="00000000">
            <w:r>
              <w:t>22</w:t>
            </w:r>
          </w:p>
        </w:tc>
        <w:tc>
          <w:tcPr>
            <w:tcW w:w="872" w:type="dxa"/>
          </w:tcPr>
          <w:p w14:paraId="155CD58E" w14:textId="77777777" w:rsidR="00846203" w:rsidRDefault="00000000">
            <w:r>
              <w:t>TS22</w:t>
            </w:r>
          </w:p>
        </w:tc>
        <w:tc>
          <w:tcPr>
            <w:tcW w:w="1865" w:type="dxa"/>
          </w:tcPr>
          <w:p w14:paraId="25796102" w14:textId="77777777" w:rsidR="00846203" w:rsidRDefault="00000000">
            <w:r>
              <w:t>UC007 Đặt tour sinh hồ sơ thanh toán + mốc lịch sử</w:t>
            </w:r>
          </w:p>
        </w:tc>
        <w:tc>
          <w:tcPr>
            <w:tcW w:w="1451" w:type="dxa"/>
          </w:tcPr>
          <w:p w14:paraId="3C8B5AF3" w14:textId="77777777" w:rsidR="00846203" w:rsidRDefault="00000000">
            <w:r>
              <w:t>Đặt 1 đơn thật</w:t>
            </w:r>
          </w:p>
        </w:tc>
        <w:tc>
          <w:tcPr>
            <w:tcW w:w="1386" w:type="dxa"/>
          </w:tcPr>
          <w:p w14:paraId="492CF238" w14:textId="77777777" w:rsidR="00846203" w:rsidRDefault="00000000">
            <w:r>
              <w:t>Sinh 1 hồ sơ thanh toán "Chờ thanh toán" + 1 mốc lịch sử đầu tiên</w:t>
            </w:r>
          </w:p>
        </w:tc>
        <w:tc>
          <w:tcPr>
            <w:tcW w:w="1321" w:type="dxa"/>
          </w:tcPr>
          <w:p w14:paraId="5C55354B" w14:textId="77777777" w:rsidR="00846203" w:rsidRDefault="00000000">
            <w:r>
              <w:t>Đúng 1 hồ sơ thanh toán khớp số tiền đơn; đúng 1 mốc lịch sử trạng thái đầu tiên</w:t>
            </w:r>
          </w:p>
        </w:tc>
        <w:tc>
          <w:tcPr>
            <w:tcW w:w="972" w:type="dxa"/>
          </w:tcPr>
          <w:p w14:paraId="4BEA6E1D" w14:textId="77777777" w:rsidR="00846203" w:rsidRDefault="00000000">
            <w:r>
              <w:t>Pass</w:t>
            </w:r>
          </w:p>
        </w:tc>
        <w:tc>
          <w:tcPr>
            <w:tcW w:w="938" w:type="dxa"/>
          </w:tcPr>
          <w:p w14:paraId="7B8F2FA4" w14:textId="77777777" w:rsidR="00846203" w:rsidRDefault="00846203"/>
        </w:tc>
      </w:tr>
      <w:tr w:rsidR="00846203" w14:paraId="79827979" w14:textId="77777777">
        <w:trPr>
          <w:jc w:val="center"/>
        </w:trPr>
        <w:tc>
          <w:tcPr>
            <w:tcW w:w="816" w:type="dxa"/>
          </w:tcPr>
          <w:p w14:paraId="52583FB8" w14:textId="77777777" w:rsidR="00846203" w:rsidRDefault="00000000">
            <w:r>
              <w:t>23</w:t>
            </w:r>
          </w:p>
        </w:tc>
        <w:tc>
          <w:tcPr>
            <w:tcW w:w="872" w:type="dxa"/>
          </w:tcPr>
          <w:p w14:paraId="1E914904" w14:textId="77777777" w:rsidR="00846203" w:rsidRDefault="00000000">
            <w:r>
              <w:t>TS23</w:t>
            </w:r>
          </w:p>
        </w:tc>
        <w:tc>
          <w:tcPr>
            <w:tcW w:w="1865" w:type="dxa"/>
          </w:tcPr>
          <w:p w14:paraId="46AAE9C2" w14:textId="77777777" w:rsidR="00846203" w:rsidRDefault="00000000">
            <w:r>
              <w:t>UC011 Đổi trạng thái đơn ghi lịch sử</w:t>
            </w:r>
          </w:p>
        </w:tc>
        <w:tc>
          <w:tcPr>
            <w:tcW w:w="1451" w:type="dxa"/>
          </w:tcPr>
          <w:p w14:paraId="25D68002" w14:textId="77777777" w:rsidR="00846203" w:rsidRDefault="00000000">
            <w:r>
              <w:t>Đổi trạng thái đơn 2 lần liên tiếp kèm lý do</w:t>
            </w:r>
          </w:p>
        </w:tc>
        <w:tc>
          <w:tcPr>
            <w:tcW w:w="1386" w:type="dxa"/>
          </w:tcPr>
          <w:p w14:paraId="30F99FF9" w14:textId="77777777" w:rsidR="00846203" w:rsidRDefault="00000000">
            <w:r>
              <w:t>Dòng thời gian có thêm đúng 2 mốc kèm lý do</w:t>
            </w:r>
          </w:p>
        </w:tc>
        <w:tc>
          <w:tcPr>
            <w:tcW w:w="1321" w:type="dxa"/>
          </w:tcPr>
          <w:p w14:paraId="737AE5BA" w14:textId="77777777" w:rsidR="00846203" w:rsidRDefault="00000000">
            <w:r>
              <w:t>Dòng thời gian dài thêm đúng 2 mốc, đúng lý do đã nhập mỗi lần</w:t>
            </w:r>
          </w:p>
        </w:tc>
        <w:tc>
          <w:tcPr>
            <w:tcW w:w="972" w:type="dxa"/>
          </w:tcPr>
          <w:p w14:paraId="4CCBFB58" w14:textId="77777777" w:rsidR="00846203" w:rsidRDefault="00000000">
            <w:r>
              <w:t>Pass</w:t>
            </w:r>
          </w:p>
        </w:tc>
        <w:tc>
          <w:tcPr>
            <w:tcW w:w="938" w:type="dxa"/>
          </w:tcPr>
          <w:p w14:paraId="487632AA" w14:textId="77777777" w:rsidR="00846203" w:rsidRDefault="00846203"/>
        </w:tc>
      </w:tr>
      <w:tr w:rsidR="00846203" w14:paraId="3D923F29" w14:textId="77777777">
        <w:trPr>
          <w:jc w:val="center"/>
        </w:trPr>
        <w:tc>
          <w:tcPr>
            <w:tcW w:w="816" w:type="dxa"/>
          </w:tcPr>
          <w:p w14:paraId="1D7B0F5F" w14:textId="77777777" w:rsidR="00846203" w:rsidRDefault="00000000">
            <w:r>
              <w:lastRenderedPageBreak/>
              <w:t>24</w:t>
            </w:r>
          </w:p>
        </w:tc>
        <w:tc>
          <w:tcPr>
            <w:tcW w:w="872" w:type="dxa"/>
          </w:tcPr>
          <w:p w14:paraId="15095F18" w14:textId="77777777" w:rsidR="00846203" w:rsidRDefault="00000000">
            <w:r>
              <w:t>TS24</w:t>
            </w:r>
          </w:p>
        </w:tc>
        <w:tc>
          <w:tcPr>
            <w:tcW w:w="1865" w:type="dxa"/>
          </w:tcPr>
          <w:p w14:paraId="2391DC4F" w14:textId="77777777" w:rsidR="00846203" w:rsidRDefault="00000000">
            <w:r>
              <w:t>UC011 Chặn trùng mã giao dịch</w:t>
            </w:r>
          </w:p>
        </w:tc>
        <w:tc>
          <w:tcPr>
            <w:tcW w:w="1451" w:type="dxa"/>
          </w:tcPr>
          <w:p w14:paraId="2DBD8C35" w14:textId="77777777" w:rsidR="00846203" w:rsidRDefault="00000000">
            <w:r>
              <w:t>Đánh dấu đã thu tiền bằng mã giao dịch trùng một khoản đã hoàn tất</w:t>
            </w:r>
          </w:p>
        </w:tc>
        <w:tc>
          <w:tcPr>
            <w:tcW w:w="1386" w:type="dxa"/>
          </w:tcPr>
          <w:p w14:paraId="5BB887FF" w14:textId="77777777" w:rsidR="00846203" w:rsidRDefault="00000000">
            <w:r>
              <w:t>Bị chặn, khoản cũ không bị ghi đè</w:t>
            </w:r>
          </w:p>
        </w:tc>
        <w:tc>
          <w:tcPr>
            <w:tcW w:w="1321" w:type="dxa"/>
          </w:tcPr>
          <w:p w14:paraId="51462B0F" w14:textId="77777777" w:rsidR="00846203" w:rsidRDefault="00000000">
            <w:r>
              <w:t>Bị chặn kèm thông báo lỗi tiếng Việt; khoản cũ giữ nguyên</w:t>
            </w:r>
          </w:p>
        </w:tc>
        <w:tc>
          <w:tcPr>
            <w:tcW w:w="972" w:type="dxa"/>
          </w:tcPr>
          <w:p w14:paraId="0BEECE19" w14:textId="77777777" w:rsidR="00846203" w:rsidRDefault="00000000">
            <w:r>
              <w:t>Pass</w:t>
            </w:r>
          </w:p>
        </w:tc>
        <w:tc>
          <w:tcPr>
            <w:tcW w:w="938" w:type="dxa"/>
          </w:tcPr>
          <w:p w14:paraId="63653AEB" w14:textId="77777777" w:rsidR="00846203" w:rsidRDefault="00846203"/>
        </w:tc>
      </w:tr>
      <w:tr w:rsidR="00846203" w14:paraId="37C0D393" w14:textId="77777777">
        <w:trPr>
          <w:jc w:val="center"/>
        </w:trPr>
        <w:tc>
          <w:tcPr>
            <w:tcW w:w="816" w:type="dxa"/>
          </w:tcPr>
          <w:p w14:paraId="2E8DD00D" w14:textId="77777777" w:rsidR="00846203" w:rsidRDefault="00000000">
            <w:r>
              <w:t>25</w:t>
            </w:r>
          </w:p>
        </w:tc>
        <w:tc>
          <w:tcPr>
            <w:tcW w:w="872" w:type="dxa"/>
          </w:tcPr>
          <w:p w14:paraId="1173597E" w14:textId="77777777" w:rsidR="00846203" w:rsidRDefault="00000000">
            <w:r>
              <w:t>TS25</w:t>
            </w:r>
          </w:p>
        </w:tc>
        <w:tc>
          <w:tcPr>
            <w:tcW w:w="1865" w:type="dxa"/>
          </w:tcPr>
          <w:p w14:paraId="113CF74A" w14:textId="77777777" w:rsidR="00846203" w:rsidRDefault="00000000">
            <w:r>
              <w:t>Chặn xoá quản trị viên đã đổi trạng thái đơn</w:t>
            </w:r>
          </w:p>
        </w:tc>
        <w:tc>
          <w:tcPr>
            <w:tcW w:w="1451" w:type="dxa"/>
          </w:tcPr>
          <w:p w14:paraId="6AE7946B" w14:textId="77777777" w:rsidR="00846203" w:rsidRDefault="00000000">
            <w:r>
              <w:t>Xoá tài khoản quản trị viên đã đổi trạng thái đơn 2 lần ở TS23</w:t>
            </w:r>
          </w:p>
        </w:tc>
        <w:tc>
          <w:tcPr>
            <w:tcW w:w="1386" w:type="dxa"/>
          </w:tcPr>
          <w:p w14:paraId="5135B219" w14:textId="77777777" w:rsidR="00846203" w:rsidRDefault="00000000">
            <w:r>
              <w:t>Bị chặn kèm câu tiếng Việt</w:t>
            </w:r>
          </w:p>
        </w:tc>
        <w:tc>
          <w:tcPr>
            <w:tcW w:w="1321" w:type="dxa"/>
          </w:tcPr>
          <w:p w14:paraId="13FE5236" w14:textId="77777777" w:rsidR="00846203" w:rsidRDefault="00000000">
            <w:r>
              <w:t>Bị chặn kèm câu "Không xoá được: tài khoản này đã 2 lần đổi trạng thái đơn hàng…"</w:t>
            </w:r>
          </w:p>
        </w:tc>
        <w:tc>
          <w:tcPr>
            <w:tcW w:w="972" w:type="dxa"/>
          </w:tcPr>
          <w:p w14:paraId="1EA48F07" w14:textId="77777777" w:rsidR="00846203" w:rsidRDefault="00000000">
            <w:r>
              <w:t>Pass</w:t>
            </w:r>
          </w:p>
        </w:tc>
        <w:tc>
          <w:tcPr>
            <w:tcW w:w="938" w:type="dxa"/>
          </w:tcPr>
          <w:p w14:paraId="2A0FB5DE" w14:textId="77777777" w:rsidR="00846203" w:rsidRDefault="00000000">
            <w:r>
              <w:t>Lần đầu tiên quy tắc này kích hoạt bằng dữ liệu không phải dữ liệu mẫu có sẵn</w:t>
            </w:r>
          </w:p>
        </w:tc>
      </w:tr>
      <w:tr w:rsidR="00846203" w14:paraId="29C22D6E" w14:textId="77777777">
        <w:trPr>
          <w:jc w:val="center"/>
        </w:trPr>
        <w:tc>
          <w:tcPr>
            <w:tcW w:w="816" w:type="dxa"/>
          </w:tcPr>
          <w:p w14:paraId="7B8184A4" w14:textId="77777777" w:rsidR="00846203" w:rsidRDefault="00000000">
            <w:r>
              <w:t>26</w:t>
            </w:r>
          </w:p>
        </w:tc>
        <w:tc>
          <w:tcPr>
            <w:tcW w:w="872" w:type="dxa"/>
          </w:tcPr>
          <w:p w14:paraId="32CA8A67" w14:textId="77777777" w:rsidR="00846203" w:rsidRDefault="00000000">
            <w:r>
              <w:t>TS26</w:t>
            </w:r>
          </w:p>
        </w:tc>
        <w:tc>
          <w:tcPr>
            <w:tcW w:w="1865" w:type="dxa"/>
          </w:tcPr>
          <w:p w14:paraId="1F2C70F4" w14:textId="77777777" w:rsidR="00846203" w:rsidRDefault="00000000">
            <w:r>
              <w:t>UC005 Gửi thư chào mừng khi đăng ký</w:t>
            </w:r>
          </w:p>
        </w:tc>
        <w:tc>
          <w:tcPr>
            <w:tcW w:w="1451" w:type="dxa"/>
          </w:tcPr>
          <w:p w14:paraId="06F60AD3" w14:textId="77777777" w:rsidR="00846203" w:rsidRDefault="00000000">
            <w:r>
              <w:t>Đăng ký tài khoản mới qua biểu mẫu đăng ký</w:t>
            </w:r>
          </w:p>
        </w:tc>
        <w:tc>
          <w:tcPr>
            <w:tcW w:w="1386" w:type="dxa"/>
          </w:tcPr>
          <w:p w14:paraId="2809ED63" w14:textId="77777777" w:rsidR="00846203" w:rsidRDefault="00000000">
            <w:r>
              <w:t>Tài khoản được tạo; một thư chào mừng được gửi tới đúng địa chỉ vừa đăng ký, đúng dấu tiếng Việt</w:t>
            </w:r>
          </w:p>
        </w:tc>
        <w:tc>
          <w:tcPr>
            <w:tcW w:w="1321" w:type="dxa"/>
          </w:tcPr>
          <w:p w14:paraId="1FE4B34D" w14:textId="77777777" w:rsidR="00846203" w:rsidRDefault="00000000">
            <w:r>
              <w:t>Thư chào mừng ghi nhận đúng nội dung, đúng dấu tiếng Việt; lỗi gửi thư giả lập không làm hỏng việc đăng ký</w:t>
            </w:r>
          </w:p>
        </w:tc>
        <w:tc>
          <w:tcPr>
            <w:tcW w:w="972" w:type="dxa"/>
          </w:tcPr>
          <w:p w14:paraId="23BF5DA0" w14:textId="77777777" w:rsidR="00846203" w:rsidRDefault="00000000">
            <w:r>
              <w:t>Pass</w:t>
            </w:r>
          </w:p>
        </w:tc>
        <w:tc>
          <w:tcPr>
            <w:tcW w:w="938" w:type="dxa"/>
          </w:tcPr>
          <w:p w14:paraId="7F7795FE" w14:textId="77777777" w:rsidR="00846203" w:rsidRDefault="00846203"/>
        </w:tc>
      </w:tr>
      <w:tr w:rsidR="00846203" w14:paraId="4D0EB15F" w14:textId="77777777">
        <w:trPr>
          <w:jc w:val="center"/>
        </w:trPr>
        <w:tc>
          <w:tcPr>
            <w:tcW w:w="816" w:type="dxa"/>
          </w:tcPr>
          <w:p w14:paraId="1955AE0E" w14:textId="77777777" w:rsidR="00846203" w:rsidRDefault="00000000">
            <w:r>
              <w:t>27</w:t>
            </w:r>
          </w:p>
        </w:tc>
        <w:tc>
          <w:tcPr>
            <w:tcW w:w="872" w:type="dxa"/>
          </w:tcPr>
          <w:p w14:paraId="07030171" w14:textId="77777777" w:rsidR="00846203" w:rsidRDefault="00000000">
            <w:r>
              <w:t>TS27</w:t>
            </w:r>
          </w:p>
        </w:tc>
        <w:tc>
          <w:tcPr>
            <w:tcW w:w="1865" w:type="dxa"/>
          </w:tcPr>
          <w:p w14:paraId="195B01ED" w14:textId="77777777" w:rsidR="00846203" w:rsidRDefault="00000000">
            <w:r>
              <w:t>UC011 Máy trạng thái đơn hàng chặn chuyển sai</w:t>
            </w:r>
          </w:p>
        </w:tc>
        <w:tc>
          <w:tcPr>
            <w:tcW w:w="1451" w:type="dxa"/>
          </w:tcPr>
          <w:p w14:paraId="5365AB93" w14:textId="77777777" w:rsidR="00846203" w:rsidRDefault="00000000">
            <w:r>
              <w:t xml:space="preserve">Hoàn tất→Đã huỷ; Đã huỷ→Đã xác nhận; Chờ xác </w:t>
            </w:r>
            <w:r>
              <w:lastRenderedPageBreak/>
              <w:t>nhận→Hoàn tất; Đã xác nhận→Hoàn tất khi chưa tới ngày khởi hành; Đã xác nhận→Hoàn tất khi đã tới ngày nhưng chưa thanh toán</w:t>
            </w:r>
          </w:p>
        </w:tc>
        <w:tc>
          <w:tcPr>
            <w:tcW w:w="1386" w:type="dxa"/>
          </w:tcPr>
          <w:p w14:paraId="7E74155E" w14:textId="77777777" w:rsidR="00846203" w:rsidRDefault="00000000">
            <w:r>
              <w:lastRenderedPageBreak/>
              <w:t xml:space="preserve">Cả năm lượt chuyển sai đều bị chặn kèm thông báo </w:t>
            </w:r>
            <w:r>
              <w:lastRenderedPageBreak/>
              <w:t>tiếng Việt đúng lý do; sau khi đủ điều kiện (đã tới ngày và đã thanh toán) thì chuyển sang Hoàn tất thành công</w:t>
            </w:r>
          </w:p>
        </w:tc>
        <w:tc>
          <w:tcPr>
            <w:tcW w:w="1321" w:type="dxa"/>
          </w:tcPr>
          <w:p w14:paraId="4664B7BA" w14:textId="77777777" w:rsidR="00846203" w:rsidRDefault="00000000">
            <w:r>
              <w:lastRenderedPageBreak/>
              <w:t xml:space="preserve">Cả bốn chuyển sai đều bị chặn với bốn thông báo khác </w:t>
            </w:r>
            <w:r>
              <w:lastRenderedPageBreak/>
              <w:t>nhau đúng lý do; sau khi đánh dấu đã thu tiền thì chuyển Đã xác nhận→Hoàn tất thành công</w:t>
            </w:r>
          </w:p>
        </w:tc>
        <w:tc>
          <w:tcPr>
            <w:tcW w:w="972" w:type="dxa"/>
          </w:tcPr>
          <w:p w14:paraId="20E928B9" w14:textId="77777777" w:rsidR="00846203" w:rsidRDefault="00000000">
            <w:r>
              <w:lastRenderedPageBreak/>
              <w:t>Pass</w:t>
            </w:r>
          </w:p>
        </w:tc>
        <w:tc>
          <w:tcPr>
            <w:tcW w:w="938" w:type="dxa"/>
          </w:tcPr>
          <w:p w14:paraId="2BCC05FE" w14:textId="77777777" w:rsidR="00846203" w:rsidRDefault="00846203"/>
        </w:tc>
      </w:tr>
      <w:tr w:rsidR="00846203" w14:paraId="2CCFD3C7" w14:textId="77777777">
        <w:trPr>
          <w:jc w:val="center"/>
        </w:trPr>
        <w:tc>
          <w:tcPr>
            <w:tcW w:w="816" w:type="dxa"/>
          </w:tcPr>
          <w:p w14:paraId="47B76A05" w14:textId="77777777" w:rsidR="00846203" w:rsidRDefault="00000000">
            <w:r>
              <w:t>28</w:t>
            </w:r>
          </w:p>
        </w:tc>
        <w:tc>
          <w:tcPr>
            <w:tcW w:w="872" w:type="dxa"/>
          </w:tcPr>
          <w:p w14:paraId="626B19DB" w14:textId="77777777" w:rsidR="00846203" w:rsidRDefault="00000000">
            <w:r>
              <w:t>TS28</w:t>
            </w:r>
          </w:p>
        </w:tc>
        <w:tc>
          <w:tcPr>
            <w:tcW w:w="1865" w:type="dxa"/>
          </w:tcPr>
          <w:p w14:paraId="41CBD0CF" w14:textId="77777777" w:rsidR="00846203" w:rsidRDefault="00000000">
            <w:r>
              <w:t>UC018 Khách tự huỷ đơn theo chính sách hoàn tiền</w:t>
            </w:r>
          </w:p>
        </w:tc>
        <w:tc>
          <w:tcPr>
            <w:tcW w:w="1451" w:type="dxa"/>
          </w:tcPr>
          <w:p w14:paraId="43165E68" w14:textId="77777777" w:rsidR="00846203" w:rsidRDefault="00000000">
            <w:r>
              <w:t>Tự huỷ đơn còn 8 ngày, còn 4 ngày, còn 1 ngày tới ngày khởi hành; một tài khoản khác thử mở và huỷ đơn không phải của mình</w:t>
            </w:r>
          </w:p>
        </w:tc>
        <w:tc>
          <w:tcPr>
            <w:tcW w:w="1386" w:type="dxa"/>
          </w:tcPr>
          <w:p w14:paraId="4C308104" w14:textId="77777777" w:rsidR="00846203" w:rsidRDefault="00000000">
            <w:r>
              <w:t>Còn ≥7 ngày hoàn 100%; còn 3-6 ngày hoàn 50%; còn dưới 3 ngày không cho tự huỷ; đơn không phải của mình bị từ chối truy cập</w:t>
            </w:r>
          </w:p>
        </w:tc>
        <w:tc>
          <w:tcPr>
            <w:tcW w:w="1321" w:type="dxa"/>
          </w:tcPr>
          <w:p w14:paraId="7BD249FF" w14:textId="77777777" w:rsidR="00846203" w:rsidRDefault="00000000">
            <w:r>
              <w:t xml:space="preserve">Lịch còn 8 ngày hoàn đúng 8.000.000đ (100%); lịch còn 4 ngày hoàn đúng 4.000.000đ (50%); lịch còn 1 ngày không có nút huỷ và bị chặn khi cố gửi thẳng yêu cầu; tài khoản khác mở/huỷ đơn không phải của mình đều bị từ chối</w:t>
            </w:r>
          </w:p>
        </w:tc>
        <w:tc>
          <w:tcPr>
            <w:tcW w:w="972" w:type="dxa"/>
          </w:tcPr>
          <w:p w14:paraId="4D6DA9C8" w14:textId="77777777" w:rsidR="00846203" w:rsidRDefault="00000000">
            <w:r>
              <w:t>Pass</w:t>
            </w:r>
          </w:p>
        </w:tc>
        <w:tc>
          <w:tcPr>
            <w:tcW w:w="938" w:type="dxa"/>
          </w:tcPr>
          <w:p w14:paraId="03173819" w14:textId="77777777" w:rsidR="00846203" w:rsidRDefault="00846203"/>
        </w:tc>
      </w:tr>
      <w:tr w:rsidR="00846203" w14:paraId="24A5C25F" w14:textId="77777777">
        <w:trPr>
          <w:jc w:val="center"/>
        </w:trPr>
        <w:tc>
          <w:tcPr>
            <w:tcW w:w="816" w:type="dxa"/>
          </w:tcPr>
          <w:p w14:paraId="3BFC31B8" w14:textId="77777777" w:rsidR="00846203" w:rsidRDefault="00000000">
            <w:r>
              <w:lastRenderedPageBreak/>
              <w:t>29</w:t>
            </w:r>
          </w:p>
        </w:tc>
        <w:tc>
          <w:tcPr>
            <w:tcW w:w="872" w:type="dxa"/>
          </w:tcPr>
          <w:p w14:paraId="550C21B4" w14:textId="77777777" w:rsidR="00846203" w:rsidRDefault="00000000">
            <w:r>
              <w:t>TS29</w:t>
            </w:r>
          </w:p>
        </w:tc>
        <w:tc>
          <w:tcPr>
            <w:tcW w:w="1865" w:type="dxa"/>
          </w:tcPr>
          <w:p w14:paraId="4D75E9A1" w14:textId="77777777" w:rsidR="00846203" w:rsidRDefault="00000000">
            <w:r>
              <w:t>Tự huỷ đơn chờ thanh toán quá hạn (thuộc UC007/UC011)</w:t>
            </w:r>
          </w:p>
        </w:tc>
        <w:tc>
          <w:tcPr>
            <w:tcW w:w="1451" w:type="dxa"/>
          </w:tcPr>
          <w:p w14:paraId="3F90AD44" w14:textId="77777777" w:rsidR="00846203" w:rsidRDefault="00000000">
            <w:r>
              <w:t>Khởi động lại ứng dụng để tác vụ định kỳ chạy, chờ tác vụ quét qua đơn quá hạn</w:t>
            </w:r>
          </w:p>
        </w:tc>
        <w:tc>
          <w:tcPr>
            <w:tcW w:w="1386" w:type="dxa"/>
          </w:tcPr>
          <w:p w14:paraId="2C53D322" w14:textId="77777777" w:rsidR="00846203" w:rsidRDefault="00000000">
            <w:r>
              <w:t>Đơn tự động chuyển sang Đã huỷ, số chỗ được trả lại, khoản thu tương ứng chuyển sang thất bại, người thực hiện ghi là hệ thống</w:t>
            </w:r>
          </w:p>
        </w:tc>
        <w:tc>
          <w:tcPr>
            <w:tcW w:w="1321" w:type="dxa"/>
          </w:tcPr>
          <w:p w14:paraId="26D7997E" w14:textId="77777777" w:rsidR="00846203" w:rsidRDefault="00000000">
            <w:r>
              <w:t xml:space="preserve">Đơn tự động chuyển Đã huỷ, số chỗ của lịch khởi hành trả lại đủ (từ 28 lên 30), khoản thu Chờ→Thất bại, lịch sử ghi người đổi là hệ thống với lý do quá hạn thanh toán; hai đơn khác còn trong hạn (mới đặt 5 giờ và 3 giờ trước) không bị đụng tới</w:t>
            </w:r>
          </w:p>
        </w:tc>
        <w:tc>
          <w:tcPr>
            <w:tcW w:w="972" w:type="dxa"/>
          </w:tcPr>
          <w:p w14:paraId="38283DF5" w14:textId="77777777" w:rsidR="00846203" w:rsidRDefault="00000000">
            <w:r>
              <w:t>Pass</w:t>
            </w:r>
          </w:p>
        </w:tc>
        <w:tc>
          <w:tcPr>
            <w:tcW w:w="938" w:type="dxa"/>
          </w:tcPr>
          <w:p w14:paraId="7ADDA8E8" w14:textId="77777777" w:rsidR="00846203" w:rsidRDefault="00846203"/>
        </w:tc>
      </w:tr>
      <w:tr w:rsidR="00846203" w14:paraId="5DE7F90A" w14:textId="77777777">
        <w:trPr>
          <w:jc w:val="center"/>
        </w:trPr>
        <w:tc>
          <w:tcPr>
            <w:tcW w:w="816" w:type="dxa"/>
          </w:tcPr>
          <w:p w14:paraId="061E742E" w14:textId="77777777" w:rsidR="00846203" w:rsidRDefault="00000000">
            <w:r>
              <w:t>30</w:t>
            </w:r>
          </w:p>
        </w:tc>
        <w:tc>
          <w:tcPr>
            <w:tcW w:w="872" w:type="dxa"/>
          </w:tcPr>
          <w:p w14:paraId="595BCEFE" w14:textId="77777777" w:rsidR="00846203" w:rsidRDefault="00000000">
            <w:r>
              <w:t>TS30</w:t>
            </w:r>
          </w:p>
        </w:tc>
        <w:tc>
          <w:tcPr>
            <w:tcW w:w="1865" w:type="dxa"/>
          </w:tcPr>
          <w:p w14:paraId="3220CEA6" w14:textId="77777777" w:rsidR="00846203" w:rsidRDefault="00000000">
            <w:r>
              <w:t>Hạn chót đặt tour</w:t>
            </w:r>
          </w:p>
        </w:tc>
        <w:tc>
          <w:tcPr>
            <w:tcW w:w="1451" w:type="dxa"/>
          </w:tcPr>
          <w:p w14:paraId="2FA4911E" w14:textId="77777777" w:rsidR="00846203" w:rsidRDefault="00000000">
            <w:r>
              <w:t xml:space="preserve">Mở trang chi tiết tour và thử thêm vào giỏ cả hai lịch khởi hành nói trên</w:t>
            </w:r>
          </w:p>
        </w:tc>
        <w:tc>
          <w:tcPr>
            <w:tcW w:w="1386" w:type="dxa"/>
          </w:tcPr>
          <w:p w14:paraId="57600B6E" w14:textId="77777777" w:rsidR="00846203" w:rsidRDefault="00000000">
            <w:r>
              <w:t xml:space="preserve">Lịch còn 1 ngày không xuất hiện trong lựa chọn đặt tour và không thêm được vào giỏ; lịch còn 3 ngày vẫn đặt được bình thường</w:t>
            </w:r>
          </w:p>
        </w:tc>
        <w:tc>
          <w:tcPr>
            <w:tcW w:w="1321" w:type="dxa"/>
          </w:tcPr>
          <w:p w14:paraId="1AA36B81" w14:textId="77777777" w:rsidR="00846203" w:rsidRDefault="00000000">
            <w:r>
              <w:t xml:space="preserve">Lịch còn 1 ngày không xuất hiện ở danh sách lịch khởi hành lẫn ô chọn ngày, thêm vào giỏ bị từ chối; lịch còn 3 ngày xuất hiện đầy </w:t>
            </w:r>
            <w:r>
              <w:lastRenderedPageBreak/>
              <w:t xml:space="preserve">đủ và thêm giỏ thành công; các lịch khởi hành mẫu còn xa ngày (nhiều tuần/tháng) vẫn đặt được bình thường</w:t>
            </w:r>
          </w:p>
        </w:tc>
        <w:tc>
          <w:tcPr>
            <w:tcW w:w="972" w:type="dxa"/>
          </w:tcPr>
          <w:p w14:paraId="0A6006F6" w14:textId="77777777" w:rsidR="00846203" w:rsidRDefault="00000000">
            <w:r>
              <w:lastRenderedPageBreak/>
              <w:t>Pass</w:t>
            </w:r>
          </w:p>
        </w:tc>
        <w:tc>
          <w:tcPr>
            <w:tcW w:w="938" w:type="dxa"/>
          </w:tcPr>
          <w:p w14:paraId="20F7CFB4" w14:textId="77777777" w:rsidR="00846203" w:rsidRDefault="00846203"/>
        </w:tc>
      </w:tr>
      <w:tr w:rsidR="00846203" w14:paraId="38C8D3D0" w14:textId="77777777">
        <w:trPr>
          <w:jc w:val="center"/>
        </w:trPr>
        <w:tc>
          <w:tcPr>
            <w:tcW w:w="816" w:type="dxa"/>
          </w:tcPr>
          <w:p w14:paraId="2749EDDE" w14:textId="77777777" w:rsidR="00846203" w:rsidRDefault="00000000">
            <w:r>
              <w:t>31</w:t>
            </w:r>
          </w:p>
        </w:tc>
        <w:tc>
          <w:tcPr>
            <w:tcW w:w="872" w:type="dxa"/>
          </w:tcPr>
          <w:p w14:paraId="5A373371" w14:textId="77777777" w:rsidR="00846203" w:rsidRDefault="00000000">
            <w:r>
              <w:t>TS31</w:t>
            </w:r>
          </w:p>
        </w:tc>
        <w:tc>
          <w:tcPr>
            <w:tcW w:w="1865" w:type="dxa"/>
          </w:tcPr>
          <w:p w14:paraId="12BD4F12" w14:textId="77777777" w:rsidR="00846203" w:rsidRDefault="00000000">
            <w:r>
              <w:t xml:space="preserve">Khoá sửa lịch khởi hành đã có khách</w:t>
            </w:r>
          </w:p>
        </w:tc>
        <w:tc>
          <w:tcPr>
            <w:tcW w:w="1451" w:type="dxa"/>
          </w:tcPr>
          <w:p w14:paraId="038F10ED" w14:textId="77777777" w:rsidR="00846203" w:rsidRDefault="00000000">
            <w:r>
              <w:t xml:space="preserve">Lịch đã có 2 khách: thử đổi ngày khởi hành, thử hạ tổng chỗ xuống 1, thử sửa giá giữ nguyên ngày</w:t>
            </w:r>
          </w:p>
        </w:tc>
        <w:tc>
          <w:tcPr>
            <w:tcW w:w="1386" w:type="dxa"/>
          </w:tcPr>
          <w:p w14:paraId="22890E18" w14:textId="77777777" w:rsidR="00846203" w:rsidRDefault="00000000">
            <w:r>
              <w:t>Đổi ngày khởi hành bị từ chối; hạ tổng chỗ dưới số đã bán bị từ chối; sửa giá (không đụng ngày/số chỗ tới mức vi phạm) vẫn thực hiện được</w:t>
            </w:r>
          </w:p>
        </w:tc>
        <w:tc>
          <w:tcPr>
            <w:tcW w:w="1321" w:type="dxa"/>
          </w:tcPr>
          <w:p w14:paraId="7EEE78D2" w14:textId="77777777" w:rsidR="00846203" w:rsidRDefault="00000000">
            <w:r>
              <w:t>Đổi ngày khởi hành bị chặn kèm thông báo nêu rõ số khách đang có; hạ tổng chỗ xuống 1 (dưới 2 đã bán) bị chặn; sửa giá giữ nguyên ngày cũ thực hiện thành công, giá trong dữ liệu đổi đúng</w:t>
            </w:r>
          </w:p>
        </w:tc>
        <w:tc>
          <w:tcPr>
            <w:tcW w:w="972" w:type="dxa"/>
          </w:tcPr>
          <w:p w14:paraId="1D9E02C8" w14:textId="77777777" w:rsidR="00846203" w:rsidRDefault="00000000">
            <w:r>
              <w:t>Pass</w:t>
            </w:r>
          </w:p>
        </w:tc>
        <w:tc>
          <w:tcPr>
            <w:tcW w:w="938" w:type="dxa"/>
          </w:tcPr>
          <w:p w14:paraId="51DD7B1C" w14:textId="77777777" w:rsidR="00846203" w:rsidRDefault="00846203"/>
        </w:tc>
      </w:tr>
      <w:tr w:rsidR="00846203" w14:paraId="6E0A1EC7" w14:textId="77777777">
        <w:trPr>
          <w:jc w:val="center"/>
        </w:trPr>
        <w:tc>
          <w:tcPr>
            <w:tcW w:w="816" w:type="dxa"/>
          </w:tcPr>
          <w:p w14:paraId="0B72A8F5" w14:textId="77777777" w:rsidR="00846203" w:rsidRDefault="00000000">
            <w:r>
              <w:t>32</w:t>
            </w:r>
          </w:p>
        </w:tc>
        <w:tc>
          <w:tcPr>
            <w:tcW w:w="872" w:type="dxa"/>
          </w:tcPr>
          <w:p w14:paraId="48C8830A" w14:textId="77777777" w:rsidR="00846203" w:rsidRDefault="00000000">
            <w:r>
              <w:t>TS32</w:t>
            </w:r>
          </w:p>
        </w:tc>
        <w:tc>
          <w:tcPr>
            <w:tcW w:w="1865" w:type="dxa"/>
          </w:tcPr>
          <w:p w14:paraId="4F57EDC6" w14:textId="77777777" w:rsidR="00846203" w:rsidRDefault="00000000">
            <w:r>
              <w:t>UC007 Nhập danh sách hành khách khi đặt tour và giữ bất biến khi sửa số khách</w:t>
            </w:r>
          </w:p>
        </w:tc>
        <w:tc>
          <w:tcPr>
            <w:tcW w:w="1451" w:type="dxa"/>
          </w:tcPr>
          <w:p w14:paraId="7B49A848" w14:textId="77777777" w:rsidR="00846203" w:rsidRDefault="00000000">
            <w:r>
              <w:t xml:space="preserve">Đặt tour qua trình duyệt thật với tên đầy đủ từng hành khách; sau </w:t>
            </w:r>
            <w:r>
              <w:lastRenderedPageBreak/>
              <w:t>đó admin tăng số người lớn không kèm tên, rồi tăng kèm tên, rồi giảm lại</w:t>
            </w:r>
          </w:p>
        </w:tc>
        <w:tc>
          <w:tcPr>
            <w:tcW w:w="1386" w:type="dxa"/>
          </w:tcPr>
          <w:p w14:paraId="53C9CCD0" w14:textId="77777777" w:rsidR="00846203" w:rsidRDefault="00000000">
            <w:r>
              <w:lastRenderedPageBreak/>
              <w:t xml:space="preserve">Đơn tạo thành công với đúng số hành khách khớp số người </w:t>
            </w:r>
            <w:r>
              <w:lastRenderedPageBreak/>
              <w:t>lớn/trẻ em của từng dòng; thiếu tên hoặc sai số lượng bị chặn kèm thông báo, không mất dữ liệu đã nhập; tăng số khách thiếu tên thì không áp dụng gì và hiện thêm ô còn thiếu; giảm số khách tự động loại người được thêm gần đây nhất; số dòng lệch bất biến trên toàn hệ thống luôn bằng 0</w:t>
            </w:r>
          </w:p>
        </w:tc>
        <w:tc>
          <w:tcPr>
            <w:tcW w:w="1321" w:type="dxa"/>
          </w:tcPr>
          <w:p w14:paraId="7FC32EBC" w14:textId="77777777" w:rsidR="00846203" w:rsidRDefault="00000000">
            <w:r>
              <w:lastRenderedPageBreak/>
              <w:t xml:space="preserve">Đơn tạo thành công, số hành khách khớp đúng số </w:t>
            </w:r>
            <w:r>
              <w:lastRenderedPageBreak/>
              <w:t>người lớn/trẻ em từng dòng; gửi thiếu tên hoặc sai số lượng bị chặn, các ô đã nhập vẫn giữ nguyên; tăng số khách không kèm tên thì dữ liệu không đổi, hiện đúng số ô còn thiếu; giảm số khách tự động bỏ người thêm gần nhất; truy vấn đếm lệch bất biến trên toàn bộ dữ liệu cho kết quả 0</w:t>
            </w:r>
          </w:p>
        </w:tc>
        <w:tc>
          <w:tcPr>
            <w:tcW w:w="972" w:type="dxa"/>
          </w:tcPr>
          <w:p w14:paraId="7DE4E711" w14:textId="77777777" w:rsidR="00846203" w:rsidRDefault="00000000">
            <w:r>
              <w:lastRenderedPageBreak/>
              <w:t>Pass</w:t>
            </w:r>
          </w:p>
        </w:tc>
        <w:tc>
          <w:tcPr>
            <w:tcW w:w="938" w:type="dxa"/>
          </w:tcPr>
          <w:p w14:paraId="51817248" w14:textId="77777777" w:rsidR="00846203" w:rsidRDefault="00846203"/>
        </w:tc>
      </w:tr>
      <w:tr w:rsidR="00846203" w14:paraId="37FDD687" w14:textId="77777777">
        <w:trPr>
          <w:jc w:val="center"/>
        </w:trPr>
        <w:tc>
          <w:tcPr>
            <w:tcW w:w="816" w:type="dxa"/>
          </w:tcPr>
          <w:p w14:paraId="154BA458" w14:textId="77777777" w:rsidR="00846203" w:rsidRDefault="00000000">
            <w:r>
              <w:t>33</w:t>
            </w:r>
          </w:p>
        </w:tc>
        <w:tc>
          <w:tcPr>
            <w:tcW w:w="872" w:type="dxa"/>
          </w:tcPr>
          <w:p w14:paraId="11EC74C0" w14:textId="77777777" w:rsidR="00846203" w:rsidRDefault="00000000">
            <w:r>
              <w:t>TS33</w:t>
            </w:r>
          </w:p>
        </w:tc>
        <w:tc>
          <w:tcPr>
            <w:tcW w:w="1865" w:type="dxa"/>
          </w:tcPr>
          <w:p w14:paraId="3747A6BE" w14:textId="77777777" w:rsidR="00846203" w:rsidRDefault="00000000">
            <w:r>
              <w:t>Hai thao tác đồng thời trên cùng một đơn không còn ghi đè nhau</w:t>
            </w:r>
          </w:p>
        </w:tc>
        <w:tc>
          <w:tcPr>
            <w:tcW w:w="1451" w:type="dxa"/>
          </w:tcPr>
          <w:p w14:paraId="52D49B51" w14:textId="77777777" w:rsidR="00846203" w:rsidRDefault="00000000">
            <w:r>
              <w:t xml:space="preserve">Bắn đồng thời hai yêu cầu (khách tự huỷ và quản trị viên thao tác) trên </w:t>
            </w:r>
            <w:r>
              <w:lastRenderedPageBreak/>
              <w:t>cùng một đơn, lặp lại theo bốn kịch bản thắng/thua khác nhau</w:t>
            </w:r>
          </w:p>
        </w:tc>
        <w:tc>
          <w:tcPr>
            <w:tcW w:w="1386" w:type="dxa"/>
          </w:tcPr>
          <w:p w14:paraId="41575987" w14:textId="77777777" w:rsidR="00846203" w:rsidRDefault="00000000">
            <w:r>
              <w:lastRenderedPageBreak/>
              <w:t xml:space="preserve">Bên thao tác trước được áp dụng đúng, bên còn lại bị từ chối kèm thông </w:t>
            </w:r>
            <w:r>
              <w:lastRenderedPageBreak/>
              <w:t>báo hợp lý; không có trường hợp nào bị mất khoản thu, lệch số chỗ, hoặc ghi đè lẫn nhau một cách âm thầm</w:t>
            </w:r>
          </w:p>
        </w:tc>
        <w:tc>
          <w:tcPr>
            <w:tcW w:w="1321" w:type="dxa"/>
          </w:tcPr>
          <w:p w14:paraId="4F12677C" w14:textId="77777777" w:rsidR="00846203" w:rsidRDefault="00000000">
            <w:r>
              <w:lastRenderedPageBreak/>
              <w:t xml:space="preserve">Cả bốn kịch bản đua đều cho kết quả nhất quán: bên commit </w:t>
            </w:r>
            <w:r>
              <w:lastRenderedPageBreak/>
              <w:t>trước luôn được áp dụng đúng, bên sau bị từ chối với thông báo tiếng Việt rõ ràng; không mất khoản thu, không lệch số chỗ, không sinh dòng lịch sử giả ở bất kỳ kịch bản nào</w:t>
            </w:r>
          </w:p>
        </w:tc>
        <w:tc>
          <w:tcPr>
            <w:tcW w:w="972" w:type="dxa"/>
          </w:tcPr>
          <w:p w14:paraId="1018D8EA" w14:textId="77777777" w:rsidR="00846203" w:rsidRDefault="00000000">
            <w:r>
              <w:lastRenderedPageBreak/>
              <w:t>Pass</w:t>
            </w:r>
          </w:p>
        </w:tc>
        <w:tc>
          <w:tcPr>
            <w:tcW w:w="938" w:type="dxa"/>
          </w:tcPr>
          <w:p w14:paraId="24464CD2" w14:textId="77777777" w:rsidR="00846203" w:rsidRDefault="00846203"/>
        </w:tc>
      </w:tr>
      <w:tr w:rsidR="00846203" w14:paraId="58359909" w14:textId="77777777">
        <w:trPr>
          <w:jc w:val="center"/>
        </w:trPr>
        <w:tc>
          <w:tcPr>
            <w:tcW w:w="816" w:type="dxa"/>
          </w:tcPr>
          <w:p w14:paraId="201BC266" w14:textId="77777777" w:rsidR="00846203" w:rsidRDefault="00000000">
            <w:r>
              <w:t>34</w:t>
            </w:r>
          </w:p>
        </w:tc>
        <w:tc>
          <w:tcPr>
            <w:tcW w:w="872" w:type="dxa"/>
          </w:tcPr>
          <w:p w14:paraId="63FD9639" w14:textId="77777777" w:rsidR="00846203" w:rsidRDefault="00000000">
            <w:r>
              <w:t>TS34</w:t>
            </w:r>
          </w:p>
        </w:tc>
        <w:tc>
          <w:tcPr>
            <w:tcW w:w="1865" w:type="dxa"/>
          </w:tcPr>
          <w:p w14:paraId="1278FA60" w14:textId="77777777" w:rsidR="00846203" w:rsidRDefault="00000000">
            <w:r>
              <w:t>Gửi thư điện tử qua máy chủ thư thật</w:t>
            </w:r>
          </w:p>
        </w:tc>
        <w:tc>
          <w:tcPr>
            <w:tcW w:w="1451" w:type="dxa"/>
          </w:tcPr>
          <w:p w14:paraId="4629FD68" w14:textId="77777777" w:rsidR="00846203" w:rsidRDefault="00000000">
            <w:r>
              <w:t>—</w:t>
            </w:r>
          </w:p>
        </w:tc>
        <w:tc>
          <w:tcPr>
            <w:tcW w:w="1386" w:type="dxa"/>
          </w:tcPr>
          <w:p w14:paraId="53EB5207" w14:textId="77777777" w:rsidR="00846203" w:rsidRDefault="00000000">
            <w:r>
              <w:t>Thư chào mừng và thư xác nhận đơn đến được hộp thư thật của người nhận</w:t>
            </w:r>
          </w:p>
        </w:tc>
        <w:tc>
          <w:tcPr>
            <w:tcW w:w="1321" w:type="dxa"/>
          </w:tcPr>
          <w:p w14:paraId="05B6A8D1" w14:textId="77777777" w:rsidR="00846203" w:rsidRDefault="00000000">
            <w:r>
              <w:t>Chưa có tài khoản máy chủ thư điện tử thật trong môi trường kiểm thử để thực hiện</w:t>
            </w:r>
          </w:p>
        </w:tc>
        <w:tc>
          <w:tcPr>
            <w:tcW w:w="972" w:type="dxa"/>
          </w:tcPr>
          <w:p w14:paraId="4B771E56" w14:textId="77777777" w:rsidR="00846203" w:rsidRDefault="00000000">
            <w:r>
              <w:t>Chưa kiểm</w:t>
            </w:r>
          </w:p>
        </w:tc>
        <w:tc>
          <w:tcPr>
            <w:tcW w:w="938" w:type="dxa"/>
          </w:tcPr>
          <w:p w14:paraId="33D39CDD" w14:textId="77777777" w:rsidR="00846203" w:rsidRDefault="00000000">
            <w:r>
              <w:t xml:space="preserve">Cần một tài khoản máy chủ thư điện tử thật (ví dụ Gmail kèm mật khẩu ứng dụng) để kiểm nốt tình </w:t>
            </w:r>
            <w:r>
              <w:lastRenderedPageBreak/>
              <w:t>huống này</w:t>
            </w:r>
          </w:p>
        </w:tc>
      </w:tr>
      <w:tr w:rsidR="00846203" w14:paraId="2AAEA22A" w14:textId="77777777">
        <w:trPr>
          <w:jc w:val="center"/>
        </w:trPr>
        <w:tc>
          <w:tcPr>
            <w:tcW w:w="816" w:type="dxa"/>
          </w:tcPr>
          <w:p w14:paraId="1B3CC471" w14:textId="77777777" w:rsidR="00846203" w:rsidRDefault="00000000">
            <w:r>
              <w:t>35</w:t>
            </w:r>
          </w:p>
        </w:tc>
        <w:tc>
          <w:tcPr>
            <w:tcW w:w="872" w:type="dxa"/>
          </w:tcPr>
          <w:p w14:paraId="0548D22F" w14:textId="77777777" w:rsidR="00846203" w:rsidRDefault="00000000">
            <w:r>
              <w:t>TS35</w:t>
            </w:r>
          </w:p>
        </w:tc>
        <w:tc>
          <w:tcPr>
            <w:tcW w:w="1865" w:type="dxa"/>
          </w:tcPr>
          <w:p w14:paraId="55B41237" w14:textId="77777777" w:rsidR="00846203" w:rsidRDefault="00000000">
            <w:r>
              <w:t>UC019 Thêm danh mục tour</w:t>
            </w:r>
          </w:p>
        </w:tc>
        <w:tc>
          <w:tcPr>
            <w:tcW w:w="1451" w:type="dxa"/>
          </w:tcPr>
          <w:p w14:paraId="782BAA35" w14:textId="77777777" w:rsidR="00846203" w:rsidRDefault="00000000">
            <w:r>
              <w:t>Tạo một danh mục mới (dùng cho việc kiểm thử), tên chưa từng tồn tại</w:t>
            </w:r>
          </w:p>
        </w:tc>
        <w:tc>
          <w:tcPr>
            <w:tcW w:w="1386" w:type="dxa"/>
          </w:tcPr>
          <w:p w14:paraId="3E2DB87A" w14:textId="77777777" w:rsidR="00846203" w:rsidRDefault="00000000">
            <w:r>
              <w:t>Danh mục mới được tạo thành công, hiện trong danh sách, có đường dẫn thân thiện tự sinh không trùng lặp</w:t>
            </w:r>
          </w:p>
        </w:tc>
        <w:tc>
          <w:tcPr>
            <w:tcW w:w="1321" w:type="dxa"/>
          </w:tcPr>
          <w:p w14:paraId="7B0AF8A8" w14:textId="77777777" w:rsidR="00846203" w:rsidRDefault="00000000">
            <w:r>
              <w:t>Danh mục tạo thành công qua đúng biểu mẫu của ứng dụng, xuất hiện trong danh sách; sau đó xoá lại được ngay vì chưa có tour nào (đúng luồng dọn dữ liệu kiểm thử)</w:t>
            </w:r>
          </w:p>
        </w:tc>
        <w:tc>
          <w:tcPr>
            <w:tcW w:w="972" w:type="dxa"/>
          </w:tcPr>
          <w:p w14:paraId="6EF24B26" w14:textId="77777777" w:rsidR="00846203" w:rsidRDefault="00000000">
            <w:r>
              <w:t>Pass</w:t>
            </w:r>
          </w:p>
        </w:tc>
        <w:tc>
          <w:tcPr>
            <w:tcW w:w="938" w:type="dxa"/>
          </w:tcPr>
          <w:p w14:paraId="6039F666" w14:textId="77777777" w:rsidR="00846203" w:rsidRDefault="00846203"/>
        </w:tc>
      </w:tr>
      <w:tr w:rsidR="00846203" w14:paraId="05A8DF95" w14:textId="77777777">
        <w:trPr>
          <w:jc w:val="center"/>
        </w:trPr>
        <w:tc>
          <w:tcPr>
            <w:tcW w:w="816" w:type="dxa"/>
          </w:tcPr>
          <w:p w14:paraId="088FE972" w14:textId="77777777" w:rsidR="00846203" w:rsidRDefault="00000000">
            <w:r>
              <w:t>36</w:t>
            </w:r>
          </w:p>
        </w:tc>
        <w:tc>
          <w:tcPr>
            <w:tcW w:w="872" w:type="dxa"/>
          </w:tcPr>
          <w:p w14:paraId="13FB7922" w14:textId="77777777" w:rsidR="00846203" w:rsidRDefault="00000000">
            <w:r>
              <w:t>TS36</w:t>
            </w:r>
          </w:p>
        </w:tc>
        <w:tc>
          <w:tcPr>
            <w:tcW w:w="1865" w:type="dxa"/>
          </w:tcPr>
          <w:p w14:paraId="3162C21A" w14:textId="77777777" w:rsidR="00846203" w:rsidRDefault="00000000">
            <w:r>
              <w:t>UC020 Sửa danh mục tour</w:t>
            </w:r>
          </w:p>
        </w:tc>
        <w:tc>
          <w:tcPr>
            <w:tcW w:w="1451" w:type="dxa"/>
          </w:tcPr>
          <w:p w14:paraId="34BD347D" w14:textId="77777777" w:rsidR="00846203" w:rsidRDefault="00000000">
            <w:r>
              <w:t>—</w:t>
            </w:r>
          </w:p>
        </w:tc>
        <w:tc>
          <w:tcPr>
            <w:tcW w:w="1386" w:type="dxa"/>
          </w:tcPr>
          <w:p w14:paraId="59937F78" w14:textId="77777777" w:rsidR="00846203" w:rsidRDefault="00000000">
            <w:r>
              <w:t>Thông tin danh mục cập nhật đúng; đổi tên trùng với danh mục khác thì bị chặn</w:t>
            </w:r>
          </w:p>
        </w:tc>
        <w:tc>
          <w:tcPr>
            <w:tcW w:w="1321" w:type="dxa"/>
          </w:tcPr>
          <w:p w14:paraId="0A8DF331" w14:textId="77777777" w:rsidR="00846203" w:rsidRDefault="00000000">
            <w:r>
              <w:t>Chưa có lần kiểm thử nào bằng thao tác thật trên chức năng sửa danh mục được ghi lại</w:t>
            </w:r>
          </w:p>
        </w:tc>
        <w:tc>
          <w:tcPr>
            <w:tcW w:w="972" w:type="dxa"/>
          </w:tcPr>
          <w:p w14:paraId="02B7550E" w14:textId="77777777" w:rsidR="00846203" w:rsidRDefault="00000000">
            <w:r>
              <w:t>Chưa kiểm</w:t>
            </w:r>
          </w:p>
        </w:tc>
        <w:tc>
          <w:tcPr>
            <w:tcW w:w="938" w:type="dxa"/>
          </w:tcPr>
          <w:p w14:paraId="4E469AAE" w14:textId="77777777" w:rsidR="00846203" w:rsidRDefault="00000000">
            <w:r>
              <w:t>Cần thực hiện thao tác sửa danh mục thật (đổi tên, kiểm tra chặn trùng tên) và ghi lại bằng chứng cụ thể</w:t>
            </w:r>
          </w:p>
        </w:tc>
      </w:tr>
      <w:tr w:rsidR="00846203" w14:paraId="1B028B2E" w14:textId="77777777">
        <w:trPr>
          <w:jc w:val="center"/>
        </w:trPr>
        <w:tc>
          <w:tcPr>
            <w:tcW w:w="816" w:type="dxa"/>
          </w:tcPr>
          <w:p w14:paraId="3A95FD7E" w14:textId="77777777" w:rsidR="00846203" w:rsidRDefault="00000000">
            <w:r>
              <w:lastRenderedPageBreak/>
              <w:t>37</w:t>
            </w:r>
          </w:p>
        </w:tc>
        <w:tc>
          <w:tcPr>
            <w:tcW w:w="872" w:type="dxa"/>
          </w:tcPr>
          <w:p w14:paraId="272AA49D" w14:textId="77777777" w:rsidR="00846203" w:rsidRDefault="00000000">
            <w:r>
              <w:t>TS37</w:t>
            </w:r>
          </w:p>
        </w:tc>
        <w:tc>
          <w:tcPr>
            <w:tcW w:w="1865" w:type="dxa"/>
          </w:tcPr>
          <w:p w14:paraId="29F9ECB5" w14:textId="77777777" w:rsidR="00846203" w:rsidRDefault="00000000">
            <w:r>
              <w:t>UC021 Xoá danh mục tour</w:t>
            </w:r>
          </w:p>
        </w:tc>
        <w:tc>
          <w:tcPr>
            <w:tcW w:w="1451" w:type="dxa"/>
          </w:tcPr>
          <w:p w14:paraId="73FAB524" w14:textId="77777777" w:rsidR="00846203" w:rsidRDefault="00000000">
            <w:r>
              <w:t>Xoá danh mục vừa tạo ở TS35 (không tour); thử xoá một danh mục đang còn tour</w:t>
            </w:r>
          </w:p>
        </w:tc>
        <w:tc>
          <w:tcPr>
            <w:tcW w:w="1386" w:type="dxa"/>
          </w:tcPr>
          <w:p w14:paraId="74041AAA" w14:textId="77777777" w:rsidR="00846203" w:rsidRDefault="00000000">
            <w:r>
              <w:t>Danh mục không còn tour bị xoá thành công; danh mục còn tour bị chặn kèm thông báo nêu rõ số tour và gợi ý ẩn danh mục</w:t>
            </w:r>
          </w:p>
        </w:tc>
        <w:tc>
          <w:tcPr>
            <w:tcW w:w="1321" w:type="dxa"/>
          </w:tcPr>
          <w:p w14:paraId="5C7FDDDF" w14:textId="77777777" w:rsidR="00846203" w:rsidRDefault="00000000">
            <w:r>
              <w:t>Danh mục sạch xoá thành công qua đúng route của ứng dụng; danh mục còn tour bị chặn với thông báo tiếng Việt nêu rõ số tour, gợi ý dùng “Ẩn danh mục” (xem thêm TS15)</w:t>
            </w:r>
          </w:p>
        </w:tc>
        <w:tc>
          <w:tcPr>
            <w:tcW w:w="972" w:type="dxa"/>
          </w:tcPr>
          <w:p w14:paraId="306FA66E" w14:textId="77777777" w:rsidR="00846203" w:rsidRDefault="00000000">
            <w:r>
              <w:t>Pass</w:t>
            </w:r>
          </w:p>
        </w:tc>
        <w:tc>
          <w:tcPr>
            <w:tcW w:w="938" w:type="dxa"/>
          </w:tcPr>
          <w:p w14:paraId="46508B73" w14:textId="77777777" w:rsidR="00846203" w:rsidRDefault="00000000">
            <w:r>
              <w:t>Kết hợp bằng chứng của TS15 (chặn xoá khi còn tour) và một lượt xoá thành công danh mục sạch</w:t>
            </w:r>
          </w:p>
        </w:tc>
      </w:tr>
    </w:tbl>
    <w:p w14:paraId="4BA2135D" w14:textId="77777777" w:rsidR="00846203" w:rsidRDefault="00846203">
      <w:pPr>
        <w:spacing w:after="40"/>
      </w:pPr>
    </w:p>
    <w:p w14:paraId="23CDC4B5" w14:textId="77777777" w:rsidR="00846203" w:rsidRDefault="00000000">
      <w:pPr>
        <w:spacing w:after="120"/>
        <w:ind w:firstLine="567"/>
        <w:jc w:val="both"/>
      </w:pPr>
      <w:r>
        <w:t>Ngoài các tình huống nghiệp vụ trên, các phép đo chất lượng giao diện cũng đã được kiểm chứng bằng công cụ thật trong quá trình phát triển: tương phản màu chữ trên nền đạt chuẩn WCAG ở toàn bộ 12/12 cặp màu được đo (tỉ lệ tối thiểu 4,5:1), không có hiện tượng tràn ngang ở các bề rộng khung nhìn 375px/1024px/1440px, và không có lỗi hiển thị nào khi cuộn qua toàn bộ hiệu ứng hiện dần trên trang.</w:t>
      </w:r>
    </w:p>
    <w:p w14:paraId="28001924" w14:textId="77777777" w:rsidR="00846203" w:rsidRDefault="00000000">
      <w:pPr>
        <w:pStyle w:val="Heading1"/>
        <w:pageBreakBefore/>
        <w:jc w:val="center"/>
      </w:pPr>
      <w:r>
        <w:rPr>
          <w:rFonts w:ascii="Times New Roman" w:eastAsia="Times New Roman" w:hAnsi="Times New Roman" w:cs="Times New Roman"/>
          <w:color w:val="0A3833"/>
          <w:sz w:val="32"/>
          <w:szCs w:val="32"/>
        </w:rPr>
        <w:lastRenderedPageBreak/>
        <w:t>CHƯƠNG 5: KẾT LUẬN</w:t>
      </w:r>
    </w:p>
    <w:p w14:paraId="26D13533" w14:textId="77777777" w:rsidR="00846203" w:rsidRDefault="00000000">
      <w:pPr>
        <w:pStyle w:val="Heading2"/>
      </w:pPr>
      <w:r>
        <w:rPr>
          <w:rFonts w:ascii="Times New Roman" w:eastAsia="Times New Roman" w:hAnsi="Times New Roman" w:cs="Times New Roman"/>
          <w:color w:val="0A3833"/>
          <w:sz w:val="28"/>
          <w:szCs w:val="28"/>
        </w:rPr>
        <w:t>5.1 Kết quả đạt được</w:t>
      </w:r>
    </w:p>
    <w:p w14:paraId="42F2A511" w14:textId="77777777" w:rsidR="00846203" w:rsidRDefault="00000000">
      <w:pPr>
        <w:spacing w:after="120"/>
        <w:ind w:firstLine="567"/>
        <w:jc w:val="both"/>
      </w:pPr>
      <w:r>
        <w:t>Sau quá trình phân tích, thiết kế và hiện thực, đồ án hoàn thành đầy đủ 21 use case đã đặt ra cho ba nhóm tác nhân: khách vãng lai, khách hàng và quản trị viên.</w:t>
      </w:r>
    </w:p>
    <w:p w14:paraId="71B35836" w14:textId="77777777" w:rsidR="00846203" w:rsidRDefault="00000000">
      <w:pPr>
        <w:spacing w:after="120"/>
        <w:ind w:firstLine="567"/>
        <w:jc w:val="both"/>
      </w:pPr>
      <w:r>
        <w:t>Luồng nghiệp vụ trung tâm - tìm tour, đặt tour, thanh toán - chạy trọn vẹn từ đầu đến cuối trên dữ liệu thật, có kiểm tra chỗ trống, có áp mã giảm giá, và có gửi thư xác nhận.</w:t>
      </w:r>
    </w:p>
    <w:p w14:paraId="084C040F" w14:textId="77777777" w:rsidR="00846203" w:rsidRDefault="00000000">
      <w:pPr>
        <w:spacing w:after="120"/>
        <w:ind w:firstLine="567"/>
        <w:jc w:val="both"/>
      </w:pPr>
      <w:r>
        <w:t>Ngoài luồng đặt tour cơ bản, nhóm còn hoàn thiện thêm cả vòng đời của một đơn hàng: đơn được xác nhận, hoàn tất hoặc huỷ theo đúng trình tự hợp lý; khách hàng tự huỷ được đơn của mình và được hoàn tiền theo chính sách rõ ràng; đơn quá hạn chưa thanh toán tự động bị huỷ mà không cần ai can thiệp; và khách phải khai báo đầy đủ hành khách đi cùng ngay khi đặt tour.</w:t>
      </w:r>
    </w:p>
    <w:p w14:paraId="6744716A" w14:textId="77777777" w:rsidR="00846203" w:rsidRDefault="00000000">
      <w:pPr>
        <w:spacing w:after="120"/>
        <w:ind w:firstLine="567"/>
        <w:jc w:val="both"/>
      </w:pPr>
      <w:r>
        <w:t>Cả 16 bảng dữ liệu đều không dùng ràng buộc kiểm tra, hàm tính toán hay thủ tục lưu trữ nào đặt trong cơ sở dữ liệu; mọi quy tắc nghiệp vụ, kể cả những quy tắc khó như chặn xoá dữ liệu đang được tham chiếu hay chống bán quá chỗ khi nhiều người đặt cùng lúc, đều nằm trong chương trình.</w:t>
      </w:r>
    </w:p>
    <w:p w14:paraId="47BFD1AA" w14:textId="77777777" w:rsidR="00846203" w:rsidRDefault="00000000">
      <w:pPr>
        <w:spacing w:after="120"/>
        <w:ind w:firstLine="567"/>
        <w:jc w:val="both"/>
      </w:pPr>
      <w:r>
        <w:t>Giao diện dùng chung một hệ thống thiết kế, hỗ trợ hai ngôn ngữ Việt - Anh, và hiển thị ổn trên nhiều kích thước màn hình.</w:t>
      </w:r>
    </w:p>
    <w:p w14:paraId="24DB3EA7" w14:textId="77777777" w:rsidR="00846203" w:rsidRDefault="00000000">
      <w:pPr>
        <w:pStyle w:val="Heading2"/>
      </w:pPr>
      <w:r>
        <w:rPr>
          <w:rFonts w:ascii="Times New Roman" w:eastAsia="Times New Roman" w:hAnsi="Times New Roman" w:cs="Times New Roman"/>
          <w:color w:val="0A3833"/>
          <w:sz w:val="28"/>
          <w:szCs w:val="28"/>
        </w:rPr>
        <w:t>5.2 Hạn chế của đồ án</w:t>
      </w:r>
    </w:p>
    <w:p w14:paraId="09FF429F" w14:textId="77777777" w:rsidR="00846203" w:rsidRDefault="00000000">
      <w:pPr>
        <w:spacing w:after="120"/>
        <w:ind w:firstLine="567"/>
        <w:jc w:val="both"/>
      </w:pPr>
      <w:r>
        <w:t>Bên cạnh những kết quả trên, đồ án vẫn còn một số hạn chế do giới hạn về thời gian thực hiện.</w:t>
      </w:r>
    </w:p>
    <w:p w14:paraId="20AB78D9" w14:textId="77777777" w:rsidR="00846203" w:rsidRDefault="00000000">
      <w:pPr>
        <w:spacing w:after="120"/>
        <w:ind w:firstLine="567"/>
        <w:jc w:val="both"/>
      </w:pPr>
      <w:r>
        <w:t>Dự án chưa có bộ kiểm thử tự động; phần lớn kết quả ở Chương 4 đến từ việc kiểm thử thủ công và ghi lại bằng chứng cụ thể trong lúc phát triển.</w:t>
      </w:r>
    </w:p>
    <w:p w14:paraId="6D47E150" w14:textId="77777777" w:rsidR="00846203" w:rsidRDefault="00000000">
      <w:pPr>
        <w:spacing w:after="120"/>
        <w:ind w:firstLine="567"/>
        <w:jc w:val="both"/>
      </w:pPr>
      <w:r>
        <w:t>Chưa có luồng lấy lại mật khẩu qua email; khách quên mật khẩu hiện phải nhờ quản trị viên hỗ trợ đặt lại.</w:t>
      </w:r>
    </w:p>
    <w:p w14:paraId="799BBB03" w14:textId="77777777" w:rsidR="00846203" w:rsidRDefault="00000000">
      <w:pPr>
        <w:spacing w:after="120"/>
        <w:ind w:firstLine="567"/>
        <w:jc w:val="both"/>
      </w:pPr>
      <w:r>
        <w:t>Chưa thử chế độ gửi thư qua một máy chủ thư điện tử thật, vì môi trường kiểm thử không có sẵn tài khoản phù hợp; hiện thư mới được kiểm bằng cách ghi ra nhật ký hệ thống.</w:t>
      </w:r>
    </w:p>
    <w:p w14:paraId="66625328" w14:textId="77777777" w:rsidR="00846203" w:rsidRDefault="00000000">
      <w:pPr>
        <w:spacing w:after="120"/>
        <w:ind w:firstLine="567"/>
        <w:jc w:val="both"/>
      </w:pPr>
      <w:r>
        <w:lastRenderedPageBreak/>
        <w:t>Giá tour hiện chỉ phân biệt người lớn và trẻ em, chưa có mức giá riêng cho em bé.</w:t>
      </w:r>
    </w:p>
    <w:p w14:paraId="651D031D" w14:textId="77777777" w:rsidR="00846203" w:rsidRDefault="00000000">
      <w:pPr>
        <w:spacing w:after="120"/>
        <w:ind w:firstLine="567"/>
        <w:jc w:val="both"/>
      </w:pPr>
      <w:r>
        <w:t>Mã giảm giá đang áp dụng chung cho mọi tour, chưa giới hạn theo từng tour cụ thể.</w:t>
      </w:r>
    </w:p>
    <w:p w14:paraId="250D6AB8" w14:textId="77777777" w:rsidR="00846203" w:rsidRDefault="00000000">
      <w:pPr>
        <w:spacing w:after="120"/>
        <w:ind w:firstLine="567"/>
        <w:jc w:val="both"/>
      </w:pPr>
      <w:r>
        <w:t>Thanh toán chưa kết nối cổng thanh toán thật; hệ thống mới ghi nhận hình thức thanh toán do khách chọn.</w:t>
      </w:r>
    </w:p>
    <w:p w14:paraId="0EC3E000" w14:textId="77777777" w:rsidR="00846203" w:rsidRDefault="00000000">
      <w:pPr>
        <w:spacing w:after="120"/>
        <w:ind w:firstLine="567"/>
        <w:jc w:val="both"/>
      </w:pPr>
      <w:r>
        <w:t>Quy tắc “không xoá được quản trị viên cuối cùng” chưa được chứng minh bằng đúng kịch bản thật, vì tài khoản quản trị viên thứ hai hiện có đã vướng một quy tắc chặn xoá khác trước khi kịp chạm tới quy tắc này; cần thêm một tài khoản quản trị viên hoàn toàn “sạch” mới cô lập được đúng tình huống.</w:t>
      </w:r>
    </w:p>
    <w:p w14:paraId="0B751A99" w14:textId="77777777" w:rsidR="00846203" w:rsidRDefault="00000000">
      <w:pPr>
        <w:spacing w:after="120"/>
        <w:ind w:firstLine="567"/>
        <w:jc w:val="both"/>
      </w:pPr>
      <w:r>
        <w:t>Một vài tình huống nhiều người cùng thao tác trên một dữ liệu mới được kiểm với một số trường hợp cụ thể, chưa đo bằng công cụ giả lập tải nhiều luồng chuyên dụng.</w:t>
      </w:r>
    </w:p>
    <w:p w14:paraId="268A14B5" w14:textId="77777777" w:rsidR="00846203" w:rsidRDefault="00000000">
      <w:pPr>
        <w:pStyle w:val="Heading2"/>
      </w:pPr>
      <w:r>
        <w:rPr>
          <w:rFonts w:ascii="Times New Roman" w:eastAsia="Times New Roman" w:hAnsi="Times New Roman" w:cs="Times New Roman"/>
          <w:color w:val="0A3833"/>
          <w:sz w:val="28"/>
          <w:szCs w:val="28"/>
        </w:rPr>
        <w:t>5.3 Hướng phát triển</w:t>
      </w:r>
    </w:p>
    <w:p w14:paraId="1A493547" w14:textId="77777777" w:rsidR="00846203" w:rsidRDefault="00000000">
      <w:pPr>
        <w:spacing w:after="120"/>
        <w:ind w:firstLine="567"/>
        <w:jc w:val="both"/>
      </w:pPr>
      <w:r>
        <w:t>Trong thời gian tới, nhóm dự kiến tiếp tục hoàn thiện đồ án theo các hướng sau.</w:t>
      </w:r>
    </w:p>
    <w:p w14:paraId="058DB040" w14:textId="77777777" w:rsidR="00846203" w:rsidRDefault="00000000">
      <w:pPr>
        <w:spacing w:after="120"/>
        <w:ind w:firstLine="567"/>
        <w:jc w:val="both"/>
      </w:pPr>
      <w:r>
        <w:t>Bổ sung bộ kiểm thử tự động để việc kiểm thử không còn phụ thuộc hoàn toàn vào thao tác thủ công.</w:t>
      </w:r>
    </w:p>
    <w:p w14:paraId="27AF375B" w14:textId="77777777" w:rsidR="00846203" w:rsidRDefault="00000000">
      <w:pPr>
        <w:spacing w:after="120"/>
        <w:ind w:firstLine="567"/>
        <w:jc w:val="both"/>
      </w:pPr>
      <w:r>
        <w:t>Xây dựng luồng lấy lại mật khẩu qua email, tận dụng đúng bảng dữ liệu đã có sẵn từ trước.</w:t>
      </w:r>
    </w:p>
    <w:p w14:paraId="07EB6911" w14:textId="77777777" w:rsidR="00846203" w:rsidRDefault="00000000">
      <w:pPr>
        <w:spacing w:after="120"/>
        <w:ind w:firstLine="567"/>
        <w:jc w:val="both"/>
      </w:pPr>
      <w:r>
        <w:t>Kết nối cổng thanh toán trực tuyến thật, và thử nghiệm gửi thư qua một máy chủ thư điện tử thật thay cho việc chỉ ghi ra nhật ký hệ thống như hiện nay.</w:t>
      </w:r>
    </w:p>
    <w:p w14:paraId="6D2A5DD5" w14:textId="77777777" w:rsidR="00846203" w:rsidRDefault="00000000">
      <w:pPr>
        <w:spacing w:after="120"/>
        <w:ind w:firstLine="567"/>
        <w:jc w:val="both"/>
      </w:pPr>
      <w:r>
        <w:t>Thêm mức giá riêng cho em bé, và cho phép gắn mã giảm giá theo từng tour cụ thể thay vì áp dụng chung cho mọi tour.</w:t>
      </w:r>
    </w:p>
    <w:p w14:paraId="0D5E981D" w14:textId="77777777" w:rsidR="00846203" w:rsidRDefault="00000000">
      <w:pPr>
        <w:spacing w:after="120"/>
        <w:ind w:firstLine="567"/>
        <w:jc w:val="both"/>
      </w:pPr>
      <w:r>
        <w:t>Bổ sung gợi ý tour theo lịch sử đặt và đánh giá của khách hàng, đồng thời mở rộng báo cáo thống kê theo nhiều chiều hơn (theo danh mục, theo điểm đến, theo tỉ lệ huỷ đơn) để hỗ trợ quản trị viên ra quyết định kinh doanh tốt hơn.</w:t>
      </w:r>
    </w:p>
    <w:p w14:paraId="00FE3B06" w14:textId="77777777" w:rsidR="00846203" w:rsidRDefault="00000000">
      <w:pPr>
        <w:pStyle w:val="Heading1"/>
        <w:pageBreakBefore/>
        <w:jc w:val="center"/>
      </w:pPr>
      <w:r>
        <w:rPr>
          <w:rFonts w:ascii="Times New Roman" w:eastAsia="Times New Roman" w:hAnsi="Times New Roman" w:cs="Times New Roman"/>
          <w:color w:val="0A3833"/>
          <w:sz w:val="32"/>
          <w:szCs w:val="32"/>
        </w:rPr>
        <w:lastRenderedPageBreak/>
        <w:t>DANH MỤC TÀI LIỆU THAM KHẢO</w:t>
      </w:r>
    </w:p>
    <w:p w14:paraId="342B0848" w14:textId="77777777" w:rsidR="00846203" w:rsidRDefault="00000000">
      <w:pPr>
        <w:pStyle w:val="Heading2"/>
      </w:pPr>
      <w:r>
        <w:rPr>
          <w:rFonts w:ascii="Times New Roman" w:eastAsia="Times New Roman" w:hAnsi="Times New Roman" w:cs="Times New Roman"/>
          <w:color w:val="0A3833"/>
          <w:sz w:val="28"/>
          <w:szCs w:val="28"/>
        </w:rPr>
        <w:t>Tiếng Việt</w:t>
      </w:r>
    </w:p>
    <w:p w14:paraId="71E98759" w14:textId="77777777" w:rsidR="00846203" w:rsidRDefault="00000000">
      <w:pPr>
        <w:spacing w:after="120"/>
        <w:ind w:firstLine="567"/>
        <w:jc w:val="both"/>
      </w:pPr>
      <w:r>
        <w:t>[1] Bộ Giáo dục và Đào tạo. Tài liệu học phần Lập trình WWW, Khoa Công nghệ Thông tin, Trường Đại học Công nghiệp Thành phố Hồ Chí Minh.</w:t>
      </w:r>
    </w:p>
    <w:p w14:paraId="26FA5AD5" w14:textId="77777777" w:rsidR="00846203" w:rsidRDefault="00000000">
      <w:pPr>
        <w:pStyle w:val="Heading2"/>
      </w:pPr>
      <w:r>
        <w:rPr>
          <w:rFonts w:ascii="Times New Roman" w:eastAsia="Times New Roman" w:hAnsi="Times New Roman" w:cs="Times New Roman"/>
          <w:color w:val="0A3833"/>
          <w:sz w:val="28"/>
          <w:szCs w:val="28"/>
        </w:rPr>
        <w:t>Tiếng Anh</w:t>
      </w:r>
    </w:p>
    <w:p w14:paraId="6D7B520D" w14:textId="77777777" w:rsidR="00846203" w:rsidRDefault="00000000">
      <w:pPr>
        <w:spacing w:after="120"/>
        <w:ind w:firstLine="567"/>
        <w:jc w:val="both"/>
      </w:pPr>
      <w:r>
        <w:t xml:space="preserve">[2] Spring Team. (n.d.). </w:t>
      </w:r>
      <w:r>
        <w:rPr>
          <w:i/>
          <w:iCs/>
        </w:rPr>
        <w:t>Spring Boot Reference Documentation</w:t>
      </w:r>
      <w:r>
        <w:t xml:space="preserve"> (version 3.5.x). VMware. https://docs.spring.io/spring-boot/docs/current/reference/html/</w:t>
      </w:r>
    </w:p>
    <w:p w14:paraId="2F07B12A" w14:textId="77777777" w:rsidR="00846203" w:rsidRDefault="00000000">
      <w:pPr>
        <w:spacing w:after="120"/>
        <w:ind w:firstLine="567"/>
        <w:jc w:val="both"/>
      </w:pPr>
      <w:r>
        <w:t xml:space="preserve">[3] Spring Team. (n.d.). </w:t>
      </w:r>
      <w:r>
        <w:rPr>
          <w:i/>
          <w:iCs/>
        </w:rPr>
        <w:t>Spring Data JPA Reference Documentation</w:t>
      </w:r>
      <w:r>
        <w:t>. VMware. https://docs.spring.io/spring-data/jpa/reference/</w:t>
      </w:r>
    </w:p>
    <w:p w14:paraId="55245639" w14:textId="77777777" w:rsidR="00846203" w:rsidRDefault="00000000">
      <w:pPr>
        <w:spacing w:after="120"/>
        <w:ind w:firstLine="567"/>
        <w:jc w:val="both"/>
      </w:pPr>
      <w:r>
        <w:t xml:space="preserve">[4] Spring Team. (n.d.). </w:t>
      </w:r>
      <w:r>
        <w:rPr>
          <w:i/>
          <w:iCs/>
        </w:rPr>
        <w:t>Spring Security Reference</w:t>
      </w:r>
      <w:r>
        <w:t>. VMware. https://docs.spring.io/spring-security/reference/</w:t>
      </w:r>
    </w:p>
    <w:p w14:paraId="6E0CAADC" w14:textId="77777777" w:rsidR="00846203" w:rsidRDefault="00000000">
      <w:pPr>
        <w:spacing w:after="120"/>
        <w:ind w:firstLine="567"/>
        <w:jc w:val="both"/>
      </w:pPr>
      <w:r>
        <w:t xml:space="preserve">[5] Thymeleaf Team. (n.d.). </w:t>
      </w:r>
      <w:r>
        <w:rPr>
          <w:i/>
          <w:iCs/>
        </w:rPr>
        <w:t>Thymeleaf: Tutorial - Using Thymeleaf</w:t>
      </w:r>
      <w:r>
        <w:t>. https://www.thymeleaf.org/documentation.html</w:t>
      </w:r>
    </w:p>
    <w:p w14:paraId="7703B82C" w14:textId="77777777" w:rsidR="00846203" w:rsidRDefault="00000000">
      <w:pPr>
        <w:spacing w:after="120"/>
        <w:ind w:firstLine="567"/>
        <w:jc w:val="both"/>
      </w:pPr>
      <w:r>
        <w:t xml:space="preserve">[6] Microsoft. (n.d.). </w:t>
      </w:r>
      <w:r>
        <w:rPr>
          <w:i/>
          <w:iCs/>
        </w:rPr>
        <w:t>Microsoft JDBC Driver for SQL Server documentation</w:t>
      </w:r>
      <w:r>
        <w:t>. https://learn.microsoft.com/en-us/sql/connect/jdbc/</w:t>
      </w:r>
    </w:p>
    <w:p w14:paraId="64BD72BB" w14:textId="77777777" w:rsidR="00846203" w:rsidRDefault="00000000">
      <w:pPr>
        <w:spacing w:after="120"/>
        <w:ind w:firstLine="567"/>
        <w:jc w:val="both"/>
      </w:pPr>
      <w:r>
        <w:t xml:space="preserve">[7] Object Management Group. (2017). </w:t>
      </w:r>
      <w:r>
        <w:rPr>
          <w:i/>
          <w:iCs/>
        </w:rPr>
        <w:t>OMG Unified Modeling Language (UML), Version 2.5.1</w:t>
      </w:r>
      <w:r>
        <w:t>. https://www.omg.org/spec/UML/</w:t>
      </w:r>
    </w:p>
    <w:p w14:paraId="52E76EC9" w14:textId="77777777" w:rsidR="00846203" w:rsidRDefault="00000000">
      <w:pPr>
        <w:pStyle w:val="Heading1"/>
        <w:pageBreakBefore/>
        <w:jc w:val="center"/>
      </w:pPr>
      <w:r>
        <w:rPr>
          <w:rFonts w:ascii="Times New Roman" w:eastAsia="Times New Roman" w:hAnsi="Times New Roman" w:cs="Times New Roman"/>
          <w:color w:val="0A3833"/>
          <w:sz w:val="32"/>
          <w:szCs w:val="32"/>
        </w:rPr>
        <w:lastRenderedPageBreak/>
        <w:t>PHỤ LỤC</w:t>
      </w:r>
    </w:p>
    <w:p w14:paraId="139202B8" w14:textId="77777777" w:rsidR="00846203" w:rsidRDefault="00000000">
      <w:pPr>
        <w:pStyle w:val="Heading2"/>
      </w:pPr>
      <w:r>
        <w:rPr>
          <w:rFonts w:ascii="Times New Roman" w:eastAsia="Times New Roman" w:hAnsi="Times New Roman" w:cs="Times New Roman"/>
          <w:color w:val="0A3833"/>
          <w:sz w:val="28"/>
          <w:szCs w:val="28"/>
        </w:rPr>
        <w:t>Hướng dẫn sử dụng</w:t>
      </w:r>
    </w:p>
    <w:p w14:paraId="637EFD52" w14:textId="77777777" w:rsidR="00846203" w:rsidRDefault="00000000">
      <w:pPr>
        <w:pStyle w:val="Heading3"/>
      </w:pPr>
      <w:r>
        <w:rPr>
          <w:rFonts w:ascii="Times New Roman" w:eastAsia="Times New Roman" w:hAnsi="Times New Roman" w:cs="Times New Roman"/>
          <w:color w:val="0A3833"/>
          <w:sz w:val="27"/>
          <w:szCs w:val="27"/>
        </w:rPr>
        <w:t>1. Đăng nhập hệ thống</w:t>
      </w:r>
    </w:p>
    <w:p w14:paraId="19C920A3" w14:textId="77777777" w:rsidR="00846203" w:rsidRDefault="00000000">
      <w:pPr>
        <w:spacing w:after="120"/>
        <w:ind w:firstLine="567"/>
        <w:jc w:val="both"/>
      </w:pPr>
      <w:r>
        <w:t xml:space="preserve">Mở trình duyệt, truy cập địa chỉ website (mặc định </w:t>
      </w:r>
      <w:r>
        <w:rPr>
          <w:rFonts w:ascii="Consolas" w:eastAsia="Consolas" w:hAnsi="Consolas" w:cs="Consolas"/>
          <w:sz w:val="23"/>
          <w:szCs w:val="23"/>
        </w:rPr>
        <w:t>http://localhost:8081</w:t>
      </w:r>
      <w:r>
        <w:t xml:space="preserve">). Bấm "Đăng nhập" ở góc trên bên phải. Nhập email và mật khẩu, bấm "Đăng nhập". Tài khoản mẫu để kiểm thử (mật khẩu đều </w:t>
      </w:r>
      <w:r>
        <w:rPr>
          <w:rFonts w:ascii="Consolas" w:eastAsia="Consolas" w:hAnsi="Consolas" w:cs="Consolas"/>
          <w:sz w:val="23"/>
          <w:szCs w:val="23"/>
        </w:rPr>
        <w:t>123456</w:t>
      </w:r>
      <w:r>
        <w:t xml:space="preserve">): </w:t>
      </w:r>
      <w:r>
        <w:rPr>
          <w:rFonts w:ascii="Consolas" w:eastAsia="Consolas" w:hAnsi="Consolas" w:cs="Consolas"/>
          <w:sz w:val="23"/>
          <w:szCs w:val="23"/>
        </w:rPr>
        <w:t>admin@tourbooking.vn</w:t>
      </w:r>
      <w:r>
        <w:t xml:space="preserve"> (quản trị viên), </w:t>
      </w:r>
      <w:r>
        <w:rPr>
          <w:rFonts w:ascii="Consolas" w:eastAsia="Consolas" w:hAnsi="Consolas" w:cs="Consolas"/>
          <w:sz w:val="23"/>
          <w:szCs w:val="23"/>
        </w:rPr>
        <w:t>an.nguyen@gmail.com</w:t>
      </w:r>
      <w:r>
        <w:t xml:space="preserve">, </w:t>
      </w:r>
      <w:r>
        <w:rPr>
          <w:rFonts w:ascii="Consolas" w:eastAsia="Consolas" w:hAnsi="Consolas" w:cs="Consolas"/>
          <w:sz w:val="23"/>
          <w:szCs w:val="23"/>
        </w:rPr>
        <w:t>binh.tran@gmail.com</w:t>
      </w:r>
      <w:r>
        <w:t xml:space="preserve">, </w:t>
      </w:r>
      <w:r>
        <w:rPr>
          <w:rFonts w:ascii="Consolas" w:eastAsia="Consolas" w:hAnsi="Consolas" w:cs="Consolas"/>
          <w:sz w:val="23"/>
          <w:szCs w:val="23"/>
        </w:rPr>
        <w:t>cuong.le@gmail.com</w:t>
      </w:r>
      <w:r>
        <w:t xml:space="preserve"> (khách hàng).</w:t>
      </w:r>
    </w:p>
    <w:p w14:paraId="53F5CBA1" w14:textId="77777777" w:rsidR="00846203" w:rsidRDefault="00000000">
      <w:pPr>
        <w:spacing w:after="120"/>
        <w:ind w:firstLine="567"/>
        <w:jc w:val="both"/>
      </w:pPr>
      <w:r>
        <w:t>Ghi chú: nếu chưa có tài khoản, bấm "Đăng ký" để tạo tài khoản khách hàng mới.</w:t>
      </w:r>
    </w:p>
    <w:p w14:paraId="1791C518" w14:textId="77777777" w:rsidR="00846203" w:rsidRDefault="00000000">
      <w:pPr>
        <w:pStyle w:val="Heading3"/>
      </w:pPr>
      <w:r>
        <w:rPr>
          <w:rFonts w:ascii="Times New Roman" w:eastAsia="Times New Roman" w:hAnsi="Times New Roman" w:cs="Times New Roman"/>
          <w:color w:val="0A3833"/>
          <w:sz w:val="27"/>
          <w:szCs w:val="27"/>
        </w:rPr>
        <w:t>2. Hướng dẫn đặt tour trực tuyến</w:t>
      </w:r>
    </w:p>
    <w:p w14:paraId="4E42E8E2" w14:textId="77777777" w:rsidR="00846203" w:rsidRDefault="00000000">
      <w:pPr>
        <w:spacing w:after="120"/>
        <w:ind w:firstLine="567"/>
        <w:jc w:val="both"/>
      </w:pPr>
      <w:r>
        <w:t>2.1. Tổng quan: chức năng đặt tour cho phép tìm tour, thêm vào giỏ hàng, áp mã giảm giá và hoàn tất đặt chỉ trong vài bước.</w:t>
      </w:r>
    </w:p>
    <w:p w14:paraId="77ED04A8" w14:textId="77777777" w:rsidR="00846203" w:rsidRDefault="00000000">
      <w:pPr>
        <w:spacing w:after="120"/>
        <w:ind w:firstLine="567"/>
        <w:jc w:val="both"/>
      </w:pPr>
      <w:r>
        <w:t>2.2. Quy trình thực hiện:</w:t>
      </w:r>
    </w:p>
    <w:p w14:paraId="5AD8AA13" w14:textId="77777777" w:rsidR="00846203" w:rsidRDefault="00000000">
      <w:pPr>
        <w:spacing w:after="120"/>
        <w:ind w:firstLine="567"/>
        <w:jc w:val="both"/>
      </w:pPr>
      <w:r>
        <w:t>Bước 1: Vào menu "Tour" hoặc dùng ô tìm kiếm ở trang chủ để tìm tour phù hợp (có thể gõ không dấu).</w:t>
      </w:r>
    </w:p>
    <w:p w14:paraId="45017D49" w14:textId="77777777" w:rsidR="00846203" w:rsidRDefault="00000000">
      <w:pPr>
        <w:spacing w:after="120"/>
        <w:ind w:firstLine="567"/>
        <w:jc w:val="both"/>
      </w:pPr>
      <w:r>
        <w:t xml:space="preserve">Bước 2: Bấm vào một tour để xem chi tiết, chọn lịch khởi hành phù hợp, nhập số người lớn/trẻ em, bấm "Thêm vào giỏ".</w:t>
      </w:r>
    </w:p>
    <w:p w14:paraId="65301FF3" w14:textId="77777777" w:rsidR="00846203" w:rsidRDefault="00000000">
      <w:pPr>
        <w:spacing w:after="120"/>
        <w:ind w:firstLine="567"/>
        <w:jc w:val="both"/>
      </w:pPr>
      <w:r>
        <w:t>Bước 3: Mở giỏ hàng (biểu tượng giỏ hàng ở thanh điều hướng) để kiểm tra lại các dòng đã chọn, có thể sửa số lượng hoặc xoá bớt.</w:t>
      </w:r>
    </w:p>
    <w:p w14:paraId="0246A398" w14:textId="77777777" w:rsidR="00846203" w:rsidRDefault="00000000">
      <w:pPr>
        <w:spacing w:after="120"/>
        <w:ind w:firstLine="567"/>
        <w:jc w:val="both"/>
      </w:pPr>
      <w:r>
        <w:t>Bước 4: Bấm "Tiến hành đặt tour". Nếu chưa đăng nhập, hệ thống sẽ yêu cầu đăng nhập hoặc đăng ký trước; giỏ hàng vẫn được giữ nguyên.</w:t>
      </w:r>
    </w:p>
    <w:p w14:paraId="6AFEAA6D" w14:textId="77777777" w:rsidR="00846203" w:rsidRDefault="00000000">
      <w:pPr>
        <w:spacing w:after="120"/>
        <w:ind w:firstLine="567"/>
        <w:jc w:val="both"/>
      </w:pPr>
      <w:r>
        <w:t>Bước 5: Tại trang thanh toán, kiểm tra lại thông tin liên hệ, có thể nhập mã giảm giá và bấm "Áp dụng" để xem số tiền được giảm.</w:t>
      </w:r>
    </w:p>
    <w:p w14:paraId="46DCF7E2" w14:textId="77777777" w:rsidR="00846203" w:rsidRDefault="00000000">
      <w:pPr>
        <w:spacing w:after="120"/>
        <w:ind w:firstLine="567"/>
        <w:jc w:val="both"/>
      </w:pPr>
      <w:r>
        <w:t>Bước 6: Chọn hình thức thanh toán, bấm "Xác nhận đặt tour".</w:t>
      </w:r>
    </w:p>
    <w:p w14:paraId="261E733E" w14:textId="77777777" w:rsidR="00846203" w:rsidRDefault="00000000">
      <w:pPr>
        <w:spacing w:after="120"/>
        <w:ind w:firstLine="567"/>
        <w:jc w:val="both"/>
      </w:pPr>
      <w:r>
        <w:t>Bước 7: Hệ thống hiển thị trang xác nhận kèm mã đơn. Có thể xem lại đơn này bất kỳ lúc nào ở menu "Tài khoản" → "Lịch sử đặt tour".</w:t>
      </w:r>
    </w:p>
    <w:p w14:paraId="7937D8B4" w14:textId="77777777" w:rsidR="00846203" w:rsidRDefault="00000000">
      <w:pPr>
        <w:spacing w:after="120"/>
        <w:ind w:firstLine="567"/>
        <w:jc w:val="both"/>
      </w:pPr>
      <w:r>
        <w:lastRenderedPageBreak/>
        <w:t xml:space="preserve">2.3. Lưu ý quan trọng: số chỗ hiển thị là số chỗ còn trống tại thời điểm xem trang, có thể thay đổi nếu người khác đặt trước; hệ thống sẽ báo lỗi rõ ràng nếu lịch khởi hành hết chỗ ngay trước khi xác nhận.</w:t>
      </w:r>
    </w:p>
    <w:p w14:paraId="6E8160A8" w14:textId="77777777" w:rsidR="00846203" w:rsidRDefault="00000000">
      <w:pPr>
        <w:pStyle w:val="Heading3"/>
      </w:pPr>
      <w:r>
        <w:rPr>
          <w:rFonts w:ascii="Times New Roman" w:eastAsia="Times New Roman" w:hAnsi="Times New Roman" w:cs="Times New Roman"/>
          <w:color w:val="0A3833"/>
          <w:sz w:val="27"/>
          <w:szCs w:val="27"/>
        </w:rPr>
        <w:t xml:space="preserve">3. Quản lý danh mục, tour và lịch khởi hành (dành cho quản trị viên)</w:t>
      </w:r>
    </w:p>
    <w:p w14:paraId="74660331" w14:textId="77777777" w:rsidR="00846203" w:rsidRDefault="00000000">
      <w:pPr>
        <w:spacing w:after="120"/>
        <w:ind w:firstLine="567"/>
        <w:jc w:val="both"/>
      </w:pPr>
      <w:r>
        <w:t>Đăng nhập bằng tài khoản quản trị viên, vào khu vực quản trị (menu riêng chỉ hiện với tài khoản ADMIN).</w:t>
      </w:r>
    </w:p>
    <w:p w14:paraId="089559E1" w14:textId="77777777" w:rsidR="00846203" w:rsidRDefault="00000000">
      <w:pPr>
        <w:spacing w:after="120"/>
        <w:ind w:firstLine="567"/>
        <w:jc w:val="both"/>
      </w:pPr>
      <w:r>
        <w:t>Vào "Quản lý danh mục" để thêm/sửa danh mục trước, sau đó vào "Quản lý tour" để thêm tour thuộc danh mục đó, kèm ảnh minh hoạ và lịch trình.</w:t>
      </w:r>
    </w:p>
    <w:p w14:paraId="64A5AF94" w14:textId="77777777" w:rsidR="00846203" w:rsidRDefault="00000000">
      <w:pPr>
        <w:spacing w:after="120"/>
        <w:ind w:firstLine="567"/>
        <w:jc w:val="both"/>
      </w:pPr>
      <w:r>
        <w:t xml:space="preserve">Từ trang chi tiết một tour, vào "Quản lý lịch khởi hành" để thêm các lịch khởi hành cụ thể (ngày đi, ngày về, số chỗ, giá).</w:t>
      </w:r>
    </w:p>
    <w:p w14:paraId="434DAC5D" w14:textId="77777777" w:rsidR="00846203" w:rsidRDefault="00000000">
      <w:pPr>
        <w:spacing w:after="120"/>
        <w:ind w:firstLine="567"/>
        <w:jc w:val="both"/>
      </w:pPr>
      <w:r>
        <w:t>Khi cần ngừng bán, ưu tiên dùng nút "Ngừng hoạt động"/"Ngừng bán" thay vì "Xoá" nếu đối tượng đã từng phát sinh giao dịch - hệ thống sẽ tự động từ chối và giải thích nếu cố xoá một đối tượng đang được dữ liệu khác tham chiếu.</w:t>
      </w:r>
    </w:p>
    <w:p w14:paraId="15DA3F55" w14:textId="77777777" w:rsidR="00846203" w:rsidRDefault="00000000">
      <w:pPr>
        <w:pStyle w:val="Heading3"/>
      </w:pPr>
      <w:r>
        <w:rPr>
          <w:rFonts w:ascii="Times New Roman" w:eastAsia="Times New Roman" w:hAnsi="Times New Roman" w:cs="Times New Roman"/>
          <w:color w:val="0A3833"/>
          <w:sz w:val="27"/>
          <w:szCs w:val="27"/>
        </w:rPr>
        <w:t>4. Quản lý đơn đặt tour (dành cho quản trị viên)</w:t>
      </w:r>
    </w:p>
    <w:p w14:paraId="70BC67A8" w14:textId="77777777" w:rsidR="00846203" w:rsidRDefault="00000000">
      <w:pPr>
        <w:spacing w:after="120"/>
        <w:ind w:firstLine="567"/>
        <w:jc w:val="both"/>
      </w:pPr>
      <w:r>
        <w:t xml:space="preserve">Vào "Quản lý đơn đặt tour" để xem danh sách, lọc theo trạng thái. Mở một đơn để xem chi tiết, đổi trạng thái theo đúng vòng đời (chờ xác nhận → đã xác nhận → hoàn thành, hoặc huỷ ở bất kỳ bước nào trước khi hoàn thành). Huỷ đơn sẽ tự động hoàn lại số chỗ cho các lịch khởi hành liên quan.</w:t>
      </w:r>
    </w:p>
    <w:p w14:paraId="06E198B0" w14:textId="77777777" w:rsidR="00846203" w:rsidRDefault="00000000">
      <w:pPr>
        <w:pStyle w:val="Heading3"/>
      </w:pPr>
      <w:r>
        <w:rPr>
          <w:rFonts w:ascii="Times New Roman" w:eastAsia="Times New Roman" w:hAnsi="Times New Roman" w:cs="Times New Roman"/>
          <w:color w:val="0A3833"/>
          <w:sz w:val="27"/>
          <w:szCs w:val="27"/>
        </w:rPr>
        <w:t>5. Đổi ngôn ngữ</w:t>
      </w:r>
    </w:p>
    <w:p w14:paraId="17AB46C5" w14:textId="77777777" w:rsidR="00846203" w:rsidRDefault="00000000">
      <w:pPr>
        <w:spacing w:after="120"/>
        <w:ind w:firstLine="567"/>
        <w:jc w:val="both"/>
      </w:pPr>
      <w:r>
        <w:t>Bấm vào nút chọn ngôn ngữ (VI/EN) ở thanh điều hướng để chuyển đổi giữa tiếng Việt và tiếng Anh; trang đang xem và các bộ lọc đang áp dụng sẽ được giữ nguyên.</w:t>
      </w:r>
    </w:p>
    <w:sectPr w:rsidR="00846203">
      <w:footerReference w:type="default" r:id="rId65"/>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7CD7B" w14:textId="77777777" w:rsidR="00AA4765" w:rsidRDefault="00AA4765">
      <w:pPr>
        <w:spacing w:after="0" w:line="240" w:lineRule="auto"/>
      </w:pPr>
      <w:r>
        <w:separator/>
      </w:r>
    </w:p>
  </w:endnote>
  <w:endnote w:type="continuationSeparator" w:id="0">
    <w:p w14:paraId="3FD2A832" w14:textId="77777777" w:rsidR="00AA4765" w:rsidRDefault="00AA4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8BD139F-011A-4A7A-9C4E-871678BD22B6}"/>
  </w:font>
  <w:font w:name="Calibri">
    <w:panose1 w:val="020F0502020204030204"/>
    <w:charset w:val="00"/>
    <w:family w:val="swiss"/>
    <w:pitch w:val="variable"/>
    <w:sig w:usb0="E4002EFF" w:usb1="C200247B" w:usb2="00000009" w:usb3="00000000" w:csb0="000001FF" w:csb1="00000000"/>
    <w:embedRegular r:id="rId2" w:fontKey="{FAF1A2B6-EAC8-4F5D-BAAF-3E0E11403B79}"/>
    <w:embedBold r:id="rId3" w:fontKey="{C752EDC9-1F82-4B22-9C90-1BAF015E53B2}"/>
    <w:embedItalic r:id="rId4" w:fontKey="{6B0C481A-BE30-49D6-AD90-EA5E7A27679E}"/>
    <w:embedBoldItalic r:id="rId5" w:fontKey="{FD88E04C-20CD-44B0-8437-4D15B5BB653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6" w:fontKey="{7BCD30BE-8514-4506-BD39-025AF59B64FA}"/>
  </w:font>
  <w:font w:name="Cambria">
    <w:panose1 w:val="02040503050406030204"/>
    <w:charset w:val="00"/>
    <w:family w:val="roman"/>
    <w:pitch w:val="variable"/>
    <w:sig w:usb0="E00006FF" w:usb1="420024FF" w:usb2="02000000" w:usb3="00000000" w:csb0="0000019F" w:csb1="00000000"/>
    <w:embedRegular r:id="rId7" w:fontKey="{8F6C019B-8900-4AB7-8C64-52ADDF362B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8A8C" w14:textId="77777777" w:rsidR="00846203"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45987">
      <w:rPr>
        <w:noProof/>
        <w:color w:val="000000"/>
      </w:rPr>
      <w:t>1</w:t>
    </w:r>
    <w:r>
      <w:rPr>
        <w:color w:val="000000"/>
      </w:rPr>
      <w:fldChar w:fldCharType="end"/>
    </w:r>
  </w:p>
  <w:p w14:paraId="38C61D4A" w14:textId="77777777" w:rsidR="00846203" w:rsidRDefault="0084620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89B6B" w14:textId="77777777" w:rsidR="00AA4765" w:rsidRDefault="00AA4765">
      <w:pPr>
        <w:spacing w:after="0" w:line="240" w:lineRule="auto"/>
      </w:pPr>
      <w:r>
        <w:separator/>
      </w:r>
    </w:p>
  </w:footnote>
  <w:footnote w:type="continuationSeparator" w:id="0">
    <w:p w14:paraId="33471ED7" w14:textId="77777777" w:rsidR="00AA4765" w:rsidRDefault="00AA47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011B0"/>
    <w:multiLevelType w:val="multilevel"/>
    <w:tmpl w:val="2646C6B0"/>
    <w:lvl w:ilvl="0">
      <w:start w:val="1"/>
      <w:numFmt w:val="lowerLetter"/>
      <w:pStyle w:val="ListBullet"/>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535C3D7A"/>
    <w:multiLevelType w:val="multilevel"/>
    <w:tmpl w:val="6B02B214"/>
    <w:lvl w:ilvl="0">
      <w:start w:val="1"/>
      <w:numFmt w:val="bullet"/>
      <w:pStyle w:val="ListBullet2"/>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9926CAC"/>
    <w:multiLevelType w:val="multilevel"/>
    <w:tmpl w:val="984C0C3A"/>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1140463">
    <w:abstractNumId w:val="0"/>
  </w:num>
  <w:num w:numId="2" w16cid:durableId="360396296">
    <w:abstractNumId w:val="1"/>
  </w:num>
  <w:num w:numId="3" w16cid:durableId="640693599">
    <w:abstractNumId w:val="2"/>
  </w:num>
  <w:num w:numId="4" w16cid:durableId="930697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9526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45588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203"/>
    <w:rsid w:val="000D30E0"/>
    <w:rsid w:val="001A633D"/>
    <w:rsid w:val="00245987"/>
    <w:rsid w:val="003F5070"/>
    <w:rsid w:val="0048117F"/>
    <w:rsid w:val="005B5819"/>
    <w:rsid w:val="00620B72"/>
    <w:rsid w:val="00687881"/>
    <w:rsid w:val="00846203"/>
    <w:rsid w:val="00AA4765"/>
    <w:rsid w:val="00C20A5D"/>
    <w:rsid w:val="00CC74B7"/>
    <w:rsid w:val="00DE1A88"/>
    <w:rsid w:val="00E37EA0"/>
    <w:rsid w:val="00FF7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0EF9"/>
  <w15:docId w15:val="{91C9EB01-347E-4537-A7F3-B29C27343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h3wCl3XWLeUE3wAsMViP4K0PaQ==">CgMxLjA4AHIhMUZoNWI3TkpUaVpVNXF6bGV6SEpYTmtGd0Y1WUV5dUJn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20964</Words>
  <Characters>119501</Characters>
  <Application>Microsoft Office Word</Application>
  <DocSecurity>0</DocSecurity>
  <Lines>995</Lines>
  <Paragraphs>280</Paragraphs>
  <ScaleCrop>false</ScaleCrop>
  <Company/>
  <LinksUpToDate>false</LinksUpToDate>
  <CharactersWithSpaces>140185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Lê Hoàng Khang</cp:lastModifiedBy>
  <cp:revision>19</cp:revision>
  <dcterms:created xsi:type="dcterms:W3CDTF">2013-12-23T23:15:00Z</dcterms:created>
  <dcterms:modified xsi:type="dcterms:W3CDTF">2026-09-25T15:36:00Z</dcterms:modified>
</cp:coreProperties>
</file>